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624FB" w14:textId="77777777" w:rsidR="004F382C" w:rsidRDefault="00000000">
      <w:pPr>
        <w:spacing w:after="40"/>
        <w:jc w:val="center"/>
      </w:pPr>
      <w:r>
        <w:rPr>
          <w:b/>
          <w:color w:val="1F4E79"/>
          <w:sz w:val="26"/>
        </w:rPr>
        <w:t>IT5022 – Fundamentals of Machine Learning</w:t>
      </w:r>
    </w:p>
    <w:p w14:paraId="4AD5A88B" w14:textId="31F405EC" w:rsidR="004F382C" w:rsidRDefault="00000000">
      <w:pPr>
        <w:spacing w:after="360"/>
        <w:jc w:val="center"/>
      </w:pPr>
      <w:r>
        <w:rPr>
          <w:color w:val="505050"/>
          <w:sz w:val="22"/>
        </w:rPr>
        <w:t>Assignment 01</w:t>
      </w:r>
    </w:p>
    <w:p w14:paraId="01AFC3FA" w14:textId="77777777" w:rsidR="004F382C" w:rsidRDefault="00000000">
      <w:pPr>
        <w:jc w:val="center"/>
      </w:pPr>
      <w:r>
        <w:rPr>
          <w:b/>
          <w:color w:val="1F4E79"/>
          <w:sz w:val="40"/>
        </w:rPr>
        <w:t>Machine Learning-Based Prediction of Real-World Credit Risk Scoring</w:t>
      </w:r>
    </w:p>
    <w:p w14:paraId="4EFDFB60" w14:textId="77777777" w:rsidR="004F382C" w:rsidRDefault="00000000">
      <w:pPr>
        <w:spacing w:after="480"/>
        <w:jc w:val="center"/>
      </w:pPr>
      <w:r>
        <w:rPr>
          <w:i/>
          <w:color w:val="595959"/>
          <w:sz w:val="23"/>
        </w:rPr>
        <w:t>A comparison of Logistic Regression and Random Forest on Retail Banking Credit Data</w:t>
      </w:r>
    </w:p>
    <w:p w14:paraId="00A17C81" w14:textId="77777777" w:rsidR="004F382C" w:rsidRDefault="00000000">
      <w:pPr>
        <w:spacing w:after="80"/>
      </w:pPr>
      <w:r>
        <w:rPr>
          <w:b/>
          <w:sz w:val="20"/>
        </w:rPr>
        <w:t>Table 1. Author and project submission details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340"/>
        <w:gridCol w:w="2340"/>
        <w:gridCol w:w="2340"/>
        <w:gridCol w:w="2340"/>
      </w:tblGrid>
      <w:tr w:rsidR="004F382C" w14:paraId="5FBB2C17" w14:textId="77777777">
        <w:trPr>
          <w:cantSplit/>
          <w:tblHeader/>
          <w:jc w:val="center"/>
        </w:trPr>
        <w:tc>
          <w:tcPr>
            <w:tcW w:w="2340" w:type="dxa"/>
            <w:shd w:val="clear" w:color="auto" w:fill="1F4E79"/>
            <w:tcMar>
              <w:top w:w="120" w:type="dxa"/>
              <w:left w:w="140" w:type="dxa"/>
              <w:bottom w:w="120" w:type="dxa"/>
              <w:right w:w="140" w:type="dxa"/>
            </w:tcMar>
            <w:vAlign w:val="center"/>
          </w:tcPr>
          <w:p w14:paraId="4E321730" w14:textId="77777777" w:rsidR="004F382C" w:rsidRDefault="00000000">
            <w:pPr>
              <w:spacing w:after="0"/>
            </w:pPr>
            <w:r>
              <w:rPr>
                <w:b/>
                <w:color w:val="FFFFFF"/>
                <w:sz w:val="19"/>
              </w:rPr>
              <w:t>Member</w:t>
            </w:r>
          </w:p>
        </w:tc>
        <w:tc>
          <w:tcPr>
            <w:tcW w:w="2340" w:type="dxa"/>
            <w:shd w:val="clear" w:color="auto" w:fill="1F4E79"/>
            <w:tcMar>
              <w:top w:w="120" w:type="dxa"/>
              <w:left w:w="140" w:type="dxa"/>
              <w:bottom w:w="120" w:type="dxa"/>
              <w:right w:w="140" w:type="dxa"/>
            </w:tcMar>
            <w:vAlign w:val="center"/>
          </w:tcPr>
          <w:p w14:paraId="72B05A5C" w14:textId="77777777" w:rsidR="004F382C" w:rsidRDefault="00000000">
            <w:pPr>
              <w:spacing w:after="0"/>
            </w:pPr>
            <w:r>
              <w:rPr>
                <w:b/>
                <w:color w:val="FFFFFF"/>
                <w:sz w:val="19"/>
              </w:rPr>
              <w:t>Name</w:t>
            </w:r>
          </w:p>
        </w:tc>
        <w:tc>
          <w:tcPr>
            <w:tcW w:w="2340" w:type="dxa"/>
            <w:shd w:val="clear" w:color="auto" w:fill="1F4E79"/>
            <w:tcMar>
              <w:top w:w="120" w:type="dxa"/>
              <w:left w:w="140" w:type="dxa"/>
              <w:bottom w:w="120" w:type="dxa"/>
              <w:right w:w="140" w:type="dxa"/>
            </w:tcMar>
            <w:vAlign w:val="center"/>
          </w:tcPr>
          <w:p w14:paraId="7287837D" w14:textId="77777777" w:rsidR="004F382C" w:rsidRDefault="00000000">
            <w:pPr>
              <w:spacing w:after="0"/>
            </w:pPr>
            <w:r>
              <w:rPr>
                <w:b/>
                <w:color w:val="FFFFFF"/>
                <w:sz w:val="19"/>
              </w:rPr>
              <w:t>Student ID</w:t>
            </w:r>
          </w:p>
        </w:tc>
        <w:tc>
          <w:tcPr>
            <w:tcW w:w="2340" w:type="dxa"/>
            <w:shd w:val="clear" w:color="auto" w:fill="1F4E79"/>
            <w:tcMar>
              <w:top w:w="120" w:type="dxa"/>
              <w:left w:w="140" w:type="dxa"/>
              <w:bottom w:w="120" w:type="dxa"/>
              <w:right w:w="140" w:type="dxa"/>
            </w:tcMar>
            <w:vAlign w:val="center"/>
          </w:tcPr>
          <w:p w14:paraId="53CC4D37" w14:textId="77777777" w:rsidR="004F382C" w:rsidRDefault="00000000">
            <w:pPr>
              <w:spacing w:after="0"/>
            </w:pPr>
            <w:r>
              <w:rPr>
                <w:b/>
                <w:color w:val="FFFFFF"/>
                <w:sz w:val="19"/>
              </w:rPr>
              <w:t>Email</w:t>
            </w:r>
          </w:p>
        </w:tc>
      </w:tr>
      <w:tr w:rsidR="004F382C" w14:paraId="1007E15E" w14:textId="77777777">
        <w:trPr>
          <w:cantSplit/>
          <w:jc w:val="center"/>
        </w:trPr>
        <w:tc>
          <w:tcPr>
            <w:tcW w:w="2340" w:type="dxa"/>
            <w:tcMar>
              <w:top w:w="120" w:type="dxa"/>
              <w:left w:w="140" w:type="dxa"/>
              <w:bottom w:w="120" w:type="dxa"/>
              <w:right w:w="140" w:type="dxa"/>
            </w:tcMar>
            <w:vAlign w:val="center"/>
          </w:tcPr>
          <w:p w14:paraId="2A976AE3" w14:textId="77777777" w:rsidR="004F382C" w:rsidRDefault="00000000">
            <w:pPr>
              <w:spacing w:after="0"/>
            </w:pPr>
            <w:r>
              <w:rPr>
                <w:sz w:val="19"/>
              </w:rPr>
              <w:t>Author (Individual)</w:t>
            </w:r>
          </w:p>
        </w:tc>
        <w:tc>
          <w:tcPr>
            <w:tcW w:w="2340" w:type="dxa"/>
            <w:tcMar>
              <w:top w:w="120" w:type="dxa"/>
              <w:left w:w="140" w:type="dxa"/>
              <w:bottom w:w="120" w:type="dxa"/>
              <w:right w:w="140" w:type="dxa"/>
            </w:tcMar>
            <w:vAlign w:val="center"/>
          </w:tcPr>
          <w:p w14:paraId="0DEC5BF6" w14:textId="77777777" w:rsidR="004F382C" w:rsidRDefault="00000000">
            <w:pPr>
              <w:spacing w:after="0"/>
            </w:pPr>
            <w:r>
              <w:rPr>
                <w:sz w:val="19"/>
              </w:rPr>
              <w:t>Ginuka</w:t>
            </w:r>
          </w:p>
        </w:tc>
        <w:tc>
          <w:tcPr>
            <w:tcW w:w="2340" w:type="dxa"/>
            <w:tcMar>
              <w:top w:w="120" w:type="dxa"/>
              <w:left w:w="140" w:type="dxa"/>
              <w:bottom w:w="120" w:type="dxa"/>
              <w:right w:w="140" w:type="dxa"/>
            </w:tcMar>
            <w:vAlign w:val="center"/>
          </w:tcPr>
          <w:p w14:paraId="3F90A982" w14:textId="77777777" w:rsidR="004F382C" w:rsidRDefault="00000000">
            <w:pPr>
              <w:spacing w:after="0"/>
            </w:pPr>
            <w:r>
              <w:rPr>
                <w:sz w:val="19"/>
              </w:rPr>
              <w:t>MS26922898</w:t>
            </w:r>
          </w:p>
        </w:tc>
        <w:tc>
          <w:tcPr>
            <w:tcW w:w="2340" w:type="dxa"/>
            <w:tcMar>
              <w:top w:w="120" w:type="dxa"/>
              <w:left w:w="140" w:type="dxa"/>
              <w:bottom w:w="120" w:type="dxa"/>
              <w:right w:w="140" w:type="dxa"/>
            </w:tcMar>
            <w:vAlign w:val="center"/>
          </w:tcPr>
          <w:p w14:paraId="2BC3C276" w14:textId="77777777" w:rsidR="004F382C" w:rsidRDefault="00000000">
            <w:pPr>
              <w:spacing w:after="0"/>
            </w:pPr>
            <w:r>
              <w:rPr>
                <w:sz w:val="19"/>
              </w:rPr>
              <w:t>ms26922898@my.sliit.lk</w:t>
            </w:r>
          </w:p>
        </w:tc>
      </w:tr>
    </w:tbl>
    <w:p w14:paraId="195D84FA" w14:textId="77777777" w:rsidR="004F382C" w:rsidRDefault="004F382C"/>
    <w:p w14:paraId="33C33CA5" w14:textId="77777777" w:rsidR="004F382C" w:rsidRDefault="00000000">
      <w:pPr>
        <w:spacing w:after="40"/>
        <w:jc w:val="center"/>
      </w:pPr>
      <w:r>
        <w:rPr>
          <w:sz w:val="19"/>
        </w:rPr>
        <w:t>GitHub: https://github.com/ginuka/IT5022_Fundamentals_of_Machine_Learning_Assignment.git</w:t>
      </w:r>
    </w:p>
    <w:p w14:paraId="63FA46E7" w14:textId="77777777" w:rsidR="004F382C" w:rsidRDefault="00000000">
      <w:pPr>
        <w:spacing w:after="360"/>
        <w:jc w:val="center"/>
      </w:pPr>
      <w:r>
        <w:rPr>
          <w:sz w:val="19"/>
        </w:rPr>
        <w:t>Dataset: Project Repository Dataset (dataset/dataset.csv; https://github.com/ginuka/IT5022_Fundamentals_of_Machine_Learning_Assignment/tree/main/dataset)</w:t>
      </w:r>
    </w:p>
    <w:p w14:paraId="137EF844" w14:textId="77777777" w:rsidR="004F382C" w:rsidRDefault="00000000">
      <w:r>
        <w:br w:type="page"/>
      </w:r>
    </w:p>
    <w:p w14:paraId="09071535" w14:textId="77777777" w:rsidR="004F382C" w:rsidRDefault="00000000">
      <w:pPr>
        <w:keepNext/>
        <w:spacing w:before="280" w:after="80"/>
      </w:pPr>
      <w:r>
        <w:rPr>
          <w:b/>
          <w:color w:val="1F4E79"/>
          <w:sz w:val="29"/>
        </w:rPr>
        <w:lastRenderedPageBreak/>
        <w:t>Abstract</w:t>
      </w:r>
    </w:p>
    <w:p w14:paraId="696D2AAC" w14:textId="51A11534" w:rsidR="008E4447" w:rsidRPr="00AD1B83" w:rsidRDefault="008E4447">
      <w:pPr>
        <w:spacing w:after="240"/>
        <w:rPr>
          <w:sz w:val="20"/>
          <w:szCs w:val="20"/>
        </w:rPr>
      </w:pPr>
      <w:r w:rsidRPr="00AD1B83">
        <w:rPr>
          <w:sz w:val="20"/>
          <w:szCs w:val="20"/>
        </w:rPr>
        <w:t xml:space="preserve">Commercial retail banks and fintech lenders need to evaluate consumer credit health and make right decisions to strike a balance between capital preservation and profitable loan origination. This study investigates the predictability of financial, behavioral and historical borrowing characteristics of retail banking customers for loan default hazard. We evaluated a parametric linear model (Logistic Regression) and a non-parametric tree ensemble (Random Forest) on the project’s own retail banking customer dataset of 8,692 records hosted directly within the project repository (dataset/dataset.csv across 19 financial, behavioral, and historical attributes) with a strict leakage-free stratified 80/20 train/test split (n=6,953 / n=1,739). A rigorous data audit uncovered recording anomalies and sentinel placeholders (e.g., impossible ages outside [18, 100], 5,774% interest rates, sentinel investments of 10,000 and placeholder strings) that were systematically cleaned using a custom modular preprocessing pipeline. On the independent hold-out test set, tuned Random Forest (accuracy 82.12%, macro-F1 0.8169, ROC-AUC 0.8948, PR-AUC 0.9267) significantly outperformed default linear Logistic Regression (accuracy 79.93%, macro-F1 0.7936, ROC-AUC 0.8793) and decisively outperformed the 59.63% majority zero-rule baseline. We performed cross-validated feature ablation and statistical hypothesis testing to show that occupation categories cannot reject independence (p = 0.347 &gt;&gt; 0.05) and that monthly take-home income is perfectly collinear with gross annual salary (r &gt; 0.93), allowing us to reduce the dimensionality to 20 clean, standardized features. The sensitivity of the defaulting borrower detection </w:t>
      </w:r>
      <w:proofErr w:type="gramStart"/>
      <w:r w:rsidRPr="00AD1B83">
        <w:rPr>
          <w:sz w:val="20"/>
          <w:szCs w:val="20"/>
        </w:rPr>
        <w:t>was increased</w:t>
      </w:r>
      <w:proofErr w:type="gramEnd"/>
      <w:r w:rsidRPr="00AD1B83">
        <w:rPr>
          <w:sz w:val="20"/>
          <w:szCs w:val="20"/>
        </w:rPr>
        <w:t xml:space="preserve"> from 81.00% to 85.82% by reducing the Logistic Regression decision threshold from 0.50 to 0.44 on out-of-fold cross-validation probabilities and capturing an additional 50 defaulting borrowers on the test set. Permutation-based and Gini impurity-based feature importances have shown that borrowing interest rates, the repayment delay latencies and the length of the credit history hold more than 44% of the total predictive signal. Real world retail banking telemetry has recording anomalies and extreme outlier spikes, so these findings demonstrate supervised algorithmic learnability, not uncalibrated production credit issuing.</w:t>
      </w:r>
    </w:p>
    <w:p w14:paraId="00AEAA7A" w14:textId="77777777" w:rsidR="004F382C" w:rsidRDefault="00000000">
      <w:pPr>
        <w:keepNext/>
        <w:spacing w:before="280" w:after="80"/>
      </w:pPr>
      <w:r>
        <w:rPr>
          <w:b/>
          <w:color w:val="1F4E79"/>
          <w:sz w:val="29"/>
        </w:rPr>
        <w:t>1. Introduction</w:t>
      </w:r>
    </w:p>
    <w:p w14:paraId="611A8F5E" w14:textId="011A2DEB" w:rsidR="004F382C" w:rsidRDefault="00000000" w:rsidP="008E4447">
      <w:pPr>
        <w:keepNext/>
        <w:spacing w:before="200" w:after="60"/>
      </w:pPr>
      <w:r>
        <w:rPr>
          <w:b/>
          <w:color w:val="2E75B6"/>
          <w:sz w:val="24"/>
        </w:rPr>
        <w:t>1.1 Background and problem</w:t>
      </w:r>
    </w:p>
    <w:p w14:paraId="7C509CF5" w14:textId="7B7D23C5" w:rsidR="008E4447" w:rsidRDefault="008E4447" w:rsidP="00A92C39">
      <w:pPr>
        <w:spacing w:after="240"/>
      </w:pPr>
      <w:r w:rsidRPr="00AD1B83">
        <w:rPr>
          <w:sz w:val="20"/>
          <w:szCs w:val="20"/>
        </w:rPr>
        <w:t xml:space="preserve">Modern consumer lending relies heavily on automated risk underwriting to determine the creditworthiness of borrowers. Conventional credit scoring has been either manual underwriting or rigid heuristic scorecards that </w:t>
      </w:r>
      <w:proofErr w:type="gramStart"/>
      <w:r w:rsidRPr="00AD1B83">
        <w:rPr>
          <w:sz w:val="20"/>
          <w:szCs w:val="20"/>
        </w:rPr>
        <w:t>often missed</w:t>
      </w:r>
      <w:proofErr w:type="gramEnd"/>
      <w:r w:rsidRPr="00AD1B83">
        <w:rPr>
          <w:sz w:val="20"/>
          <w:szCs w:val="20"/>
        </w:rPr>
        <w:t xml:space="preserve"> multi-attribute non-linear interactions. In modern digital banking and fintech environments, supervised machine learning pipelines offer real-time default screening on a massive scale. However, automated credit risk prediction involves important operational trade-offs. False Negative / False Good misclassification of a </w:t>
      </w:r>
      <w:proofErr w:type="gramStart"/>
      <w:r w:rsidRPr="00AD1B83">
        <w:rPr>
          <w:sz w:val="20"/>
          <w:szCs w:val="20"/>
        </w:rPr>
        <w:t>high risk</w:t>
      </w:r>
      <w:proofErr w:type="gramEnd"/>
      <w:r w:rsidRPr="00AD1B83">
        <w:rPr>
          <w:sz w:val="20"/>
          <w:szCs w:val="20"/>
        </w:rPr>
        <w:t xml:space="preserve"> borrower results in significant financial loss via a complete write-off of principal. False Positive / False Poor misclassification of a creditworthy borrower results in lost interest margin and customer friction. An automated screening engine that provides an objective credit health label based on a data-driven classifier mapping financial ratios and payment behaviors can be a core driver of consumer default.</w:t>
      </w:r>
    </w:p>
    <w:p w14:paraId="52FAF3B2" w14:textId="77777777" w:rsidR="004F382C" w:rsidRDefault="00000000">
      <w:pPr>
        <w:keepNext/>
        <w:spacing w:before="200" w:after="60"/>
      </w:pPr>
      <w:r>
        <w:rPr>
          <w:b/>
          <w:color w:val="2E75B6"/>
          <w:sz w:val="24"/>
        </w:rPr>
        <w:t>1.2 Research question and objectives</w:t>
      </w:r>
    </w:p>
    <w:p w14:paraId="25DD6DD0" w14:textId="7AC2B26B" w:rsidR="008E4447" w:rsidRPr="00AD1B83" w:rsidRDefault="008E4447" w:rsidP="00AD1B83">
      <w:pPr>
        <w:spacing w:after="240"/>
        <w:rPr>
          <w:sz w:val="20"/>
          <w:szCs w:val="20"/>
        </w:rPr>
      </w:pPr>
      <w:r w:rsidRPr="00AD1B83">
        <w:rPr>
          <w:sz w:val="20"/>
          <w:szCs w:val="20"/>
        </w:rPr>
        <w:t>Research question: Can the financial, behavioral and historical borrowing characteristics of retail banking customers reliably predict whether an applicant is a high credit default risk (‘Poor’ credit health) or is creditworthy (‘Good’ credit health) and which supervised learning paradigm best captures that relationship while balancing accuracy, interpretability and default detection?</w:t>
      </w:r>
    </w:p>
    <w:p w14:paraId="117ECC24" w14:textId="4C48B56C" w:rsidR="004F382C" w:rsidRPr="006D3C49" w:rsidRDefault="008E4447">
      <w:pPr>
        <w:pStyle w:val="ListBullet"/>
        <w:spacing w:before="20" w:after="60"/>
        <w:rPr>
          <w:sz w:val="20"/>
          <w:szCs w:val="20"/>
        </w:rPr>
      </w:pPr>
      <w:r w:rsidRPr="006D3C49">
        <w:rPr>
          <w:sz w:val="20"/>
          <w:szCs w:val="20"/>
        </w:rPr>
        <w:lastRenderedPageBreak/>
        <w:t>Examine the dataset and methodically determine recording anomalies, validity boundaries, sentinel outliers and target-leakage risks.</w:t>
      </w:r>
    </w:p>
    <w:p w14:paraId="09167C1C" w14:textId="77777777" w:rsidR="008E4447" w:rsidRPr="006D3C49" w:rsidRDefault="008E4447">
      <w:pPr>
        <w:pStyle w:val="ListBullet"/>
        <w:spacing w:before="20" w:after="60"/>
        <w:rPr>
          <w:sz w:val="20"/>
          <w:szCs w:val="20"/>
        </w:rPr>
      </w:pPr>
      <w:r w:rsidRPr="006D3C49">
        <w:rPr>
          <w:sz w:val="20"/>
          <w:szCs w:val="20"/>
        </w:rPr>
        <w:t>Train two different non-deep-learning supervised algorithms, parametric regularized Logistic Regression and non-linear Random Forest, on the same, leakage-free data.</w:t>
      </w:r>
    </w:p>
    <w:p w14:paraId="6E31B0E0" w14:textId="77777777" w:rsidR="008E4447" w:rsidRPr="006D3C49" w:rsidRDefault="008E4447">
      <w:pPr>
        <w:pStyle w:val="ListBullet"/>
        <w:spacing w:before="20" w:after="60"/>
        <w:rPr>
          <w:sz w:val="20"/>
          <w:szCs w:val="20"/>
        </w:rPr>
      </w:pPr>
      <w:r w:rsidRPr="006D3C49">
        <w:rPr>
          <w:sz w:val="20"/>
          <w:szCs w:val="20"/>
        </w:rPr>
        <w:t>Compare both models with the empirical baseline (zero-rule) in terms of accuracy, class-wise precision, recall, specificity, F1-score, macro-F1, ROC-AUC, PR-AUC and confusion matrices.</w:t>
      </w:r>
    </w:p>
    <w:p w14:paraId="04E996E8" w14:textId="77777777" w:rsidR="008E4447" w:rsidRPr="006D3C49" w:rsidRDefault="008E4447">
      <w:pPr>
        <w:pStyle w:val="ListBullet"/>
        <w:spacing w:before="20" w:after="60"/>
        <w:rPr>
          <w:sz w:val="20"/>
          <w:szCs w:val="20"/>
        </w:rPr>
      </w:pPr>
      <w:r w:rsidRPr="006D3C49">
        <w:rPr>
          <w:sz w:val="20"/>
          <w:szCs w:val="20"/>
        </w:rPr>
        <w:t>Investigate ways to improve predictive accuracy and default recall through domain feature engineering, feature selection (ablation), hyperparameter grid search, and out-of-fold decision-threshold adjustment using only cross-validation.</w:t>
      </w:r>
    </w:p>
    <w:p w14:paraId="5751D86D" w14:textId="77777777" w:rsidR="008E4447" w:rsidRPr="008E4447" w:rsidRDefault="008E4447" w:rsidP="008E4447">
      <w:pPr>
        <w:pStyle w:val="ListBullet"/>
        <w:spacing w:before="20" w:after="60"/>
      </w:pPr>
      <w:r w:rsidRPr="006D3C49">
        <w:rPr>
          <w:sz w:val="20"/>
          <w:szCs w:val="20"/>
        </w:rPr>
        <w:t>Understand the key financial parameters that drive credit default. Diagnose generalization gaps. Critically discuss the ethical, regulatory and practical limitations of automated credit scoring</w:t>
      </w:r>
      <w:r w:rsidRPr="008E4447">
        <w:t>.</w:t>
      </w:r>
    </w:p>
    <w:p w14:paraId="6EF053E6" w14:textId="77777777" w:rsidR="008E4447" w:rsidRDefault="008E4447" w:rsidP="008E4447">
      <w:pPr>
        <w:pStyle w:val="ListBullet"/>
        <w:numPr>
          <w:ilvl w:val="0"/>
          <w:numId w:val="0"/>
        </w:numPr>
        <w:spacing w:before="20" w:after="60"/>
        <w:rPr>
          <w:sz w:val="20"/>
        </w:rPr>
      </w:pPr>
    </w:p>
    <w:p w14:paraId="6EB32E5D" w14:textId="79E8B18C" w:rsidR="004F382C" w:rsidRDefault="00000000" w:rsidP="008E4447">
      <w:pPr>
        <w:pStyle w:val="ListBullet"/>
        <w:numPr>
          <w:ilvl w:val="0"/>
          <w:numId w:val="0"/>
        </w:numPr>
        <w:spacing w:before="20" w:after="60"/>
      </w:pPr>
      <w:r>
        <w:rPr>
          <w:b/>
          <w:color w:val="1F4E79"/>
          <w:sz w:val="29"/>
        </w:rPr>
        <w:t>2. Dataset</w:t>
      </w:r>
    </w:p>
    <w:p w14:paraId="6B068F82" w14:textId="77777777" w:rsidR="004F382C" w:rsidRDefault="00000000">
      <w:pPr>
        <w:keepNext/>
        <w:spacing w:before="200" w:after="60"/>
      </w:pPr>
      <w:r>
        <w:rPr>
          <w:b/>
          <w:color w:val="2E75B6"/>
          <w:sz w:val="24"/>
        </w:rPr>
        <w:t>2.1 Source and context</w:t>
      </w:r>
    </w:p>
    <w:p w14:paraId="221BE1C6" w14:textId="77777777" w:rsidR="008E4447" w:rsidRPr="00AD1B83" w:rsidRDefault="008E4447" w:rsidP="00AD1B83">
      <w:pPr>
        <w:spacing w:after="240"/>
        <w:rPr>
          <w:sz w:val="20"/>
          <w:szCs w:val="20"/>
        </w:rPr>
      </w:pPr>
      <w:r w:rsidRPr="00AD1B83">
        <w:rPr>
          <w:sz w:val="20"/>
          <w:szCs w:val="20"/>
        </w:rPr>
        <w:t xml:space="preserve">This study uses the project’s proprietary retail banking credit risk data set, which is maintained and versioned directly within the official project GitHub repository at dataset/dataset.csv. The dataset is made up of 8,692 individual customer profiles assessed using 19 financial, demographic, and behavioral borrowing indicators, centered on binary credit health status ('Poor' default risk [5,185 records, 59.65%] versus 'Good' creditworthy [3,507 records, 40.35%]). The dataset is entirely self-contained within the project repository to ensure complete reproducibility and integrity without reliance on external public repositories or </w:t>
      </w:r>
      <w:proofErr w:type="gramStart"/>
      <w:r w:rsidRPr="00AD1B83">
        <w:rPr>
          <w:sz w:val="20"/>
          <w:szCs w:val="20"/>
        </w:rPr>
        <w:t>third party</w:t>
      </w:r>
      <w:proofErr w:type="gramEnd"/>
      <w:r w:rsidRPr="00AD1B83">
        <w:rPr>
          <w:sz w:val="20"/>
          <w:szCs w:val="20"/>
        </w:rPr>
        <w:t xml:space="preserve"> mirrors. These features capture real-world retail banking distributions characterized by loan facilities, depository accounts, payment timeliness, and discretionary savings.</w:t>
      </w:r>
    </w:p>
    <w:p w14:paraId="54DA7244" w14:textId="77777777" w:rsidR="004F382C" w:rsidRDefault="00000000">
      <w:pPr>
        <w:keepNext/>
        <w:spacing w:before="200" w:after="60"/>
      </w:pPr>
      <w:r>
        <w:rPr>
          <w:b/>
          <w:color w:val="2E75B6"/>
          <w:sz w:val="24"/>
        </w:rPr>
        <w:t>2.2 Justification of dataset choice</w:t>
      </w:r>
    </w:p>
    <w:p w14:paraId="6A0E8159" w14:textId="77777777" w:rsidR="008E4447" w:rsidRPr="009361A9" w:rsidRDefault="008E4447" w:rsidP="008E4447">
      <w:pPr>
        <w:keepNext/>
        <w:spacing w:before="200" w:after="60"/>
        <w:rPr>
          <w:sz w:val="20"/>
          <w:szCs w:val="20"/>
        </w:rPr>
      </w:pPr>
      <w:r w:rsidRPr="009361A9">
        <w:rPr>
          <w:sz w:val="20"/>
          <w:szCs w:val="20"/>
        </w:rPr>
        <w:t xml:space="preserve">The dataset is a real-world scenario in retail banking credit risk assessment developed specifically for supervised learning. This is complex enough for academic evaluation: no single feature cleanly separates defaulting from non-defaulting borrowers, the underlying decision boundary exhibits severe non-linear interactions, and a standard linear classifier achieves less than 80% default accuracy. Moreover, real customer telemetry is sure to contain recording anomalies such as negative active loans, impossible 4-digit ages, sentinel investment values (10,000.0), and extreme interest rate spikes greater than 5,000%, all of which warrant rigorous domain auditing, boundary sanitization, and leakage-safe preprocessing. Rather than superficial cleaning, this study develops independent domain </w:t>
      </w:r>
      <w:proofErr w:type="gramStart"/>
      <w:r w:rsidRPr="009361A9">
        <w:rPr>
          <w:sz w:val="20"/>
          <w:szCs w:val="20"/>
        </w:rPr>
        <w:t>transformer</w:t>
      </w:r>
      <w:proofErr w:type="gramEnd"/>
      <w:r w:rsidRPr="009361A9">
        <w:rPr>
          <w:sz w:val="20"/>
          <w:szCs w:val="20"/>
        </w:rPr>
        <w:t>, comparative ANOVA F-tests, and Chi-Square independence tests.</w:t>
      </w:r>
    </w:p>
    <w:p w14:paraId="50C3D483" w14:textId="77777777" w:rsidR="004F382C" w:rsidRDefault="00000000">
      <w:pPr>
        <w:keepNext/>
        <w:spacing w:before="200" w:after="60"/>
      </w:pPr>
      <w:r>
        <w:rPr>
          <w:b/>
          <w:color w:val="2E75B6"/>
          <w:sz w:val="24"/>
        </w:rPr>
        <w:t>2.3 Attributes</w:t>
      </w:r>
    </w:p>
    <w:p w14:paraId="03BC95C3" w14:textId="77777777" w:rsidR="004F382C" w:rsidRPr="009361A9" w:rsidRDefault="00000000" w:rsidP="009361A9">
      <w:pPr>
        <w:keepNext/>
        <w:spacing w:before="200" w:after="60"/>
        <w:rPr>
          <w:sz w:val="20"/>
          <w:szCs w:val="20"/>
        </w:rPr>
      </w:pPr>
      <w:r w:rsidRPr="009361A9">
        <w:rPr>
          <w:sz w:val="20"/>
          <w:szCs w:val="20"/>
        </w:rPr>
        <w:t>Table 2. Dataset attributes (definitions, roles, and observed value ranges)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340"/>
        <w:gridCol w:w="2340"/>
        <w:gridCol w:w="2340"/>
        <w:gridCol w:w="2340"/>
      </w:tblGrid>
      <w:tr w:rsidR="004F382C" w14:paraId="008701DB" w14:textId="77777777">
        <w:trPr>
          <w:cantSplit/>
          <w:tblHeader/>
          <w:jc w:val="center"/>
        </w:trPr>
        <w:tc>
          <w:tcPr>
            <w:tcW w:w="2340" w:type="dxa"/>
            <w:shd w:val="clear" w:color="auto" w:fill="1F4E79"/>
            <w:tcMar>
              <w:top w:w="120" w:type="dxa"/>
              <w:left w:w="140" w:type="dxa"/>
              <w:bottom w:w="120" w:type="dxa"/>
              <w:right w:w="140" w:type="dxa"/>
            </w:tcMar>
            <w:vAlign w:val="center"/>
          </w:tcPr>
          <w:p w14:paraId="74CA0A17" w14:textId="77777777" w:rsidR="004F382C" w:rsidRDefault="00000000">
            <w:pPr>
              <w:spacing w:after="0"/>
            </w:pPr>
            <w:r>
              <w:rPr>
                <w:b/>
                <w:color w:val="FFFFFF"/>
                <w:sz w:val="18"/>
              </w:rPr>
              <w:t>Attribute</w:t>
            </w:r>
          </w:p>
        </w:tc>
        <w:tc>
          <w:tcPr>
            <w:tcW w:w="2340" w:type="dxa"/>
            <w:shd w:val="clear" w:color="auto" w:fill="1F4E79"/>
            <w:tcMar>
              <w:top w:w="120" w:type="dxa"/>
              <w:left w:w="140" w:type="dxa"/>
              <w:bottom w:w="120" w:type="dxa"/>
              <w:right w:w="140" w:type="dxa"/>
            </w:tcMar>
            <w:vAlign w:val="center"/>
          </w:tcPr>
          <w:p w14:paraId="05F213AA" w14:textId="77777777" w:rsidR="004F382C" w:rsidRDefault="00000000">
            <w:pPr>
              <w:spacing w:after="0"/>
            </w:pPr>
            <w:r>
              <w:rPr>
                <w:b/>
                <w:color w:val="FFFFFF"/>
                <w:sz w:val="18"/>
              </w:rPr>
              <w:t>Description</w:t>
            </w:r>
          </w:p>
        </w:tc>
        <w:tc>
          <w:tcPr>
            <w:tcW w:w="2340" w:type="dxa"/>
            <w:shd w:val="clear" w:color="auto" w:fill="1F4E79"/>
            <w:tcMar>
              <w:top w:w="120" w:type="dxa"/>
              <w:left w:w="140" w:type="dxa"/>
              <w:bottom w:w="120" w:type="dxa"/>
              <w:right w:w="140" w:type="dxa"/>
            </w:tcMar>
            <w:vAlign w:val="center"/>
          </w:tcPr>
          <w:p w14:paraId="32E90540" w14:textId="77777777" w:rsidR="004F382C" w:rsidRDefault="00000000">
            <w:pPr>
              <w:spacing w:after="0"/>
            </w:pPr>
            <w:r>
              <w:rPr>
                <w:b/>
                <w:color w:val="FFFFFF"/>
                <w:sz w:val="18"/>
              </w:rPr>
              <w:t>Role / type</w:t>
            </w:r>
          </w:p>
        </w:tc>
        <w:tc>
          <w:tcPr>
            <w:tcW w:w="2340" w:type="dxa"/>
            <w:shd w:val="clear" w:color="auto" w:fill="1F4E79"/>
            <w:tcMar>
              <w:top w:w="120" w:type="dxa"/>
              <w:left w:w="140" w:type="dxa"/>
              <w:bottom w:w="120" w:type="dxa"/>
              <w:right w:w="140" w:type="dxa"/>
            </w:tcMar>
            <w:vAlign w:val="center"/>
          </w:tcPr>
          <w:p w14:paraId="307B2D56" w14:textId="77777777" w:rsidR="004F382C" w:rsidRDefault="00000000">
            <w:pPr>
              <w:spacing w:after="0"/>
            </w:pPr>
            <w:r>
              <w:rPr>
                <w:b/>
                <w:color w:val="FFFFFF"/>
                <w:sz w:val="18"/>
              </w:rPr>
              <w:t>Range / Observed Values</w:t>
            </w:r>
          </w:p>
        </w:tc>
      </w:tr>
      <w:tr w:rsidR="004F382C" w14:paraId="72238AFA" w14:textId="77777777">
        <w:trPr>
          <w:cantSplit/>
          <w:jc w:val="center"/>
        </w:trPr>
        <w:tc>
          <w:tcPr>
            <w:tcW w:w="2340" w:type="dxa"/>
            <w:shd w:val="clear" w:color="auto" w:fill="FFFFFF"/>
            <w:tcMar>
              <w:top w:w="120" w:type="dxa"/>
              <w:left w:w="140" w:type="dxa"/>
              <w:bottom w:w="120" w:type="dxa"/>
              <w:right w:w="140" w:type="dxa"/>
            </w:tcMar>
            <w:vAlign w:val="center"/>
          </w:tcPr>
          <w:p w14:paraId="565ED838" w14:textId="77777777" w:rsidR="004F382C" w:rsidRDefault="00000000">
            <w:pPr>
              <w:spacing w:after="0"/>
            </w:pPr>
            <w:r>
              <w:rPr>
                <w:sz w:val="17"/>
              </w:rPr>
              <w:t>Customer_ID</w:t>
            </w:r>
          </w:p>
        </w:tc>
        <w:tc>
          <w:tcPr>
            <w:tcW w:w="2340" w:type="dxa"/>
            <w:shd w:val="clear" w:color="auto" w:fill="FFFFFF"/>
            <w:tcMar>
              <w:top w:w="120" w:type="dxa"/>
              <w:left w:w="140" w:type="dxa"/>
              <w:bottom w:w="120" w:type="dxa"/>
              <w:right w:w="140" w:type="dxa"/>
            </w:tcMar>
            <w:vAlign w:val="center"/>
          </w:tcPr>
          <w:p w14:paraId="0F99B5E3" w14:textId="77777777" w:rsidR="004F382C" w:rsidRDefault="00000000">
            <w:pPr>
              <w:spacing w:after="0"/>
            </w:pPr>
            <w:r>
              <w:rPr>
                <w:sz w:val="17"/>
              </w:rPr>
              <w:t>Unique alphanumeric customer identifier</w:t>
            </w:r>
          </w:p>
        </w:tc>
        <w:tc>
          <w:tcPr>
            <w:tcW w:w="2340" w:type="dxa"/>
            <w:shd w:val="clear" w:color="auto" w:fill="FFFFFF"/>
            <w:tcMar>
              <w:top w:w="120" w:type="dxa"/>
              <w:left w:w="140" w:type="dxa"/>
              <w:bottom w:w="120" w:type="dxa"/>
              <w:right w:w="140" w:type="dxa"/>
            </w:tcMar>
            <w:vAlign w:val="center"/>
          </w:tcPr>
          <w:p w14:paraId="16E386BB" w14:textId="77777777" w:rsidR="004F382C" w:rsidRDefault="00000000">
            <w:pPr>
              <w:spacing w:after="0"/>
            </w:pPr>
            <w:r>
              <w:rPr>
                <w:sz w:val="17"/>
              </w:rPr>
              <w:t>Identifier (excluded)</w:t>
            </w:r>
          </w:p>
        </w:tc>
        <w:tc>
          <w:tcPr>
            <w:tcW w:w="2340" w:type="dxa"/>
            <w:shd w:val="clear" w:color="auto" w:fill="FFFFFF"/>
            <w:tcMar>
              <w:top w:w="120" w:type="dxa"/>
              <w:left w:w="140" w:type="dxa"/>
              <w:bottom w:w="120" w:type="dxa"/>
              <w:right w:w="140" w:type="dxa"/>
            </w:tcMar>
            <w:vAlign w:val="center"/>
          </w:tcPr>
          <w:p w14:paraId="31B46F6E" w14:textId="77777777" w:rsidR="004F382C" w:rsidRDefault="00000000">
            <w:pPr>
              <w:spacing w:after="0"/>
            </w:pPr>
            <w:r>
              <w:rPr>
                <w:sz w:val="17"/>
              </w:rPr>
              <w:t>8,692 unique strings</w:t>
            </w:r>
          </w:p>
        </w:tc>
      </w:tr>
      <w:tr w:rsidR="004F382C" w14:paraId="71AFC206" w14:textId="77777777">
        <w:trPr>
          <w:cantSplit/>
          <w:jc w:val="center"/>
        </w:trPr>
        <w:tc>
          <w:tcPr>
            <w:tcW w:w="2340" w:type="dxa"/>
            <w:shd w:val="clear" w:color="auto" w:fill="F2F5F8"/>
            <w:tcMar>
              <w:top w:w="120" w:type="dxa"/>
              <w:left w:w="140" w:type="dxa"/>
              <w:bottom w:w="120" w:type="dxa"/>
              <w:right w:w="140" w:type="dxa"/>
            </w:tcMar>
            <w:vAlign w:val="center"/>
          </w:tcPr>
          <w:p w14:paraId="5897859D" w14:textId="77777777" w:rsidR="004F382C" w:rsidRDefault="00000000">
            <w:pPr>
              <w:spacing w:after="0"/>
            </w:pPr>
            <w:r>
              <w:rPr>
                <w:sz w:val="17"/>
              </w:rPr>
              <w:t>Age</w:t>
            </w:r>
          </w:p>
        </w:tc>
        <w:tc>
          <w:tcPr>
            <w:tcW w:w="2340" w:type="dxa"/>
            <w:shd w:val="clear" w:color="auto" w:fill="F2F5F8"/>
            <w:tcMar>
              <w:top w:w="120" w:type="dxa"/>
              <w:left w:w="140" w:type="dxa"/>
              <w:bottom w:w="120" w:type="dxa"/>
              <w:right w:w="140" w:type="dxa"/>
            </w:tcMar>
            <w:vAlign w:val="center"/>
          </w:tcPr>
          <w:p w14:paraId="47EDCE59" w14:textId="77777777" w:rsidR="004F382C" w:rsidRDefault="00000000">
            <w:pPr>
              <w:spacing w:after="0"/>
            </w:pPr>
            <w:r>
              <w:rPr>
                <w:sz w:val="17"/>
              </w:rPr>
              <w:t>Chronological age of borrower in years</w:t>
            </w:r>
          </w:p>
        </w:tc>
        <w:tc>
          <w:tcPr>
            <w:tcW w:w="2340" w:type="dxa"/>
            <w:shd w:val="clear" w:color="auto" w:fill="F2F5F8"/>
            <w:tcMar>
              <w:top w:w="120" w:type="dxa"/>
              <w:left w:w="140" w:type="dxa"/>
              <w:bottom w:w="120" w:type="dxa"/>
              <w:right w:w="140" w:type="dxa"/>
            </w:tcMar>
            <w:vAlign w:val="center"/>
          </w:tcPr>
          <w:p w14:paraId="0911FEE8" w14:textId="77777777" w:rsidR="004F382C" w:rsidRDefault="00000000">
            <w:pPr>
              <w:spacing w:after="0"/>
            </w:pPr>
            <w:r>
              <w:rPr>
                <w:sz w:val="17"/>
              </w:rPr>
              <w:t>Input, continuous</w:t>
            </w:r>
          </w:p>
        </w:tc>
        <w:tc>
          <w:tcPr>
            <w:tcW w:w="2340" w:type="dxa"/>
            <w:shd w:val="clear" w:color="auto" w:fill="F2F5F8"/>
            <w:tcMar>
              <w:top w:w="120" w:type="dxa"/>
              <w:left w:w="140" w:type="dxa"/>
              <w:bottom w:w="120" w:type="dxa"/>
              <w:right w:w="140" w:type="dxa"/>
            </w:tcMar>
            <w:vAlign w:val="center"/>
          </w:tcPr>
          <w:p w14:paraId="126CC434" w14:textId="77777777" w:rsidR="004F382C" w:rsidRDefault="00000000">
            <w:pPr>
              <w:spacing w:after="0"/>
            </w:pPr>
            <w:r>
              <w:rPr>
                <w:sz w:val="17"/>
              </w:rPr>
              <w:t>-500 to 8,697 (raw); [18, 100] (sanitized)</w:t>
            </w:r>
          </w:p>
        </w:tc>
      </w:tr>
      <w:tr w:rsidR="004F382C" w14:paraId="4AF477B8" w14:textId="77777777">
        <w:trPr>
          <w:cantSplit/>
          <w:jc w:val="center"/>
        </w:trPr>
        <w:tc>
          <w:tcPr>
            <w:tcW w:w="2340" w:type="dxa"/>
            <w:shd w:val="clear" w:color="auto" w:fill="FFFFFF"/>
            <w:tcMar>
              <w:top w:w="120" w:type="dxa"/>
              <w:left w:w="140" w:type="dxa"/>
              <w:bottom w:w="120" w:type="dxa"/>
              <w:right w:w="140" w:type="dxa"/>
            </w:tcMar>
            <w:vAlign w:val="center"/>
          </w:tcPr>
          <w:p w14:paraId="7EB356CA" w14:textId="77777777" w:rsidR="004F382C" w:rsidRDefault="00000000">
            <w:pPr>
              <w:spacing w:after="0"/>
            </w:pPr>
            <w:r>
              <w:rPr>
                <w:sz w:val="17"/>
              </w:rPr>
              <w:lastRenderedPageBreak/>
              <w:t>Occupation</w:t>
            </w:r>
          </w:p>
        </w:tc>
        <w:tc>
          <w:tcPr>
            <w:tcW w:w="2340" w:type="dxa"/>
            <w:shd w:val="clear" w:color="auto" w:fill="FFFFFF"/>
            <w:tcMar>
              <w:top w:w="120" w:type="dxa"/>
              <w:left w:w="140" w:type="dxa"/>
              <w:bottom w:w="120" w:type="dxa"/>
              <w:right w:w="140" w:type="dxa"/>
            </w:tcMar>
            <w:vAlign w:val="center"/>
          </w:tcPr>
          <w:p w14:paraId="411571E7" w14:textId="77777777" w:rsidR="004F382C" w:rsidRDefault="00000000">
            <w:pPr>
              <w:spacing w:after="0"/>
            </w:pPr>
            <w:r>
              <w:rPr>
                <w:sz w:val="17"/>
              </w:rPr>
              <w:t>Profession / occupation category</w:t>
            </w:r>
          </w:p>
        </w:tc>
        <w:tc>
          <w:tcPr>
            <w:tcW w:w="2340" w:type="dxa"/>
            <w:shd w:val="clear" w:color="auto" w:fill="FFFFFF"/>
            <w:tcMar>
              <w:top w:w="120" w:type="dxa"/>
              <w:left w:w="140" w:type="dxa"/>
              <w:bottom w:w="120" w:type="dxa"/>
              <w:right w:w="140" w:type="dxa"/>
            </w:tcMar>
            <w:vAlign w:val="center"/>
          </w:tcPr>
          <w:p w14:paraId="6EBF81C2" w14:textId="77777777" w:rsidR="004F382C" w:rsidRDefault="00000000">
            <w:pPr>
              <w:spacing w:after="0"/>
            </w:pPr>
            <w:r>
              <w:rPr>
                <w:sz w:val="17"/>
              </w:rPr>
              <w:t>Input, nominal (excluded)</w:t>
            </w:r>
          </w:p>
        </w:tc>
        <w:tc>
          <w:tcPr>
            <w:tcW w:w="2340" w:type="dxa"/>
            <w:shd w:val="clear" w:color="auto" w:fill="FFFFFF"/>
            <w:tcMar>
              <w:top w:w="120" w:type="dxa"/>
              <w:left w:w="140" w:type="dxa"/>
              <w:bottom w:w="120" w:type="dxa"/>
              <w:right w:w="140" w:type="dxa"/>
            </w:tcMar>
            <w:vAlign w:val="center"/>
          </w:tcPr>
          <w:p w14:paraId="43E1DD52" w14:textId="77777777" w:rsidR="004F382C" w:rsidRDefault="00000000">
            <w:pPr>
              <w:spacing w:after="0"/>
            </w:pPr>
            <w:r>
              <w:rPr>
                <w:sz w:val="17"/>
              </w:rPr>
              <w:t>15 categories + '_______' placeholder</w:t>
            </w:r>
          </w:p>
        </w:tc>
      </w:tr>
      <w:tr w:rsidR="004F382C" w14:paraId="52F77035" w14:textId="77777777">
        <w:trPr>
          <w:cantSplit/>
          <w:jc w:val="center"/>
        </w:trPr>
        <w:tc>
          <w:tcPr>
            <w:tcW w:w="2340" w:type="dxa"/>
            <w:shd w:val="clear" w:color="auto" w:fill="F2F5F8"/>
            <w:tcMar>
              <w:top w:w="120" w:type="dxa"/>
              <w:left w:w="140" w:type="dxa"/>
              <w:bottom w:w="120" w:type="dxa"/>
              <w:right w:w="140" w:type="dxa"/>
            </w:tcMar>
            <w:vAlign w:val="center"/>
          </w:tcPr>
          <w:p w14:paraId="1FA19B06" w14:textId="77777777" w:rsidR="004F382C" w:rsidRDefault="00000000">
            <w:pPr>
              <w:spacing w:after="0"/>
            </w:pPr>
            <w:r>
              <w:rPr>
                <w:sz w:val="17"/>
              </w:rPr>
              <w:t>Annual_Income</w:t>
            </w:r>
          </w:p>
        </w:tc>
        <w:tc>
          <w:tcPr>
            <w:tcW w:w="2340" w:type="dxa"/>
            <w:shd w:val="clear" w:color="auto" w:fill="F2F5F8"/>
            <w:tcMar>
              <w:top w:w="120" w:type="dxa"/>
              <w:left w:w="140" w:type="dxa"/>
              <w:bottom w:w="120" w:type="dxa"/>
              <w:right w:w="140" w:type="dxa"/>
            </w:tcMar>
            <w:vAlign w:val="center"/>
          </w:tcPr>
          <w:p w14:paraId="15C4EC1B" w14:textId="77777777" w:rsidR="004F382C" w:rsidRDefault="00000000">
            <w:pPr>
              <w:spacing w:after="0"/>
            </w:pPr>
            <w:r>
              <w:rPr>
                <w:sz w:val="17"/>
              </w:rPr>
              <w:t>Gross annual earnings ($)</w:t>
            </w:r>
          </w:p>
        </w:tc>
        <w:tc>
          <w:tcPr>
            <w:tcW w:w="2340" w:type="dxa"/>
            <w:shd w:val="clear" w:color="auto" w:fill="F2F5F8"/>
            <w:tcMar>
              <w:top w:w="120" w:type="dxa"/>
              <w:left w:w="140" w:type="dxa"/>
              <w:bottom w:w="120" w:type="dxa"/>
              <w:right w:w="140" w:type="dxa"/>
            </w:tcMar>
            <w:vAlign w:val="center"/>
          </w:tcPr>
          <w:p w14:paraId="3EA280C1" w14:textId="77777777" w:rsidR="004F382C" w:rsidRDefault="00000000">
            <w:pPr>
              <w:spacing w:after="0"/>
            </w:pPr>
            <w:r>
              <w:rPr>
                <w:sz w:val="17"/>
              </w:rPr>
              <w:t>Input, continuous</w:t>
            </w:r>
          </w:p>
        </w:tc>
        <w:tc>
          <w:tcPr>
            <w:tcW w:w="2340" w:type="dxa"/>
            <w:shd w:val="clear" w:color="auto" w:fill="F2F5F8"/>
            <w:tcMar>
              <w:top w:w="120" w:type="dxa"/>
              <w:left w:w="140" w:type="dxa"/>
              <w:bottom w:w="120" w:type="dxa"/>
              <w:right w:w="140" w:type="dxa"/>
            </w:tcMar>
            <w:vAlign w:val="center"/>
          </w:tcPr>
          <w:p w14:paraId="7B3247BF" w14:textId="77777777" w:rsidR="004F382C" w:rsidRDefault="00000000">
            <w:pPr>
              <w:spacing w:after="0"/>
            </w:pPr>
            <w:r>
              <w:rPr>
                <w:sz w:val="17"/>
              </w:rPr>
              <w:t>$0 to $24,000,000 (raw); &lt;= $500,000 (clean)</w:t>
            </w:r>
          </w:p>
        </w:tc>
      </w:tr>
      <w:tr w:rsidR="004F382C" w14:paraId="4819832C" w14:textId="77777777">
        <w:trPr>
          <w:cantSplit/>
          <w:jc w:val="center"/>
        </w:trPr>
        <w:tc>
          <w:tcPr>
            <w:tcW w:w="2340" w:type="dxa"/>
            <w:shd w:val="clear" w:color="auto" w:fill="FFFFFF"/>
            <w:tcMar>
              <w:top w:w="120" w:type="dxa"/>
              <w:left w:w="140" w:type="dxa"/>
              <w:bottom w:w="120" w:type="dxa"/>
              <w:right w:w="140" w:type="dxa"/>
            </w:tcMar>
            <w:vAlign w:val="center"/>
          </w:tcPr>
          <w:p w14:paraId="79988AF9" w14:textId="77777777" w:rsidR="004F382C" w:rsidRDefault="00000000">
            <w:pPr>
              <w:spacing w:after="0"/>
            </w:pPr>
            <w:r>
              <w:rPr>
                <w:sz w:val="17"/>
              </w:rPr>
              <w:t>Monthly_Income</w:t>
            </w:r>
          </w:p>
        </w:tc>
        <w:tc>
          <w:tcPr>
            <w:tcW w:w="2340" w:type="dxa"/>
            <w:shd w:val="clear" w:color="auto" w:fill="FFFFFF"/>
            <w:tcMar>
              <w:top w:w="120" w:type="dxa"/>
              <w:left w:w="140" w:type="dxa"/>
              <w:bottom w:w="120" w:type="dxa"/>
              <w:right w:w="140" w:type="dxa"/>
            </w:tcMar>
            <w:vAlign w:val="center"/>
          </w:tcPr>
          <w:p w14:paraId="6C187DF9" w14:textId="77777777" w:rsidR="004F382C" w:rsidRDefault="00000000">
            <w:pPr>
              <w:spacing w:after="0"/>
            </w:pPr>
            <w:r>
              <w:rPr>
                <w:sz w:val="17"/>
              </w:rPr>
              <w:t>Net monthly take-home salary ($)</w:t>
            </w:r>
          </w:p>
        </w:tc>
        <w:tc>
          <w:tcPr>
            <w:tcW w:w="2340" w:type="dxa"/>
            <w:shd w:val="clear" w:color="auto" w:fill="FFFFFF"/>
            <w:tcMar>
              <w:top w:w="120" w:type="dxa"/>
              <w:left w:w="140" w:type="dxa"/>
              <w:bottom w:w="120" w:type="dxa"/>
              <w:right w:w="140" w:type="dxa"/>
            </w:tcMar>
            <w:vAlign w:val="center"/>
          </w:tcPr>
          <w:p w14:paraId="02A59BB1" w14:textId="77777777" w:rsidR="004F382C" w:rsidRDefault="00000000">
            <w:pPr>
              <w:spacing w:after="0"/>
            </w:pPr>
            <w:r>
              <w:rPr>
                <w:sz w:val="17"/>
              </w:rPr>
              <w:t>Input, continuous (collinear)</w:t>
            </w:r>
          </w:p>
        </w:tc>
        <w:tc>
          <w:tcPr>
            <w:tcW w:w="2340" w:type="dxa"/>
            <w:shd w:val="clear" w:color="auto" w:fill="FFFFFF"/>
            <w:tcMar>
              <w:top w:w="120" w:type="dxa"/>
              <w:left w:w="140" w:type="dxa"/>
              <w:bottom w:w="120" w:type="dxa"/>
              <w:right w:w="140" w:type="dxa"/>
            </w:tcMar>
            <w:vAlign w:val="center"/>
          </w:tcPr>
          <w:p w14:paraId="26528DE0" w14:textId="77777777" w:rsidR="004F382C" w:rsidRDefault="00000000">
            <w:pPr>
              <w:spacing w:after="0"/>
            </w:pPr>
            <w:r>
              <w:rPr>
                <w:sz w:val="17"/>
              </w:rPr>
              <w:t>$0 to $45,000 (1,351 missing; pruned)</w:t>
            </w:r>
          </w:p>
        </w:tc>
      </w:tr>
      <w:tr w:rsidR="004F382C" w14:paraId="40CC6477" w14:textId="77777777">
        <w:trPr>
          <w:cantSplit/>
          <w:jc w:val="center"/>
        </w:trPr>
        <w:tc>
          <w:tcPr>
            <w:tcW w:w="2340" w:type="dxa"/>
            <w:shd w:val="clear" w:color="auto" w:fill="F2F5F8"/>
            <w:tcMar>
              <w:top w:w="120" w:type="dxa"/>
              <w:left w:w="140" w:type="dxa"/>
              <w:bottom w:w="120" w:type="dxa"/>
              <w:right w:w="140" w:type="dxa"/>
            </w:tcMar>
            <w:vAlign w:val="center"/>
          </w:tcPr>
          <w:p w14:paraId="15CA13B1" w14:textId="77777777" w:rsidR="004F382C" w:rsidRDefault="00000000">
            <w:pPr>
              <w:spacing w:after="0"/>
            </w:pPr>
            <w:r>
              <w:rPr>
                <w:sz w:val="17"/>
              </w:rPr>
              <w:t>Num_Bank_Accounts</w:t>
            </w:r>
          </w:p>
        </w:tc>
        <w:tc>
          <w:tcPr>
            <w:tcW w:w="2340" w:type="dxa"/>
            <w:shd w:val="clear" w:color="auto" w:fill="F2F5F8"/>
            <w:tcMar>
              <w:top w:w="120" w:type="dxa"/>
              <w:left w:w="140" w:type="dxa"/>
              <w:bottom w:w="120" w:type="dxa"/>
              <w:right w:w="140" w:type="dxa"/>
            </w:tcMar>
            <w:vAlign w:val="center"/>
          </w:tcPr>
          <w:p w14:paraId="04622593" w14:textId="77777777" w:rsidR="004F382C" w:rsidRDefault="00000000">
            <w:pPr>
              <w:spacing w:after="0"/>
            </w:pPr>
            <w:r>
              <w:rPr>
                <w:sz w:val="17"/>
              </w:rPr>
              <w:t>Total depository bank accounts</w:t>
            </w:r>
          </w:p>
        </w:tc>
        <w:tc>
          <w:tcPr>
            <w:tcW w:w="2340" w:type="dxa"/>
            <w:shd w:val="clear" w:color="auto" w:fill="F2F5F8"/>
            <w:tcMar>
              <w:top w:w="120" w:type="dxa"/>
              <w:left w:w="140" w:type="dxa"/>
              <w:bottom w:w="120" w:type="dxa"/>
              <w:right w:w="140" w:type="dxa"/>
            </w:tcMar>
            <w:vAlign w:val="center"/>
          </w:tcPr>
          <w:p w14:paraId="44483BB0" w14:textId="77777777" w:rsidR="004F382C" w:rsidRDefault="00000000">
            <w:pPr>
              <w:spacing w:after="0"/>
            </w:pPr>
            <w:r>
              <w:rPr>
                <w:sz w:val="17"/>
              </w:rPr>
              <w:t>Input, continuous</w:t>
            </w:r>
          </w:p>
        </w:tc>
        <w:tc>
          <w:tcPr>
            <w:tcW w:w="2340" w:type="dxa"/>
            <w:shd w:val="clear" w:color="auto" w:fill="F2F5F8"/>
            <w:tcMar>
              <w:top w:w="120" w:type="dxa"/>
              <w:left w:w="140" w:type="dxa"/>
              <w:bottom w:w="120" w:type="dxa"/>
              <w:right w:w="140" w:type="dxa"/>
            </w:tcMar>
            <w:vAlign w:val="center"/>
          </w:tcPr>
          <w:p w14:paraId="2226AD20" w14:textId="77777777" w:rsidR="004F382C" w:rsidRDefault="00000000">
            <w:pPr>
              <w:spacing w:after="0"/>
            </w:pPr>
            <w:r>
              <w:rPr>
                <w:sz w:val="17"/>
              </w:rPr>
              <w:t>-1 to 1,794 (raw); [0, 20] (sanitized)</w:t>
            </w:r>
          </w:p>
        </w:tc>
      </w:tr>
      <w:tr w:rsidR="004F382C" w14:paraId="6D5E906B" w14:textId="77777777">
        <w:trPr>
          <w:cantSplit/>
          <w:jc w:val="center"/>
        </w:trPr>
        <w:tc>
          <w:tcPr>
            <w:tcW w:w="2340" w:type="dxa"/>
            <w:shd w:val="clear" w:color="auto" w:fill="FFFFFF"/>
            <w:tcMar>
              <w:top w:w="120" w:type="dxa"/>
              <w:left w:w="140" w:type="dxa"/>
              <w:bottom w:w="120" w:type="dxa"/>
              <w:right w:w="140" w:type="dxa"/>
            </w:tcMar>
            <w:vAlign w:val="center"/>
          </w:tcPr>
          <w:p w14:paraId="7C36F9C6" w14:textId="77777777" w:rsidR="004F382C" w:rsidRDefault="00000000">
            <w:pPr>
              <w:spacing w:after="0"/>
            </w:pPr>
            <w:r>
              <w:rPr>
                <w:sz w:val="17"/>
              </w:rPr>
              <w:t>Num_Credit_Card</w:t>
            </w:r>
          </w:p>
        </w:tc>
        <w:tc>
          <w:tcPr>
            <w:tcW w:w="2340" w:type="dxa"/>
            <w:shd w:val="clear" w:color="auto" w:fill="FFFFFF"/>
            <w:tcMar>
              <w:top w:w="120" w:type="dxa"/>
              <w:left w:w="140" w:type="dxa"/>
              <w:bottom w:w="120" w:type="dxa"/>
              <w:right w:w="140" w:type="dxa"/>
            </w:tcMar>
            <w:vAlign w:val="center"/>
          </w:tcPr>
          <w:p w14:paraId="64192B3F" w14:textId="77777777" w:rsidR="004F382C" w:rsidRDefault="00000000">
            <w:pPr>
              <w:spacing w:after="0"/>
            </w:pPr>
            <w:r>
              <w:rPr>
                <w:sz w:val="17"/>
              </w:rPr>
              <w:t>Total active credit card accounts</w:t>
            </w:r>
          </w:p>
        </w:tc>
        <w:tc>
          <w:tcPr>
            <w:tcW w:w="2340" w:type="dxa"/>
            <w:shd w:val="clear" w:color="auto" w:fill="FFFFFF"/>
            <w:tcMar>
              <w:top w:w="120" w:type="dxa"/>
              <w:left w:w="140" w:type="dxa"/>
              <w:bottom w:w="120" w:type="dxa"/>
              <w:right w:w="140" w:type="dxa"/>
            </w:tcMar>
            <w:vAlign w:val="center"/>
          </w:tcPr>
          <w:p w14:paraId="349CF5B7" w14:textId="77777777" w:rsidR="004F382C" w:rsidRDefault="00000000">
            <w:pPr>
              <w:spacing w:after="0"/>
            </w:pPr>
            <w:r>
              <w:rPr>
                <w:sz w:val="17"/>
              </w:rPr>
              <w:t>Input, continuous</w:t>
            </w:r>
          </w:p>
        </w:tc>
        <w:tc>
          <w:tcPr>
            <w:tcW w:w="2340" w:type="dxa"/>
            <w:shd w:val="clear" w:color="auto" w:fill="FFFFFF"/>
            <w:tcMar>
              <w:top w:w="120" w:type="dxa"/>
              <w:left w:w="140" w:type="dxa"/>
              <w:bottom w:w="120" w:type="dxa"/>
              <w:right w:w="140" w:type="dxa"/>
            </w:tcMar>
            <w:vAlign w:val="center"/>
          </w:tcPr>
          <w:p w14:paraId="048B418E" w14:textId="77777777" w:rsidR="004F382C" w:rsidRDefault="00000000">
            <w:pPr>
              <w:spacing w:after="0"/>
            </w:pPr>
            <w:r>
              <w:rPr>
                <w:sz w:val="17"/>
              </w:rPr>
              <w:t>0 to 1,498 (raw); [0, 20] (sanitized)</w:t>
            </w:r>
          </w:p>
        </w:tc>
      </w:tr>
      <w:tr w:rsidR="004F382C" w14:paraId="27BBD35D" w14:textId="77777777">
        <w:trPr>
          <w:cantSplit/>
          <w:jc w:val="center"/>
        </w:trPr>
        <w:tc>
          <w:tcPr>
            <w:tcW w:w="2340" w:type="dxa"/>
            <w:shd w:val="clear" w:color="auto" w:fill="F2F5F8"/>
            <w:tcMar>
              <w:top w:w="120" w:type="dxa"/>
              <w:left w:w="140" w:type="dxa"/>
              <w:bottom w:w="120" w:type="dxa"/>
              <w:right w:w="140" w:type="dxa"/>
            </w:tcMar>
            <w:vAlign w:val="center"/>
          </w:tcPr>
          <w:p w14:paraId="5FD73CAD" w14:textId="77777777" w:rsidR="004F382C" w:rsidRDefault="00000000">
            <w:pPr>
              <w:spacing w:after="0"/>
            </w:pPr>
            <w:r>
              <w:rPr>
                <w:sz w:val="17"/>
              </w:rPr>
              <w:t>Interest_Rate</w:t>
            </w:r>
          </w:p>
        </w:tc>
        <w:tc>
          <w:tcPr>
            <w:tcW w:w="2340" w:type="dxa"/>
            <w:shd w:val="clear" w:color="auto" w:fill="F2F5F8"/>
            <w:tcMar>
              <w:top w:w="120" w:type="dxa"/>
              <w:left w:w="140" w:type="dxa"/>
              <w:bottom w:w="120" w:type="dxa"/>
              <w:right w:w="140" w:type="dxa"/>
            </w:tcMar>
            <w:vAlign w:val="center"/>
          </w:tcPr>
          <w:p w14:paraId="5F3F9096" w14:textId="77777777" w:rsidR="004F382C" w:rsidRDefault="00000000">
            <w:pPr>
              <w:spacing w:after="0"/>
            </w:pPr>
            <w:r>
              <w:rPr>
                <w:sz w:val="17"/>
              </w:rPr>
              <w:t>Prevailing lending interest rate (%)</w:t>
            </w:r>
          </w:p>
        </w:tc>
        <w:tc>
          <w:tcPr>
            <w:tcW w:w="2340" w:type="dxa"/>
            <w:shd w:val="clear" w:color="auto" w:fill="F2F5F8"/>
            <w:tcMar>
              <w:top w:w="120" w:type="dxa"/>
              <w:left w:w="140" w:type="dxa"/>
              <w:bottom w:w="120" w:type="dxa"/>
              <w:right w:w="140" w:type="dxa"/>
            </w:tcMar>
            <w:vAlign w:val="center"/>
          </w:tcPr>
          <w:p w14:paraId="249ABF3C" w14:textId="77777777" w:rsidR="004F382C" w:rsidRDefault="00000000">
            <w:pPr>
              <w:spacing w:after="0"/>
            </w:pPr>
            <w:r>
              <w:rPr>
                <w:sz w:val="17"/>
              </w:rPr>
              <w:t>Input, continuous</w:t>
            </w:r>
          </w:p>
        </w:tc>
        <w:tc>
          <w:tcPr>
            <w:tcW w:w="2340" w:type="dxa"/>
            <w:shd w:val="clear" w:color="auto" w:fill="F2F5F8"/>
            <w:tcMar>
              <w:top w:w="120" w:type="dxa"/>
              <w:left w:w="140" w:type="dxa"/>
              <w:bottom w:w="120" w:type="dxa"/>
              <w:right w:w="140" w:type="dxa"/>
            </w:tcMar>
            <w:vAlign w:val="center"/>
          </w:tcPr>
          <w:p w14:paraId="5FA7141F" w14:textId="77777777" w:rsidR="004F382C" w:rsidRDefault="00000000">
            <w:pPr>
              <w:spacing w:after="0"/>
            </w:pPr>
            <w:r>
              <w:rPr>
                <w:sz w:val="17"/>
              </w:rPr>
              <w:t>0% to 5,774% (raw); [0%, 50%] (sanitized)</w:t>
            </w:r>
          </w:p>
        </w:tc>
      </w:tr>
      <w:tr w:rsidR="004F382C" w14:paraId="7A5E368D" w14:textId="77777777">
        <w:trPr>
          <w:cantSplit/>
          <w:jc w:val="center"/>
        </w:trPr>
        <w:tc>
          <w:tcPr>
            <w:tcW w:w="2340" w:type="dxa"/>
            <w:shd w:val="clear" w:color="auto" w:fill="FFFFFF"/>
            <w:tcMar>
              <w:top w:w="120" w:type="dxa"/>
              <w:left w:w="140" w:type="dxa"/>
              <w:bottom w:w="120" w:type="dxa"/>
              <w:right w:w="140" w:type="dxa"/>
            </w:tcMar>
            <w:vAlign w:val="center"/>
          </w:tcPr>
          <w:p w14:paraId="6BA8520D" w14:textId="77777777" w:rsidR="004F382C" w:rsidRDefault="00000000">
            <w:pPr>
              <w:spacing w:after="0"/>
            </w:pPr>
            <w:r>
              <w:rPr>
                <w:sz w:val="17"/>
              </w:rPr>
              <w:t>Num_of_Loan</w:t>
            </w:r>
          </w:p>
        </w:tc>
        <w:tc>
          <w:tcPr>
            <w:tcW w:w="2340" w:type="dxa"/>
            <w:shd w:val="clear" w:color="auto" w:fill="FFFFFF"/>
            <w:tcMar>
              <w:top w:w="120" w:type="dxa"/>
              <w:left w:w="140" w:type="dxa"/>
              <w:bottom w:w="120" w:type="dxa"/>
              <w:right w:w="140" w:type="dxa"/>
            </w:tcMar>
            <w:vAlign w:val="center"/>
          </w:tcPr>
          <w:p w14:paraId="3360B090" w14:textId="77777777" w:rsidR="004F382C" w:rsidRDefault="00000000">
            <w:pPr>
              <w:spacing w:after="0"/>
            </w:pPr>
            <w:r>
              <w:rPr>
                <w:sz w:val="17"/>
              </w:rPr>
              <w:t>Total active credit facilities</w:t>
            </w:r>
          </w:p>
        </w:tc>
        <w:tc>
          <w:tcPr>
            <w:tcW w:w="2340" w:type="dxa"/>
            <w:shd w:val="clear" w:color="auto" w:fill="FFFFFF"/>
            <w:tcMar>
              <w:top w:w="120" w:type="dxa"/>
              <w:left w:w="140" w:type="dxa"/>
              <w:bottom w:w="120" w:type="dxa"/>
              <w:right w:w="140" w:type="dxa"/>
            </w:tcMar>
            <w:vAlign w:val="center"/>
          </w:tcPr>
          <w:p w14:paraId="1F625743" w14:textId="77777777" w:rsidR="004F382C" w:rsidRDefault="00000000">
            <w:pPr>
              <w:spacing w:after="0"/>
            </w:pPr>
            <w:r>
              <w:rPr>
                <w:sz w:val="17"/>
              </w:rPr>
              <w:t>Input, continuous</w:t>
            </w:r>
          </w:p>
        </w:tc>
        <w:tc>
          <w:tcPr>
            <w:tcW w:w="2340" w:type="dxa"/>
            <w:shd w:val="clear" w:color="auto" w:fill="FFFFFF"/>
            <w:tcMar>
              <w:top w:w="120" w:type="dxa"/>
              <w:left w:w="140" w:type="dxa"/>
              <w:bottom w:w="120" w:type="dxa"/>
              <w:right w:w="140" w:type="dxa"/>
            </w:tcMar>
            <w:vAlign w:val="center"/>
          </w:tcPr>
          <w:p w14:paraId="1ABA5BBE" w14:textId="77777777" w:rsidR="004F382C" w:rsidRDefault="00000000">
            <w:pPr>
              <w:spacing w:after="0"/>
            </w:pPr>
            <w:r>
              <w:rPr>
                <w:sz w:val="17"/>
              </w:rPr>
              <w:t>-100 to 1,480 (raw); [0, 20] (sanitized)</w:t>
            </w:r>
          </w:p>
        </w:tc>
      </w:tr>
      <w:tr w:rsidR="004F382C" w14:paraId="20F38A6C" w14:textId="77777777">
        <w:trPr>
          <w:cantSplit/>
          <w:jc w:val="center"/>
        </w:trPr>
        <w:tc>
          <w:tcPr>
            <w:tcW w:w="2340" w:type="dxa"/>
            <w:shd w:val="clear" w:color="auto" w:fill="F2F5F8"/>
            <w:tcMar>
              <w:top w:w="120" w:type="dxa"/>
              <w:left w:w="140" w:type="dxa"/>
              <w:bottom w:w="120" w:type="dxa"/>
              <w:right w:w="140" w:type="dxa"/>
            </w:tcMar>
            <w:vAlign w:val="center"/>
          </w:tcPr>
          <w:p w14:paraId="0B5FB7B6" w14:textId="77777777" w:rsidR="004F382C" w:rsidRDefault="00000000">
            <w:pPr>
              <w:spacing w:after="0"/>
            </w:pPr>
            <w:r>
              <w:rPr>
                <w:sz w:val="17"/>
              </w:rPr>
              <w:t>Type_of_Loan</w:t>
            </w:r>
          </w:p>
        </w:tc>
        <w:tc>
          <w:tcPr>
            <w:tcW w:w="2340" w:type="dxa"/>
            <w:shd w:val="clear" w:color="auto" w:fill="F2F5F8"/>
            <w:tcMar>
              <w:top w:w="120" w:type="dxa"/>
              <w:left w:w="140" w:type="dxa"/>
              <w:bottom w:w="120" w:type="dxa"/>
              <w:right w:w="140" w:type="dxa"/>
            </w:tcMar>
            <w:vAlign w:val="center"/>
          </w:tcPr>
          <w:p w14:paraId="72177796" w14:textId="77777777" w:rsidR="004F382C" w:rsidRDefault="00000000">
            <w:pPr>
              <w:spacing w:after="0"/>
            </w:pPr>
            <w:r>
              <w:rPr>
                <w:sz w:val="17"/>
              </w:rPr>
              <w:t>Multi-valued string listing loan types</w:t>
            </w:r>
          </w:p>
        </w:tc>
        <w:tc>
          <w:tcPr>
            <w:tcW w:w="2340" w:type="dxa"/>
            <w:shd w:val="clear" w:color="auto" w:fill="F2F5F8"/>
            <w:tcMar>
              <w:top w:w="120" w:type="dxa"/>
              <w:left w:w="140" w:type="dxa"/>
              <w:bottom w:w="120" w:type="dxa"/>
              <w:right w:w="140" w:type="dxa"/>
            </w:tcMar>
            <w:vAlign w:val="center"/>
          </w:tcPr>
          <w:p w14:paraId="0953B7B9" w14:textId="77777777" w:rsidR="004F382C" w:rsidRDefault="00000000">
            <w:pPr>
              <w:spacing w:after="0"/>
            </w:pPr>
            <w:r>
              <w:rPr>
                <w:sz w:val="17"/>
              </w:rPr>
              <w:t>Input, multi-valued string</w:t>
            </w:r>
          </w:p>
        </w:tc>
        <w:tc>
          <w:tcPr>
            <w:tcW w:w="2340" w:type="dxa"/>
            <w:shd w:val="clear" w:color="auto" w:fill="F2F5F8"/>
            <w:tcMar>
              <w:top w:w="120" w:type="dxa"/>
              <w:left w:w="140" w:type="dxa"/>
              <w:bottom w:w="120" w:type="dxa"/>
              <w:right w:w="140" w:type="dxa"/>
            </w:tcMar>
            <w:vAlign w:val="center"/>
          </w:tcPr>
          <w:p w14:paraId="6BBBDBFE" w14:textId="77777777" w:rsidR="004F382C" w:rsidRDefault="00000000">
            <w:pPr>
              <w:spacing w:after="0"/>
            </w:pPr>
            <w:r>
              <w:rPr>
                <w:sz w:val="17"/>
              </w:rPr>
              <w:t>Parsed into flags; 944 missing</w:t>
            </w:r>
          </w:p>
        </w:tc>
      </w:tr>
      <w:tr w:rsidR="004F382C" w14:paraId="3BF26EFB" w14:textId="77777777">
        <w:trPr>
          <w:cantSplit/>
          <w:jc w:val="center"/>
        </w:trPr>
        <w:tc>
          <w:tcPr>
            <w:tcW w:w="2340" w:type="dxa"/>
            <w:shd w:val="clear" w:color="auto" w:fill="FFFFFF"/>
            <w:tcMar>
              <w:top w:w="120" w:type="dxa"/>
              <w:left w:w="140" w:type="dxa"/>
              <w:bottom w:w="120" w:type="dxa"/>
              <w:right w:w="140" w:type="dxa"/>
            </w:tcMar>
            <w:vAlign w:val="center"/>
          </w:tcPr>
          <w:p w14:paraId="3A12217C" w14:textId="77777777" w:rsidR="004F382C" w:rsidRDefault="00000000">
            <w:pPr>
              <w:spacing w:after="0"/>
            </w:pPr>
            <w:r>
              <w:rPr>
                <w:sz w:val="17"/>
              </w:rPr>
              <w:t>Delay_from_due_date</w:t>
            </w:r>
          </w:p>
        </w:tc>
        <w:tc>
          <w:tcPr>
            <w:tcW w:w="2340" w:type="dxa"/>
            <w:shd w:val="clear" w:color="auto" w:fill="FFFFFF"/>
            <w:tcMar>
              <w:top w:w="120" w:type="dxa"/>
              <w:left w:w="140" w:type="dxa"/>
              <w:bottom w:w="120" w:type="dxa"/>
              <w:right w:w="140" w:type="dxa"/>
            </w:tcMar>
            <w:vAlign w:val="center"/>
          </w:tcPr>
          <w:p w14:paraId="649B5A20" w14:textId="77777777" w:rsidR="004F382C" w:rsidRDefault="00000000">
            <w:pPr>
              <w:spacing w:after="0"/>
            </w:pPr>
            <w:r>
              <w:rPr>
                <w:sz w:val="17"/>
              </w:rPr>
              <w:t>Days delayed past monthly due date</w:t>
            </w:r>
          </w:p>
        </w:tc>
        <w:tc>
          <w:tcPr>
            <w:tcW w:w="2340" w:type="dxa"/>
            <w:shd w:val="clear" w:color="auto" w:fill="FFFFFF"/>
            <w:tcMar>
              <w:top w:w="120" w:type="dxa"/>
              <w:left w:w="140" w:type="dxa"/>
              <w:bottom w:w="120" w:type="dxa"/>
              <w:right w:w="140" w:type="dxa"/>
            </w:tcMar>
            <w:vAlign w:val="center"/>
          </w:tcPr>
          <w:p w14:paraId="36DD73CA" w14:textId="77777777" w:rsidR="004F382C" w:rsidRDefault="00000000">
            <w:pPr>
              <w:spacing w:after="0"/>
            </w:pPr>
            <w:r>
              <w:rPr>
                <w:sz w:val="17"/>
              </w:rPr>
              <w:t>Input, continuous</w:t>
            </w:r>
          </w:p>
        </w:tc>
        <w:tc>
          <w:tcPr>
            <w:tcW w:w="2340" w:type="dxa"/>
            <w:shd w:val="clear" w:color="auto" w:fill="FFFFFF"/>
            <w:tcMar>
              <w:top w:w="120" w:type="dxa"/>
              <w:left w:w="140" w:type="dxa"/>
              <w:bottom w:w="120" w:type="dxa"/>
              <w:right w:w="140" w:type="dxa"/>
            </w:tcMar>
            <w:vAlign w:val="center"/>
          </w:tcPr>
          <w:p w14:paraId="68AFD104" w14:textId="77777777" w:rsidR="004F382C" w:rsidRDefault="00000000">
            <w:pPr>
              <w:spacing w:after="0"/>
            </w:pPr>
            <w:r>
              <w:rPr>
                <w:sz w:val="17"/>
              </w:rPr>
              <w:t>0 to 67 days delayed</w:t>
            </w:r>
          </w:p>
        </w:tc>
      </w:tr>
      <w:tr w:rsidR="004F382C" w14:paraId="47BB681A" w14:textId="77777777">
        <w:trPr>
          <w:cantSplit/>
          <w:jc w:val="center"/>
        </w:trPr>
        <w:tc>
          <w:tcPr>
            <w:tcW w:w="2340" w:type="dxa"/>
            <w:shd w:val="clear" w:color="auto" w:fill="F2F5F8"/>
            <w:tcMar>
              <w:top w:w="120" w:type="dxa"/>
              <w:left w:w="140" w:type="dxa"/>
              <w:bottom w:w="120" w:type="dxa"/>
              <w:right w:w="140" w:type="dxa"/>
            </w:tcMar>
            <w:vAlign w:val="center"/>
          </w:tcPr>
          <w:p w14:paraId="5E985592" w14:textId="77777777" w:rsidR="004F382C" w:rsidRDefault="00000000">
            <w:pPr>
              <w:spacing w:after="0"/>
            </w:pPr>
            <w:r>
              <w:rPr>
                <w:sz w:val="17"/>
              </w:rPr>
              <w:t>Num_of_Delayed_Payment</w:t>
            </w:r>
          </w:p>
        </w:tc>
        <w:tc>
          <w:tcPr>
            <w:tcW w:w="2340" w:type="dxa"/>
            <w:shd w:val="clear" w:color="auto" w:fill="F2F5F8"/>
            <w:tcMar>
              <w:top w:w="120" w:type="dxa"/>
              <w:left w:w="140" w:type="dxa"/>
              <w:bottom w:w="120" w:type="dxa"/>
              <w:right w:w="140" w:type="dxa"/>
            </w:tcMar>
            <w:vAlign w:val="center"/>
          </w:tcPr>
          <w:p w14:paraId="15179955" w14:textId="77777777" w:rsidR="004F382C" w:rsidRDefault="00000000">
            <w:pPr>
              <w:spacing w:after="0"/>
            </w:pPr>
            <w:r>
              <w:rPr>
                <w:sz w:val="17"/>
              </w:rPr>
              <w:t>Historical delayed payment tally</w:t>
            </w:r>
          </w:p>
        </w:tc>
        <w:tc>
          <w:tcPr>
            <w:tcW w:w="2340" w:type="dxa"/>
            <w:shd w:val="clear" w:color="auto" w:fill="F2F5F8"/>
            <w:tcMar>
              <w:top w:w="120" w:type="dxa"/>
              <w:left w:w="140" w:type="dxa"/>
              <w:bottom w:w="120" w:type="dxa"/>
              <w:right w:w="140" w:type="dxa"/>
            </w:tcMar>
            <w:vAlign w:val="center"/>
          </w:tcPr>
          <w:p w14:paraId="45621CCF" w14:textId="77777777" w:rsidR="004F382C" w:rsidRDefault="00000000">
            <w:pPr>
              <w:spacing w:after="0"/>
            </w:pPr>
            <w:r>
              <w:rPr>
                <w:sz w:val="17"/>
              </w:rPr>
              <w:t>Input, continuous</w:t>
            </w:r>
          </w:p>
        </w:tc>
        <w:tc>
          <w:tcPr>
            <w:tcW w:w="2340" w:type="dxa"/>
            <w:shd w:val="clear" w:color="auto" w:fill="F2F5F8"/>
            <w:tcMar>
              <w:top w:w="120" w:type="dxa"/>
              <w:left w:w="140" w:type="dxa"/>
              <w:bottom w:w="120" w:type="dxa"/>
              <w:right w:w="140" w:type="dxa"/>
            </w:tcMar>
            <w:vAlign w:val="center"/>
          </w:tcPr>
          <w:p w14:paraId="5FF7FD40" w14:textId="77777777" w:rsidR="004F382C" w:rsidRDefault="00000000">
            <w:pPr>
              <w:spacing w:after="0"/>
            </w:pPr>
            <w:r>
              <w:rPr>
                <w:sz w:val="17"/>
              </w:rPr>
              <w:t>0 to 4,282 (raw); [0, 50] (sanitized)</w:t>
            </w:r>
          </w:p>
        </w:tc>
      </w:tr>
      <w:tr w:rsidR="004F382C" w14:paraId="514C1FCD" w14:textId="77777777">
        <w:trPr>
          <w:cantSplit/>
          <w:jc w:val="center"/>
        </w:trPr>
        <w:tc>
          <w:tcPr>
            <w:tcW w:w="2340" w:type="dxa"/>
            <w:shd w:val="clear" w:color="auto" w:fill="FFFFFF"/>
            <w:tcMar>
              <w:top w:w="120" w:type="dxa"/>
              <w:left w:w="140" w:type="dxa"/>
              <w:bottom w:w="120" w:type="dxa"/>
              <w:right w:w="140" w:type="dxa"/>
            </w:tcMar>
            <w:vAlign w:val="center"/>
          </w:tcPr>
          <w:p w14:paraId="7B957DD7" w14:textId="77777777" w:rsidR="004F382C" w:rsidRDefault="00000000">
            <w:pPr>
              <w:spacing w:after="0"/>
            </w:pPr>
            <w:r>
              <w:rPr>
                <w:sz w:val="17"/>
              </w:rPr>
              <w:t>Num_Credit_Inquiries</w:t>
            </w:r>
          </w:p>
        </w:tc>
        <w:tc>
          <w:tcPr>
            <w:tcW w:w="2340" w:type="dxa"/>
            <w:shd w:val="clear" w:color="auto" w:fill="FFFFFF"/>
            <w:tcMar>
              <w:top w:w="120" w:type="dxa"/>
              <w:left w:w="140" w:type="dxa"/>
              <w:bottom w:w="120" w:type="dxa"/>
              <w:right w:w="140" w:type="dxa"/>
            </w:tcMar>
            <w:vAlign w:val="center"/>
          </w:tcPr>
          <w:p w14:paraId="31099D7D" w14:textId="77777777" w:rsidR="004F382C" w:rsidRDefault="00000000">
            <w:pPr>
              <w:spacing w:after="0"/>
            </w:pPr>
            <w:r>
              <w:rPr>
                <w:sz w:val="17"/>
              </w:rPr>
              <w:t>Credit bureau hard inquiries</w:t>
            </w:r>
          </w:p>
        </w:tc>
        <w:tc>
          <w:tcPr>
            <w:tcW w:w="2340" w:type="dxa"/>
            <w:shd w:val="clear" w:color="auto" w:fill="FFFFFF"/>
            <w:tcMar>
              <w:top w:w="120" w:type="dxa"/>
              <w:left w:w="140" w:type="dxa"/>
              <w:bottom w:w="120" w:type="dxa"/>
              <w:right w:w="140" w:type="dxa"/>
            </w:tcMar>
            <w:vAlign w:val="center"/>
          </w:tcPr>
          <w:p w14:paraId="58EB8BF7" w14:textId="77777777" w:rsidR="004F382C" w:rsidRDefault="00000000">
            <w:pPr>
              <w:spacing w:after="0"/>
            </w:pPr>
            <w:r>
              <w:rPr>
                <w:sz w:val="17"/>
              </w:rPr>
              <w:t>Input, continuous (excluded)</w:t>
            </w:r>
          </w:p>
        </w:tc>
        <w:tc>
          <w:tcPr>
            <w:tcW w:w="2340" w:type="dxa"/>
            <w:shd w:val="clear" w:color="auto" w:fill="FFFFFF"/>
            <w:tcMar>
              <w:top w:w="120" w:type="dxa"/>
              <w:left w:w="140" w:type="dxa"/>
              <w:bottom w:w="120" w:type="dxa"/>
              <w:right w:w="140" w:type="dxa"/>
            </w:tcMar>
            <w:vAlign w:val="center"/>
          </w:tcPr>
          <w:p w14:paraId="5F656E7A" w14:textId="77777777" w:rsidR="004F382C" w:rsidRDefault="00000000">
            <w:pPr>
              <w:spacing w:after="0"/>
            </w:pPr>
            <w:r>
              <w:rPr>
                <w:sz w:val="17"/>
              </w:rPr>
              <w:t>99.33% missing (8,634 rows; pruned)</w:t>
            </w:r>
          </w:p>
        </w:tc>
      </w:tr>
      <w:tr w:rsidR="004F382C" w14:paraId="1E6F8150" w14:textId="77777777">
        <w:trPr>
          <w:cantSplit/>
          <w:jc w:val="center"/>
        </w:trPr>
        <w:tc>
          <w:tcPr>
            <w:tcW w:w="2340" w:type="dxa"/>
            <w:shd w:val="clear" w:color="auto" w:fill="F2F5F8"/>
            <w:tcMar>
              <w:top w:w="120" w:type="dxa"/>
              <w:left w:w="140" w:type="dxa"/>
              <w:bottom w:w="120" w:type="dxa"/>
              <w:right w:w="140" w:type="dxa"/>
            </w:tcMar>
            <w:vAlign w:val="center"/>
          </w:tcPr>
          <w:p w14:paraId="706CE15F" w14:textId="77777777" w:rsidR="004F382C" w:rsidRDefault="00000000">
            <w:pPr>
              <w:spacing w:after="0"/>
            </w:pPr>
            <w:r>
              <w:rPr>
                <w:sz w:val="17"/>
              </w:rPr>
              <w:t>Credit_Mix</w:t>
            </w:r>
          </w:p>
        </w:tc>
        <w:tc>
          <w:tcPr>
            <w:tcW w:w="2340" w:type="dxa"/>
            <w:shd w:val="clear" w:color="auto" w:fill="F2F5F8"/>
            <w:tcMar>
              <w:top w:w="120" w:type="dxa"/>
              <w:left w:w="140" w:type="dxa"/>
              <w:bottom w:w="120" w:type="dxa"/>
              <w:right w:w="140" w:type="dxa"/>
            </w:tcMar>
            <w:vAlign w:val="center"/>
          </w:tcPr>
          <w:p w14:paraId="1C0EFAEA" w14:textId="77777777" w:rsidR="004F382C" w:rsidRDefault="00000000">
            <w:pPr>
              <w:spacing w:after="0"/>
            </w:pPr>
            <w:r>
              <w:rPr>
                <w:sz w:val="17"/>
              </w:rPr>
              <w:t>Credit portfolio rating category</w:t>
            </w:r>
          </w:p>
        </w:tc>
        <w:tc>
          <w:tcPr>
            <w:tcW w:w="2340" w:type="dxa"/>
            <w:shd w:val="clear" w:color="auto" w:fill="F2F5F8"/>
            <w:tcMar>
              <w:top w:w="120" w:type="dxa"/>
              <w:left w:w="140" w:type="dxa"/>
              <w:bottom w:w="120" w:type="dxa"/>
              <w:right w:w="140" w:type="dxa"/>
            </w:tcMar>
            <w:vAlign w:val="center"/>
          </w:tcPr>
          <w:p w14:paraId="05BCB129" w14:textId="77777777" w:rsidR="004F382C" w:rsidRDefault="00000000">
            <w:pPr>
              <w:spacing w:after="0"/>
            </w:pPr>
            <w:r>
              <w:rPr>
                <w:sz w:val="17"/>
              </w:rPr>
              <w:t>Input, ordinal</w:t>
            </w:r>
          </w:p>
        </w:tc>
        <w:tc>
          <w:tcPr>
            <w:tcW w:w="2340" w:type="dxa"/>
            <w:shd w:val="clear" w:color="auto" w:fill="F2F5F8"/>
            <w:tcMar>
              <w:top w:w="120" w:type="dxa"/>
              <w:left w:w="140" w:type="dxa"/>
              <w:bottom w:w="120" w:type="dxa"/>
              <w:right w:w="140" w:type="dxa"/>
            </w:tcMar>
            <w:vAlign w:val="center"/>
          </w:tcPr>
          <w:p w14:paraId="32E536AE" w14:textId="77777777" w:rsidR="004F382C" w:rsidRDefault="00000000">
            <w:pPr>
              <w:spacing w:after="0"/>
            </w:pPr>
            <w:r>
              <w:rPr>
                <w:sz w:val="17"/>
              </w:rPr>
              <w:t>'Bad' (0), 'Standard' (1), 'Good' (2), '_'</w:t>
            </w:r>
          </w:p>
        </w:tc>
      </w:tr>
      <w:tr w:rsidR="004F382C" w14:paraId="00A54235" w14:textId="77777777">
        <w:trPr>
          <w:cantSplit/>
          <w:jc w:val="center"/>
        </w:trPr>
        <w:tc>
          <w:tcPr>
            <w:tcW w:w="2340" w:type="dxa"/>
            <w:shd w:val="clear" w:color="auto" w:fill="FFFFFF"/>
            <w:tcMar>
              <w:top w:w="120" w:type="dxa"/>
              <w:left w:w="140" w:type="dxa"/>
              <w:bottom w:w="120" w:type="dxa"/>
              <w:right w:w="140" w:type="dxa"/>
            </w:tcMar>
            <w:vAlign w:val="center"/>
          </w:tcPr>
          <w:p w14:paraId="36C09435" w14:textId="77777777" w:rsidR="004F382C" w:rsidRDefault="00000000">
            <w:pPr>
              <w:spacing w:after="0"/>
            </w:pPr>
            <w:r>
              <w:rPr>
                <w:sz w:val="17"/>
              </w:rPr>
              <w:t>Credit_History_Age</w:t>
            </w:r>
          </w:p>
        </w:tc>
        <w:tc>
          <w:tcPr>
            <w:tcW w:w="2340" w:type="dxa"/>
            <w:shd w:val="clear" w:color="auto" w:fill="FFFFFF"/>
            <w:tcMar>
              <w:top w:w="120" w:type="dxa"/>
              <w:left w:w="140" w:type="dxa"/>
              <w:bottom w:w="120" w:type="dxa"/>
              <w:right w:w="140" w:type="dxa"/>
            </w:tcMar>
            <w:vAlign w:val="center"/>
          </w:tcPr>
          <w:p w14:paraId="15028D4C" w14:textId="77777777" w:rsidR="004F382C" w:rsidRDefault="00000000">
            <w:pPr>
              <w:spacing w:after="0"/>
            </w:pPr>
            <w:r>
              <w:rPr>
                <w:sz w:val="17"/>
              </w:rPr>
              <w:t>Duration of credit history string</w:t>
            </w:r>
          </w:p>
        </w:tc>
        <w:tc>
          <w:tcPr>
            <w:tcW w:w="2340" w:type="dxa"/>
            <w:shd w:val="clear" w:color="auto" w:fill="FFFFFF"/>
            <w:tcMar>
              <w:top w:w="120" w:type="dxa"/>
              <w:left w:w="140" w:type="dxa"/>
              <w:bottom w:w="120" w:type="dxa"/>
              <w:right w:w="140" w:type="dxa"/>
            </w:tcMar>
            <w:vAlign w:val="center"/>
          </w:tcPr>
          <w:p w14:paraId="1DF3607F" w14:textId="77777777" w:rsidR="004F382C" w:rsidRDefault="00000000">
            <w:pPr>
              <w:spacing w:after="0"/>
            </w:pPr>
            <w:r>
              <w:rPr>
                <w:sz w:val="17"/>
              </w:rPr>
              <w:t>Input, string</w:t>
            </w:r>
          </w:p>
        </w:tc>
        <w:tc>
          <w:tcPr>
            <w:tcW w:w="2340" w:type="dxa"/>
            <w:shd w:val="clear" w:color="auto" w:fill="FFFFFF"/>
            <w:tcMar>
              <w:top w:w="120" w:type="dxa"/>
              <w:left w:w="140" w:type="dxa"/>
              <w:bottom w:w="120" w:type="dxa"/>
              <w:right w:w="140" w:type="dxa"/>
            </w:tcMar>
            <w:vAlign w:val="center"/>
          </w:tcPr>
          <w:p w14:paraId="1CC9B158" w14:textId="77777777" w:rsidR="004F382C" w:rsidRDefault="00000000">
            <w:pPr>
              <w:spacing w:after="0"/>
            </w:pPr>
            <w:r>
              <w:rPr>
                <w:sz w:val="17"/>
              </w:rPr>
              <w:t>Parsed to float years (0 to 40.5 years)</w:t>
            </w:r>
          </w:p>
        </w:tc>
      </w:tr>
      <w:tr w:rsidR="004F382C" w14:paraId="141AC0A5" w14:textId="77777777">
        <w:trPr>
          <w:cantSplit/>
          <w:jc w:val="center"/>
        </w:trPr>
        <w:tc>
          <w:tcPr>
            <w:tcW w:w="2340" w:type="dxa"/>
            <w:shd w:val="clear" w:color="auto" w:fill="F2F5F8"/>
            <w:tcMar>
              <w:top w:w="120" w:type="dxa"/>
              <w:left w:w="140" w:type="dxa"/>
              <w:bottom w:w="120" w:type="dxa"/>
              <w:right w:w="140" w:type="dxa"/>
            </w:tcMar>
            <w:vAlign w:val="center"/>
          </w:tcPr>
          <w:p w14:paraId="5EE9986F" w14:textId="77777777" w:rsidR="004F382C" w:rsidRDefault="00000000">
            <w:pPr>
              <w:spacing w:after="0"/>
            </w:pPr>
            <w:r>
              <w:rPr>
                <w:sz w:val="17"/>
              </w:rPr>
              <w:t>Payment_of_Min_Amount</w:t>
            </w:r>
          </w:p>
        </w:tc>
        <w:tc>
          <w:tcPr>
            <w:tcW w:w="2340" w:type="dxa"/>
            <w:shd w:val="clear" w:color="auto" w:fill="F2F5F8"/>
            <w:tcMar>
              <w:top w:w="120" w:type="dxa"/>
              <w:left w:w="140" w:type="dxa"/>
              <w:bottom w:w="120" w:type="dxa"/>
              <w:right w:w="140" w:type="dxa"/>
            </w:tcMar>
            <w:vAlign w:val="center"/>
          </w:tcPr>
          <w:p w14:paraId="4289C878" w14:textId="77777777" w:rsidR="004F382C" w:rsidRDefault="00000000">
            <w:pPr>
              <w:spacing w:after="0"/>
            </w:pPr>
            <w:r>
              <w:rPr>
                <w:sz w:val="17"/>
              </w:rPr>
              <w:t>Indicator borrower pays minimum due</w:t>
            </w:r>
          </w:p>
        </w:tc>
        <w:tc>
          <w:tcPr>
            <w:tcW w:w="2340" w:type="dxa"/>
            <w:shd w:val="clear" w:color="auto" w:fill="F2F5F8"/>
            <w:tcMar>
              <w:top w:w="120" w:type="dxa"/>
              <w:left w:w="140" w:type="dxa"/>
              <w:bottom w:w="120" w:type="dxa"/>
              <w:right w:w="140" w:type="dxa"/>
            </w:tcMar>
            <w:vAlign w:val="center"/>
          </w:tcPr>
          <w:p w14:paraId="3ADC8959" w14:textId="77777777" w:rsidR="004F382C" w:rsidRDefault="00000000">
            <w:pPr>
              <w:spacing w:after="0"/>
            </w:pPr>
            <w:r>
              <w:rPr>
                <w:sz w:val="17"/>
              </w:rPr>
              <w:t>Input, binary flag</w:t>
            </w:r>
          </w:p>
        </w:tc>
        <w:tc>
          <w:tcPr>
            <w:tcW w:w="2340" w:type="dxa"/>
            <w:shd w:val="clear" w:color="auto" w:fill="F2F5F8"/>
            <w:tcMar>
              <w:top w:w="120" w:type="dxa"/>
              <w:left w:w="140" w:type="dxa"/>
              <w:bottom w:w="120" w:type="dxa"/>
              <w:right w:w="140" w:type="dxa"/>
            </w:tcMar>
            <w:vAlign w:val="center"/>
          </w:tcPr>
          <w:p w14:paraId="398DE86F" w14:textId="77777777" w:rsidR="004F382C" w:rsidRDefault="00000000">
            <w:pPr>
              <w:spacing w:after="0"/>
            </w:pPr>
            <w:r>
              <w:rPr>
                <w:sz w:val="17"/>
              </w:rPr>
              <w:t>'Yes' (1), 'No' (0), 'NM' placeholder</w:t>
            </w:r>
          </w:p>
        </w:tc>
      </w:tr>
      <w:tr w:rsidR="004F382C" w14:paraId="55F81F49" w14:textId="77777777">
        <w:trPr>
          <w:cantSplit/>
          <w:jc w:val="center"/>
        </w:trPr>
        <w:tc>
          <w:tcPr>
            <w:tcW w:w="2340" w:type="dxa"/>
            <w:shd w:val="clear" w:color="auto" w:fill="FFFFFF"/>
            <w:tcMar>
              <w:top w:w="120" w:type="dxa"/>
              <w:left w:w="140" w:type="dxa"/>
              <w:bottom w:w="120" w:type="dxa"/>
              <w:right w:w="140" w:type="dxa"/>
            </w:tcMar>
            <w:vAlign w:val="center"/>
          </w:tcPr>
          <w:p w14:paraId="615D3702" w14:textId="77777777" w:rsidR="004F382C" w:rsidRDefault="00000000">
            <w:pPr>
              <w:spacing w:after="0"/>
            </w:pPr>
            <w:r>
              <w:rPr>
                <w:sz w:val="17"/>
              </w:rPr>
              <w:t>Amount_invested_monthly</w:t>
            </w:r>
          </w:p>
        </w:tc>
        <w:tc>
          <w:tcPr>
            <w:tcW w:w="2340" w:type="dxa"/>
            <w:shd w:val="clear" w:color="auto" w:fill="FFFFFF"/>
            <w:tcMar>
              <w:top w:w="120" w:type="dxa"/>
              <w:left w:w="140" w:type="dxa"/>
              <w:bottom w:w="120" w:type="dxa"/>
              <w:right w:w="140" w:type="dxa"/>
            </w:tcMar>
            <w:vAlign w:val="center"/>
          </w:tcPr>
          <w:p w14:paraId="501422FD" w14:textId="77777777" w:rsidR="004F382C" w:rsidRDefault="00000000">
            <w:pPr>
              <w:spacing w:after="0"/>
            </w:pPr>
            <w:r>
              <w:rPr>
                <w:sz w:val="17"/>
              </w:rPr>
              <w:t>Discretionary investment amount ($)</w:t>
            </w:r>
          </w:p>
        </w:tc>
        <w:tc>
          <w:tcPr>
            <w:tcW w:w="2340" w:type="dxa"/>
            <w:shd w:val="clear" w:color="auto" w:fill="FFFFFF"/>
            <w:tcMar>
              <w:top w:w="120" w:type="dxa"/>
              <w:left w:w="140" w:type="dxa"/>
              <w:bottom w:w="120" w:type="dxa"/>
              <w:right w:w="140" w:type="dxa"/>
            </w:tcMar>
            <w:vAlign w:val="center"/>
          </w:tcPr>
          <w:p w14:paraId="2F8F26E4" w14:textId="77777777" w:rsidR="004F382C" w:rsidRDefault="00000000">
            <w:pPr>
              <w:spacing w:after="0"/>
            </w:pPr>
            <w:r>
              <w:rPr>
                <w:sz w:val="17"/>
              </w:rPr>
              <w:t>Input, continuous</w:t>
            </w:r>
          </w:p>
        </w:tc>
        <w:tc>
          <w:tcPr>
            <w:tcW w:w="2340" w:type="dxa"/>
            <w:shd w:val="clear" w:color="auto" w:fill="FFFFFF"/>
            <w:tcMar>
              <w:top w:w="120" w:type="dxa"/>
              <w:left w:w="140" w:type="dxa"/>
              <w:bottom w:w="120" w:type="dxa"/>
              <w:right w:w="140" w:type="dxa"/>
            </w:tcMar>
            <w:vAlign w:val="center"/>
          </w:tcPr>
          <w:p w14:paraId="21D3D0A5" w14:textId="77777777" w:rsidR="004F382C" w:rsidRDefault="00000000">
            <w:pPr>
              <w:spacing w:after="0"/>
            </w:pPr>
            <w:r>
              <w:rPr>
                <w:sz w:val="17"/>
              </w:rPr>
              <w:t>$0 to $10,000.0 (10,000 sentinel)</w:t>
            </w:r>
          </w:p>
        </w:tc>
      </w:tr>
      <w:tr w:rsidR="004F382C" w14:paraId="505446D9" w14:textId="77777777">
        <w:trPr>
          <w:cantSplit/>
          <w:jc w:val="center"/>
        </w:trPr>
        <w:tc>
          <w:tcPr>
            <w:tcW w:w="2340" w:type="dxa"/>
            <w:shd w:val="clear" w:color="auto" w:fill="F2F5F8"/>
            <w:tcMar>
              <w:top w:w="120" w:type="dxa"/>
              <w:left w:w="140" w:type="dxa"/>
              <w:bottom w:w="120" w:type="dxa"/>
              <w:right w:w="140" w:type="dxa"/>
            </w:tcMar>
            <w:vAlign w:val="center"/>
          </w:tcPr>
          <w:p w14:paraId="2AD50917" w14:textId="77777777" w:rsidR="004F382C" w:rsidRDefault="00000000">
            <w:pPr>
              <w:spacing w:after="0"/>
            </w:pPr>
            <w:r>
              <w:rPr>
                <w:sz w:val="17"/>
              </w:rPr>
              <w:t>Payment_Behaviour</w:t>
            </w:r>
          </w:p>
        </w:tc>
        <w:tc>
          <w:tcPr>
            <w:tcW w:w="2340" w:type="dxa"/>
            <w:shd w:val="clear" w:color="auto" w:fill="F2F5F8"/>
            <w:tcMar>
              <w:top w:w="120" w:type="dxa"/>
              <w:left w:w="140" w:type="dxa"/>
              <w:bottom w:w="120" w:type="dxa"/>
              <w:right w:w="140" w:type="dxa"/>
            </w:tcMar>
            <w:vAlign w:val="center"/>
          </w:tcPr>
          <w:p w14:paraId="49CA7B77" w14:textId="77777777" w:rsidR="004F382C" w:rsidRDefault="00000000">
            <w:pPr>
              <w:spacing w:after="0"/>
            </w:pPr>
            <w:r>
              <w:rPr>
                <w:sz w:val="17"/>
              </w:rPr>
              <w:t>Spending scale and transaction frequency</w:t>
            </w:r>
          </w:p>
        </w:tc>
        <w:tc>
          <w:tcPr>
            <w:tcW w:w="2340" w:type="dxa"/>
            <w:shd w:val="clear" w:color="auto" w:fill="F2F5F8"/>
            <w:tcMar>
              <w:top w:w="120" w:type="dxa"/>
              <w:left w:w="140" w:type="dxa"/>
              <w:bottom w:w="120" w:type="dxa"/>
              <w:right w:w="140" w:type="dxa"/>
            </w:tcMar>
            <w:vAlign w:val="center"/>
          </w:tcPr>
          <w:p w14:paraId="77EF6256" w14:textId="77777777" w:rsidR="004F382C" w:rsidRDefault="00000000">
            <w:pPr>
              <w:spacing w:after="0"/>
            </w:pPr>
            <w:r>
              <w:rPr>
                <w:sz w:val="17"/>
              </w:rPr>
              <w:t>Input, nominal</w:t>
            </w:r>
          </w:p>
        </w:tc>
        <w:tc>
          <w:tcPr>
            <w:tcW w:w="2340" w:type="dxa"/>
            <w:shd w:val="clear" w:color="auto" w:fill="F2F5F8"/>
            <w:tcMar>
              <w:top w:w="120" w:type="dxa"/>
              <w:left w:w="140" w:type="dxa"/>
              <w:bottom w:w="120" w:type="dxa"/>
              <w:right w:w="140" w:type="dxa"/>
            </w:tcMar>
            <w:vAlign w:val="center"/>
          </w:tcPr>
          <w:p w14:paraId="359C82D7" w14:textId="77777777" w:rsidR="004F382C" w:rsidRDefault="00000000">
            <w:pPr>
              <w:spacing w:after="0"/>
            </w:pPr>
            <w:r>
              <w:rPr>
                <w:sz w:val="17"/>
              </w:rPr>
              <w:t>6 categories + '!@9#%8' placeholder</w:t>
            </w:r>
          </w:p>
        </w:tc>
      </w:tr>
      <w:tr w:rsidR="004F382C" w14:paraId="787E3667" w14:textId="77777777">
        <w:trPr>
          <w:cantSplit/>
          <w:jc w:val="center"/>
        </w:trPr>
        <w:tc>
          <w:tcPr>
            <w:tcW w:w="2340" w:type="dxa"/>
            <w:shd w:val="clear" w:color="auto" w:fill="FFFFFF"/>
            <w:tcMar>
              <w:top w:w="120" w:type="dxa"/>
              <w:left w:w="140" w:type="dxa"/>
              <w:bottom w:w="120" w:type="dxa"/>
              <w:right w:w="140" w:type="dxa"/>
            </w:tcMar>
            <w:vAlign w:val="center"/>
          </w:tcPr>
          <w:p w14:paraId="4C2EDD61" w14:textId="77777777" w:rsidR="004F382C" w:rsidRDefault="00000000">
            <w:pPr>
              <w:spacing w:after="0"/>
            </w:pPr>
            <w:r>
              <w:rPr>
                <w:sz w:val="17"/>
              </w:rPr>
              <w:t>Credit_Score</w:t>
            </w:r>
          </w:p>
        </w:tc>
        <w:tc>
          <w:tcPr>
            <w:tcW w:w="2340" w:type="dxa"/>
            <w:shd w:val="clear" w:color="auto" w:fill="FFFFFF"/>
            <w:tcMar>
              <w:top w:w="120" w:type="dxa"/>
              <w:left w:w="140" w:type="dxa"/>
              <w:bottom w:w="120" w:type="dxa"/>
              <w:right w:w="140" w:type="dxa"/>
            </w:tcMar>
            <w:vAlign w:val="center"/>
          </w:tcPr>
          <w:p w14:paraId="3CEFB751" w14:textId="77777777" w:rsidR="004F382C" w:rsidRDefault="00000000">
            <w:pPr>
              <w:spacing w:after="0"/>
            </w:pPr>
            <w:r>
              <w:rPr>
                <w:sz w:val="17"/>
              </w:rPr>
              <w:t>Ground-truth credit risk target</w:t>
            </w:r>
          </w:p>
        </w:tc>
        <w:tc>
          <w:tcPr>
            <w:tcW w:w="2340" w:type="dxa"/>
            <w:shd w:val="clear" w:color="auto" w:fill="FFFFFF"/>
            <w:tcMar>
              <w:top w:w="120" w:type="dxa"/>
              <w:left w:w="140" w:type="dxa"/>
              <w:bottom w:w="120" w:type="dxa"/>
              <w:right w:w="140" w:type="dxa"/>
            </w:tcMar>
            <w:vAlign w:val="center"/>
          </w:tcPr>
          <w:p w14:paraId="5358798A" w14:textId="77777777" w:rsidR="004F382C" w:rsidRDefault="00000000">
            <w:pPr>
              <w:spacing w:after="0"/>
            </w:pPr>
            <w:r>
              <w:rPr>
                <w:sz w:val="17"/>
              </w:rPr>
              <w:t>Target, binary class</w:t>
            </w:r>
          </w:p>
        </w:tc>
        <w:tc>
          <w:tcPr>
            <w:tcW w:w="2340" w:type="dxa"/>
            <w:shd w:val="clear" w:color="auto" w:fill="FFFFFF"/>
            <w:tcMar>
              <w:top w:w="120" w:type="dxa"/>
              <w:left w:w="140" w:type="dxa"/>
              <w:bottom w:w="120" w:type="dxa"/>
              <w:right w:w="140" w:type="dxa"/>
            </w:tcMar>
            <w:vAlign w:val="center"/>
          </w:tcPr>
          <w:p w14:paraId="043B782E" w14:textId="77777777" w:rsidR="004F382C" w:rsidRDefault="00000000">
            <w:pPr>
              <w:spacing w:after="0"/>
            </w:pPr>
            <w:r>
              <w:rPr>
                <w:sz w:val="17"/>
              </w:rPr>
              <w:t>'Poor' (5,185, 59.65%) / 'Good' (3,507, 40.35%)</w:t>
            </w:r>
          </w:p>
        </w:tc>
      </w:tr>
    </w:tbl>
    <w:p w14:paraId="1CFA0861" w14:textId="77777777" w:rsidR="004F382C" w:rsidRDefault="004F382C">
      <w:pPr>
        <w:spacing w:after="80"/>
      </w:pPr>
    </w:p>
    <w:p w14:paraId="3F202790" w14:textId="77777777" w:rsidR="004F382C" w:rsidRDefault="00000000">
      <w:pPr>
        <w:keepNext/>
        <w:spacing w:before="200" w:after="60"/>
      </w:pPr>
      <w:r>
        <w:rPr>
          <w:b/>
          <w:color w:val="2E75B6"/>
          <w:sz w:val="24"/>
        </w:rPr>
        <w:t>2.4 Size and class balance</w:t>
      </w:r>
    </w:p>
    <w:p w14:paraId="64D370C4" w14:textId="77777777" w:rsidR="008E4447" w:rsidRPr="009361A9" w:rsidRDefault="008E4447" w:rsidP="009361A9">
      <w:pPr>
        <w:keepNext/>
        <w:spacing w:before="200" w:after="60"/>
        <w:rPr>
          <w:sz w:val="20"/>
          <w:szCs w:val="20"/>
        </w:rPr>
      </w:pPr>
      <w:r w:rsidRPr="009361A9">
        <w:rPr>
          <w:sz w:val="20"/>
          <w:szCs w:val="20"/>
        </w:rPr>
        <w:t xml:space="preserve">The cleaned dataset contains 8,692 rows and 19 columns (about 2.4 MB). The target distribution analysis shows 5185 high-risk ‘Poor’ instances (59.65%) and 3507 credit-worthy ‘Good’ instances (40.35%). A simple zero-rule classifier, which always predicts the majority </w:t>
      </w:r>
      <w:proofErr w:type="gramStart"/>
      <w:r w:rsidRPr="009361A9">
        <w:rPr>
          <w:sz w:val="20"/>
          <w:szCs w:val="20"/>
        </w:rPr>
        <w:t>class (‘</w:t>
      </w:r>
      <w:proofErr w:type="gramEnd"/>
      <w:r w:rsidRPr="009361A9">
        <w:rPr>
          <w:sz w:val="20"/>
          <w:szCs w:val="20"/>
        </w:rPr>
        <w:t xml:space="preserve">Poor’), obtains 59.63% test accuracy (macro-F1 0.3736). This majority baseline is the least threshold any working machine learning model should cross. The class imbalance is </w:t>
      </w:r>
      <w:proofErr w:type="gramStart"/>
      <w:r w:rsidRPr="009361A9">
        <w:rPr>
          <w:sz w:val="20"/>
          <w:szCs w:val="20"/>
        </w:rPr>
        <w:t>moderate,</w:t>
      </w:r>
      <w:proofErr w:type="gramEnd"/>
      <w:r w:rsidRPr="009361A9">
        <w:rPr>
          <w:sz w:val="20"/>
          <w:szCs w:val="20"/>
        </w:rPr>
        <w:t xml:space="preserve"> thus we need to report class-wise precision, recall and macro-F1.</w:t>
      </w:r>
    </w:p>
    <w:p w14:paraId="11E6B65C" w14:textId="77777777" w:rsidR="008E4447" w:rsidRDefault="008E4447"/>
    <w:p w14:paraId="77293366" w14:textId="77777777" w:rsidR="004F382C" w:rsidRDefault="00000000">
      <w:pPr>
        <w:spacing w:before="120" w:after="60"/>
        <w:jc w:val="center"/>
      </w:pPr>
      <w:r>
        <w:rPr>
          <w:noProof/>
        </w:rPr>
        <w:drawing>
          <wp:inline distT="0" distB="0" distL="0" distR="0" wp14:anchorId="17DE4C0F" wp14:editId="4618A03C">
            <wp:extent cx="41148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arget_distribution.png"/>
                    <pic:cNvPicPr/>
                  </pic:nvPicPr>
                  <pic:blipFill>
                    <a:blip r:embed="rId8"/>
                    <a:stretch>
                      <a:fillRect/>
                    </a:stretch>
                  </pic:blipFill>
                  <pic:spPr>
                    <a:xfrm>
                      <a:off x="0" y="0"/>
                      <a:ext cx="4114800" cy="2743200"/>
                    </a:xfrm>
                    <a:prstGeom prst="rect">
                      <a:avLst/>
                    </a:prstGeom>
                  </pic:spPr>
                </pic:pic>
              </a:graphicData>
            </a:graphic>
          </wp:inline>
        </w:drawing>
      </w:r>
    </w:p>
    <w:p w14:paraId="02A5D2E2" w14:textId="77777777" w:rsidR="004F382C" w:rsidRDefault="00000000">
      <w:pPr>
        <w:spacing w:before="40" w:after="160"/>
        <w:jc w:val="center"/>
      </w:pPr>
      <w:r>
        <w:rPr>
          <w:i/>
          <w:color w:val="505050"/>
          <w:sz w:val="19"/>
        </w:rPr>
        <w:t>Figure 1. Target class distribution of Credit_Score across the 8,692 customer cohort.</w:t>
      </w:r>
    </w:p>
    <w:p w14:paraId="2E97E146" w14:textId="77777777" w:rsidR="004F382C" w:rsidRDefault="00000000">
      <w:pPr>
        <w:keepNext/>
        <w:spacing w:before="280" w:after="80"/>
      </w:pPr>
      <w:r>
        <w:rPr>
          <w:b/>
          <w:color w:val="1F4E79"/>
          <w:sz w:val="29"/>
        </w:rPr>
        <w:t>3. Exploratory Data Analysis and Preprocessing</w:t>
      </w:r>
    </w:p>
    <w:p w14:paraId="13AA049D" w14:textId="77777777" w:rsidR="004F382C" w:rsidRDefault="00000000">
      <w:pPr>
        <w:keepNext/>
        <w:spacing w:before="200" w:after="60"/>
      </w:pPr>
      <w:r>
        <w:rPr>
          <w:b/>
          <w:color w:val="2E75B6"/>
          <w:sz w:val="24"/>
        </w:rPr>
        <w:t>3.1 Data audit and cleansing</w:t>
      </w:r>
    </w:p>
    <w:p w14:paraId="41F22BC5" w14:textId="77777777" w:rsidR="008E4447" w:rsidRPr="009361A9" w:rsidRDefault="008E4447" w:rsidP="008E4447">
      <w:pPr>
        <w:rPr>
          <w:sz w:val="20"/>
          <w:szCs w:val="20"/>
        </w:rPr>
      </w:pPr>
      <w:r w:rsidRPr="009361A9">
        <w:rPr>
          <w:sz w:val="20"/>
          <w:szCs w:val="20"/>
        </w:rPr>
        <w:t>A rigorous audit discovered considerable synthetic noise, impossible values, and artificial sentinel placeholders. Such extreme 4-digit outliers break banking regulations and explode feature variance, so bounding domain rules were applied.</w:t>
      </w:r>
    </w:p>
    <w:p w14:paraId="4BC66D33" w14:textId="77777777" w:rsidR="004F382C" w:rsidRPr="009361A9" w:rsidRDefault="00000000">
      <w:pPr>
        <w:rPr>
          <w:sz w:val="20"/>
          <w:szCs w:val="20"/>
        </w:rPr>
      </w:pPr>
      <w:r w:rsidRPr="009361A9">
        <w:rPr>
          <w:sz w:val="20"/>
          <w:szCs w:val="20"/>
        </w:rPr>
        <w:t>Table 3. Validity checks and noise remediation across all 8,692 records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340"/>
        <w:gridCol w:w="2340"/>
        <w:gridCol w:w="2340"/>
        <w:gridCol w:w="2340"/>
      </w:tblGrid>
      <w:tr w:rsidR="004F382C" w14:paraId="7B5C3BEC" w14:textId="77777777">
        <w:trPr>
          <w:cantSplit/>
          <w:tblHeader/>
          <w:jc w:val="center"/>
        </w:trPr>
        <w:tc>
          <w:tcPr>
            <w:tcW w:w="2340" w:type="dxa"/>
            <w:shd w:val="clear" w:color="auto" w:fill="1F4E79"/>
            <w:tcMar>
              <w:top w:w="120" w:type="dxa"/>
              <w:left w:w="140" w:type="dxa"/>
              <w:bottom w:w="120" w:type="dxa"/>
              <w:right w:w="140" w:type="dxa"/>
            </w:tcMar>
            <w:vAlign w:val="center"/>
          </w:tcPr>
          <w:p w14:paraId="16580B15" w14:textId="77777777" w:rsidR="004F382C" w:rsidRDefault="00000000">
            <w:pPr>
              <w:spacing w:after="0"/>
            </w:pPr>
            <w:r>
              <w:rPr>
                <w:b/>
                <w:color w:val="FFFFFF"/>
                <w:sz w:val="18"/>
              </w:rPr>
              <w:t>Validity check / Defect</w:t>
            </w:r>
          </w:p>
        </w:tc>
        <w:tc>
          <w:tcPr>
            <w:tcW w:w="2340" w:type="dxa"/>
            <w:shd w:val="clear" w:color="auto" w:fill="1F4E79"/>
            <w:tcMar>
              <w:top w:w="120" w:type="dxa"/>
              <w:left w:w="140" w:type="dxa"/>
              <w:bottom w:w="120" w:type="dxa"/>
              <w:right w:w="140" w:type="dxa"/>
            </w:tcMar>
            <w:vAlign w:val="center"/>
          </w:tcPr>
          <w:p w14:paraId="4AADD808" w14:textId="77777777" w:rsidR="004F382C" w:rsidRDefault="00000000">
            <w:pPr>
              <w:spacing w:after="0"/>
            </w:pPr>
            <w:r>
              <w:rPr>
                <w:b/>
                <w:color w:val="FFFFFF"/>
                <w:sz w:val="18"/>
              </w:rPr>
              <w:t>Violating rows</w:t>
            </w:r>
          </w:p>
        </w:tc>
        <w:tc>
          <w:tcPr>
            <w:tcW w:w="2340" w:type="dxa"/>
            <w:shd w:val="clear" w:color="auto" w:fill="1F4E79"/>
            <w:tcMar>
              <w:top w:w="120" w:type="dxa"/>
              <w:left w:w="140" w:type="dxa"/>
              <w:bottom w:w="120" w:type="dxa"/>
              <w:right w:w="140" w:type="dxa"/>
            </w:tcMar>
            <w:vAlign w:val="center"/>
          </w:tcPr>
          <w:p w14:paraId="0A45759D" w14:textId="77777777" w:rsidR="004F382C" w:rsidRDefault="00000000">
            <w:pPr>
              <w:spacing w:after="0"/>
            </w:pPr>
            <w:r>
              <w:rPr>
                <w:b/>
                <w:color w:val="FFFFFF"/>
                <w:sz w:val="18"/>
              </w:rPr>
              <w:t>Example Corrupt Values</w:t>
            </w:r>
          </w:p>
        </w:tc>
        <w:tc>
          <w:tcPr>
            <w:tcW w:w="2340" w:type="dxa"/>
            <w:shd w:val="clear" w:color="auto" w:fill="1F4E79"/>
            <w:tcMar>
              <w:top w:w="120" w:type="dxa"/>
              <w:left w:w="140" w:type="dxa"/>
              <w:bottom w:w="120" w:type="dxa"/>
              <w:right w:w="140" w:type="dxa"/>
            </w:tcMar>
            <w:vAlign w:val="center"/>
          </w:tcPr>
          <w:p w14:paraId="25BDBF2F" w14:textId="77777777" w:rsidR="004F382C" w:rsidRDefault="00000000">
            <w:pPr>
              <w:spacing w:after="0"/>
            </w:pPr>
            <w:r>
              <w:rPr>
                <w:b/>
                <w:color w:val="FFFFFF"/>
                <w:sz w:val="18"/>
              </w:rPr>
              <w:t>Pipeline Remediation Action</w:t>
            </w:r>
          </w:p>
        </w:tc>
      </w:tr>
      <w:tr w:rsidR="004F382C" w14:paraId="68553003" w14:textId="77777777">
        <w:trPr>
          <w:cantSplit/>
          <w:jc w:val="center"/>
        </w:trPr>
        <w:tc>
          <w:tcPr>
            <w:tcW w:w="2340" w:type="dxa"/>
            <w:shd w:val="clear" w:color="auto" w:fill="FFFFFF"/>
            <w:tcMar>
              <w:top w:w="120" w:type="dxa"/>
              <w:left w:w="140" w:type="dxa"/>
              <w:bottom w:w="120" w:type="dxa"/>
              <w:right w:w="140" w:type="dxa"/>
            </w:tcMar>
            <w:vAlign w:val="center"/>
          </w:tcPr>
          <w:p w14:paraId="1C73C260" w14:textId="77777777" w:rsidR="004F382C" w:rsidRDefault="00000000">
            <w:pPr>
              <w:spacing w:after="0"/>
            </w:pPr>
            <w:r>
              <w:rPr>
                <w:sz w:val="17"/>
              </w:rPr>
              <w:t>Age outside [18, 100]</w:t>
            </w:r>
          </w:p>
        </w:tc>
        <w:tc>
          <w:tcPr>
            <w:tcW w:w="2340" w:type="dxa"/>
            <w:shd w:val="clear" w:color="auto" w:fill="FFFFFF"/>
            <w:tcMar>
              <w:top w:w="120" w:type="dxa"/>
              <w:left w:w="140" w:type="dxa"/>
              <w:bottom w:w="120" w:type="dxa"/>
              <w:right w:w="140" w:type="dxa"/>
            </w:tcMar>
            <w:vAlign w:val="center"/>
          </w:tcPr>
          <w:p w14:paraId="1FF4973F" w14:textId="77777777" w:rsidR="004F382C" w:rsidRDefault="00000000">
            <w:pPr>
              <w:spacing w:after="0"/>
            </w:pPr>
            <w:r>
              <w:rPr>
                <w:sz w:val="17"/>
              </w:rPr>
              <w:t>725</w:t>
            </w:r>
          </w:p>
        </w:tc>
        <w:tc>
          <w:tcPr>
            <w:tcW w:w="2340" w:type="dxa"/>
            <w:shd w:val="clear" w:color="auto" w:fill="FFFFFF"/>
            <w:tcMar>
              <w:top w:w="120" w:type="dxa"/>
              <w:left w:w="140" w:type="dxa"/>
              <w:bottom w:w="120" w:type="dxa"/>
              <w:right w:w="140" w:type="dxa"/>
            </w:tcMar>
            <w:vAlign w:val="center"/>
          </w:tcPr>
          <w:p w14:paraId="055B1279" w14:textId="77777777" w:rsidR="004F382C" w:rsidRDefault="00000000">
            <w:pPr>
              <w:spacing w:after="0"/>
            </w:pPr>
            <w:r>
              <w:rPr>
                <w:sz w:val="17"/>
              </w:rPr>
              <w:t>-500, 8,697</w:t>
            </w:r>
          </w:p>
        </w:tc>
        <w:tc>
          <w:tcPr>
            <w:tcW w:w="2340" w:type="dxa"/>
            <w:shd w:val="clear" w:color="auto" w:fill="FFFFFF"/>
            <w:tcMar>
              <w:top w:w="120" w:type="dxa"/>
              <w:left w:w="140" w:type="dxa"/>
              <w:bottom w:w="120" w:type="dxa"/>
              <w:right w:w="140" w:type="dxa"/>
            </w:tcMar>
            <w:vAlign w:val="center"/>
          </w:tcPr>
          <w:p w14:paraId="11E0637B" w14:textId="77777777" w:rsidR="004F382C" w:rsidRDefault="00000000">
            <w:pPr>
              <w:spacing w:after="0"/>
            </w:pPr>
            <w:r>
              <w:rPr>
                <w:sz w:val="17"/>
              </w:rPr>
              <w:t>Bounded to adult borrowing [18, 100]; outliers mapped to NaN.</w:t>
            </w:r>
          </w:p>
        </w:tc>
      </w:tr>
      <w:tr w:rsidR="004F382C" w14:paraId="3752126D" w14:textId="77777777">
        <w:trPr>
          <w:cantSplit/>
          <w:jc w:val="center"/>
        </w:trPr>
        <w:tc>
          <w:tcPr>
            <w:tcW w:w="2340" w:type="dxa"/>
            <w:shd w:val="clear" w:color="auto" w:fill="F2F5F8"/>
            <w:tcMar>
              <w:top w:w="120" w:type="dxa"/>
              <w:left w:w="140" w:type="dxa"/>
              <w:bottom w:w="120" w:type="dxa"/>
              <w:right w:w="140" w:type="dxa"/>
            </w:tcMar>
            <w:vAlign w:val="center"/>
          </w:tcPr>
          <w:p w14:paraId="271FC420" w14:textId="77777777" w:rsidR="004F382C" w:rsidRDefault="00000000">
            <w:pPr>
              <w:spacing w:after="0"/>
            </w:pPr>
            <w:r>
              <w:rPr>
                <w:sz w:val="17"/>
              </w:rPr>
              <w:t>Num_of_Loan outside [0, 20]</w:t>
            </w:r>
          </w:p>
        </w:tc>
        <w:tc>
          <w:tcPr>
            <w:tcW w:w="2340" w:type="dxa"/>
            <w:shd w:val="clear" w:color="auto" w:fill="F2F5F8"/>
            <w:tcMar>
              <w:top w:w="120" w:type="dxa"/>
              <w:left w:w="140" w:type="dxa"/>
              <w:bottom w:w="120" w:type="dxa"/>
              <w:right w:w="140" w:type="dxa"/>
            </w:tcMar>
            <w:vAlign w:val="center"/>
          </w:tcPr>
          <w:p w14:paraId="08B3BBB9" w14:textId="77777777" w:rsidR="004F382C" w:rsidRDefault="00000000">
            <w:pPr>
              <w:spacing w:after="0"/>
            </w:pPr>
            <w:r>
              <w:rPr>
                <w:sz w:val="17"/>
              </w:rPr>
              <w:t>361</w:t>
            </w:r>
          </w:p>
        </w:tc>
        <w:tc>
          <w:tcPr>
            <w:tcW w:w="2340" w:type="dxa"/>
            <w:shd w:val="clear" w:color="auto" w:fill="F2F5F8"/>
            <w:tcMar>
              <w:top w:w="120" w:type="dxa"/>
              <w:left w:w="140" w:type="dxa"/>
              <w:bottom w:w="120" w:type="dxa"/>
              <w:right w:w="140" w:type="dxa"/>
            </w:tcMar>
            <w:vAlign w:val="center"/>
          </w:tcPr>
          <w:p w14:paraId="72354F3E" w14:textId="77777777" w:rsidR="004F382C" w:rsidRDefault="00000000">
            <w:pPr>
              <w:spacing w:after="0"/>
            </w:pPr>
            <w:r>
              <w:rPr>
                <w:sz w:val="17"/>
              </w:rPr>
              <w:t>-100, 1,480</w:t>
            </w:r>
          </w:p>
        </w:tc>
        <w:tc>
          <w:tcPr>
            <w:tcW w:w="2340" w:type="dxa"/>
            <w:shd w:val="clear" w:color="auto" w:fill="F2F5F8"/>
            <w:tcMar>
              <w:top w:w="120" w:type="dxa"/>
              <w:left w:w="140" w:type="dxa"/>
              <w:bottom w:w="120" w:type="dxa"/>
              <w:right w:w="140" w:type="dxa"/>
            </w:tcMar>
            <w:vAlign w:val="center"/>
          </w:tcPr>
          <w:p w14:paraId="022DEFB8" w14:textId="77777777" w:rsidR="004F382C" w:rsidRDefault="00000000">
            <w:pPr>
              <w:spacing w:after="0"/>
            </w:pPr>
            <w:r>
              <w:rPr>
                <w:sz w:val="17"/>
              </w:rPr>
              <w:t>Bounded to [0, 20]; negative and extreme counts mapped to NaN.</w:t>
            </w:r>
          </w:p>
        </w:tc>
      </w:tr>
      <w:tr w:rsidR="004F382C" w14:paraId="5675C0C6" w14:textId="77777777">
        <w:trPr>
          <w:cantSplit/>
          <w:jc w:val="center"/>
        </w:trPr>
        <w:tc>
          <w:tcPr>
            <w:tcW w:w="2340" w:type="dxa"/>
            <w:shd w:val="clear" w:color="auto" w:fill="FFFFFF"/>
            <w:tcMar>
              <w:top w:w="120" w:type="dxa"/>
              <w:left w:w="140" w:type="dxa"/>
              <w:bottom w:w="120" w:type="dxa"/>
              <w:right w:w="140" w:type="dxa"/>
            </w:tcMar>
            <w:vAlign w:val="center"/>
          </w:tcPr>
          <w:p w14:paraId="6299BC5C" w14:textId="77777777" w:rsidR="004F382C" w:rsidRDefault="00000000">
            <w:pPr>
              <w:spacing w:after="0"/>
            </w:pPr>
            <w:r>
              <w:rPr>
                <w:sz w:val="17"/>
              </w:rPr>
              <w:lastRenderedPageBreak/>
              <w:t>Amount_invested_monthly sentinel</w:t>
            </w:r>
          </w:p>
        </w:tc>
        <w:tc>
          <w:tcPr>
            <w:tcW w:w="2340" w:type="dxa"/>
            <w:shd w:val="clear" w:color="auto" w:fill="FFFFFF"/>
            <w:tcMar>
              <w:top w:w="120" w:type="dxa"/>
              <w:left w:w="140" w:type="dxa"/>
              <w:bottom w:w="120" w:type="dxa"/>
              <w:right w:w="140" w:type="dxa"/>
            </w:tcMar>
            <w:vAlign w:val="center"/>
          </w:tcPr>
          <w:p w14:paraId="3EDC0152" w14:textId="77777777" w:rsidR="004F382C" w:rsidRDefault="00000000">
            <w:pPr>
              <w:spacing w:after="0"/>
            </w:pPr>
            <w:r>
              <w:rPr>
                <w:sz w:val="17"/>
              </w:rPr>
              <w:t>376</w:t>
            </w:r>
          </w:p>
        </w:tc>
        <w:tc>
          <w:tcPr>
            <w:tcW w:w="2340" w:type="dxa"/>
            <w:shd w:val="clear" w:color="auto" w:fill="FFFFFF"/>
            <w:tcMar>
              <w:top w:w="120" w:type="dxa"/>
              <w:left w:w="140" w:type="dxa"/>
              <w:bottom w:w="120" w:type="dxa"/>
              <w:right w:w="140" w:type="dxa"/>
            </w:tcMar>
            <w:vAlign w:val="center"/>
          </w:tcPr>
          <w:p w14:paraId="192B6FD9" w14:textId="77777777" w:rsidR="004F382C" w:rsidRDefault="00000000">
            <w:pPr>
              <w:spacing w:after="0"/>
            </w:pPr>
            <w:r>
              <w:rPr>
                <w:sz w:val="17"/>
              </w:rPr>
              <w:t>10000.0</w:t>
            </w:r>
          </w:p>
        </w:tc>
        <w:tc>
          <w:tcPr>
            <w:tcW w:w="2340" w:type="dxa"/>
            <w:shd w:val="clear" w:color="auto" w:fill="FFFFFF"/>
            <w:tcMar>
              <w:top w:w="120" w:type="dxa"/>
              <w:left w:w="140" w:type="dxa"/>
              <w:bottom w:w="120" w:type="dxa"/>
              <w:right w:w="140" w:type="dxa"/>
            </w:tcMar>
            <w:vAlign w:val="center"/>
          </w:tcPr>
          <w:p w14:paraId="326E8F21" w14:textId="77777777" w:rsidR="004F382C" w:rsidRDefault="00000000">
            <w:pPr>
              <w:spacing w:after="0"/>
            </w:pPr>
            <w:r>
              <w:rPr>
                <w:sz w:val="17"/>
              </w:rPr>
              <w:t>Sentinel placeholder 10,000 converted to NaN.</w:t>
            </w:r>
          </w:p>
        </w:tc>
      </w:tr>
      <w:tr w:rsidR="004F382C" w14:paraId="314284BB" w14:textId="77777777">
        <w:trPr>
          <w:cantSplit/>
          <w:jc w:val="center"/>
        </w:trPr>
        <w:tc>
          <w:tcPr>
            <w:tcW w:w="2340" w:type="dxa"/>
            <w:shd w:val="clear" w:color="auto" w:fill="F2F5F8"/>
            <w:tcMar>
              <w:top w:w="120" w:type="dxa"/>
              <w:left w:w="140" w:type="dxa"/>
              <w:bottom w:w="120" w:type="dxa"/>
              <w:right w:w="140" w:type="dxa"/>
            </w:tcMar>
            <w:vAlign w:val="center"/>
          </w:tcPr>
          <w:p w14:paraId="7E715952" w14:textId="77777777" w:rsidR="004F382C" w:rsidRDefault="00000000">
            <w:pPr>
              <w:spacing w:after="0"/>
            </w:pPr>
            <w:r>
              <w:rPr>
                <w:sz w:val="17"/>
              </w:rPr>
              <w:t>Interest_Rate above 50%</w:t>
            </w:r>
          </w:p>
        </w:tc>
        <w:tc>
          <w:tcPr>
            <w:tcW w:w="2340" w:type="dxa"/>
            <w:shd w:val="clear" w:color="auto" w:fill="F2F5F8"/>
            <w:tcMar>
              <w:top w:w="120" w:type="dxa"/>
              <w:left w:w="140" w:type="dxa"/>
              <w:bottom w:w="120" w:type="dxa"/>
              <w:right w:w="140" w:type="dxa"/>
            </w:tcMar>
            <w:vAlign w:val="center"/>
          </w:tcPr>
          <w:p w14:paraId="5D7CA67C" w14:textId="77777777" w:rsidR="004F382C" w:rsidRDefault="00000000">
            <w:pPr>
              <w:spacing w:after="0"/>
            </w:pPr>
            <w:r>
              <w:rPr>
                <w:sz w:val="17"/>
              </w:rPr>
              <w:t>206</w:t>
            </w:r>
          </w:p>
        </w:tc>
        <w:tc>
          <w:tcPr>
            <w:tcW w:w="2340" w:type="dxa"/>
            <w:shd w:val="clear" w:color="auto" w:fill="F2F5F8"/>
            <w:tcMar>
              <w:top w:w="120" w:type="dxa"/>
              <w:left w:w="140" w:type="dxa"/>
              <w:bottom w:w="120" w:type="dxa"/>
              <w:right w:w="140" w:type="dxa"/>
            </w:tcMar>
            <w:vAlign w:val="center"/>
          </w:tcPr>
          <w:p w14:paraId="120BBB17" w14:textId="77777777" w:rsidR="004F382C" w:rsidRDefault="00000000">
            <w:pPr>
              <w:spacing w:after="0"/>
            </w:pPr>
            <w:r>
              <w:rPr>
                <w:sz w:val="17"/>
              </w:rPr>
              <w:t>Up to 5,774%</w:t>
            </w:r>
          </w:p>
        </w:tc>
        <w:tc>
          <w:tcPr>
            <w:tcW w:w="2340" w:type="dxa"/>
            <w:shd w:val="clear" w:color="auto" w:fill="F2F5F8"/>
            <w:tcMar>
              <w:top w:w="120" w:type="dxa"/>
              <w:left w:w="140" w:type="dxa"/>
              <w:bottom w:w="120" w:type="dxa"/>
              <w:right w:w="140" w:type="dxa"/>
            </w:tcMar>
            <w:vAlign w:val="center"/>
          </w:tcPr>
          <w:p w14:paraId="6715253D" w14:textId="77777777" w:rsidR="004F382C" w:rsidRDefault="00000000">
            <w:pPr>
              <w:spacing w:after="0"/>
            </w:pPr>
            <w:r>
              <w:rPr>
                <w:sz w:val="17"/>
              </w:rPr>
              <w:t>Bounded to [0, 50%]; extreme interest rates converted to NaN.</w:t>
            </w:r>
          </w:p>
        </w:tc>
      </w:tr>
      <w:tr w:rsidR="004F382C" w14:paraId="373882F3" w14:textId="77777777">
        <w:trPr>
          <w:cantSplit/>
          <w:jc w:val="center"/>
        </w:trPr>
        <w:tc>
          <w:tcPr>
            <w:tcW w:w="2340" w:type="dxa"/>
            <w:shd w:val="clear" w:color="auto" w:fill="FFFFFF"/>
            <w:tcMar>
              <w:top w:w="120" w:type="dxa"/>
              <w:left w:w="140" w:type="dxa"/>
              <w:bottom w:w="120" w:type="dxa"/>
              <w:right w:w="140" w:type="dxa"/>
            </w:tcMar>
            <w:vAlign w:val="center"/>
          </w:tcPr>
          <w:p w14:paraId="5FEABF2A" w14:textId="77777777" w:rsidR="004F382C" w:rsidRDefault="00000000">
            <w:pPr>
              <w:spacing w:after="0"/>
            </w:pPr>
            <w:r>
              <w:rPr>
                <w:sz w:val="17"/>
              </w:rPr>
              <w:t>Num_Credit_Card above 20</w:t>
            </w:r>
          </w:p>
        </w:tc>
        <w:tc>
          <w:tcPr>
            <w:tcW w:w="2340" w:type="dxa"/>
            <w:shd w:val="clear" w:color="auto" w:fill="FFFFFF"/>
            <w:tcMar>
              <w:top w:w="120" w:type="dxa"/>
              <w:left w:w="140" w:type="dxa"/>
              <w:bottom w:w="120" w:type="dxa"/>
              <w:right w:w="140" w:type="dxa"/>
            </w:tcMar>
            <w:vAlign w:val="center"/>
          </w:tcPr>
          <w:p w14:paraId="4BB4A82A" w14:textId="77777777" w:rsidR="004F382C" w:rsidRDefault="00000000">
            <w:pPr>
              <w:spacing w:after="0"/>
            </w:pPr>
            <w:r>
              <w:rPr>
                <w:sz w:val="17"/>
              </w:rPr>
              <w:t>214</w:t>
            </w:r>
          </w:p>
        </w:tc>
        <w:tc>
          <w:tcPr>
            <w:tcW w:w="2340" w:type="dxa"/>
            <w:shd w:val="clear" w:color="auto" w:fill="FFFFFF"/>
            <w:tcMar>
              <w:top w:w="120" w:type="dxa"/>
              <w:left w:w="140" w:type="dxa"/>
              <w:bottom w:w="120" w:type="dxa"/>
              <w:right w:w="140" w:type="dxa"/>
            </w:tcMar>
            <w:vAlign w:val="center"/>
          </w:tcPr>
          <w:p w14:paraId="6CA44166" w14:textId="77777777" w:rsidR="004F382C" w:rsidRDefault="00000000">
            <w:pPr>
              <w:spacing w:after="0"/>
            </w:pPr>
            <w:r>
              <w:rPr>
                <w:sz w:val="17"/>
              </w:rPr>
              <w:t>Up to 1,498</w:t>
            </w:r>
          </w:p>
        </w:tc>
        <w:tc>
          <w:tcPr>
            <w:tcW w:w="2340" w:type="dxa"/>
            <w:shd w:val="clear" w:color="auto" w:fill="FFFFFF"/>
            <w:tcMar>
              <w:top w:w="120" w:type="dxa"/>
              <w:left w:w="140" w:type="dxa"/>
              <w:bottom w:w="120" w:type="dxa"/>
              <w:right w:w="140" w:type="dxa"/>
            </w:tcMar>
            <w:vAlign w:val="center"/>
          </w:tcPr>
          <w:p w14:paraId="746DE6B4" w14:textId="77777777" w:rsidR="004F382C" w:rsidRDefault="00000000">
            <w:pPr>
              <w:spacing w:after="0"/>
            </w:pPr>
            <w:r>
              <w:rPr>
                <w:sz w:val="17"/>
              </w:rPr>
              <w:t>Bounded to [0, 20]; extreme card counts converted to NaN.</w:t>
            </w:r>
          </w:p>
        </w:tc>
      </w:tr>
      <w:tr w:rsidR="004F382C" w14:paraId="3F71BFE5" w14:textId="77777777">
        <w:trPr>
          <w:cantSplit/>
          <w:jc w:val="center"/>
        </w:trPr>
        <w:tc>
          <w:tcPr>
            <w:tcW w:w="2340" w:type="dxa"/>
            <w:shd w:val="clear" w:color="auto" w:fill="F2F5F8"/>
            <w:tcMar>
              <w:top w:w="120" w:type="dxa"/>
              <w:left w:w="140" w:type="dxa"/>
              <w:bottom w:w="120" w:type="dxa"/>
              <w:right w:w="140" w:type="dxa"/>
            </w:tcMar>
            <w:vAlign w:val="center"/>
          </w:tcPr>
          <w:p w14:paraId="0E046BFD" w14:textId="77777777" w:rsidR="004F382C" w:rsidRDefault="00000000">
            <w:pPr>
              <w:spacing w:after="0"/>
            </w:pPr>
            <w:r>
              <w:rPr>
                <w:sz w:val="17"/>
              </w:rPr>
              <w:t>Num_Bank_Accounts outside [0, 20]</w:t>
            </w:r>
          </w:p>
        </w:tc>
        <w:tc>
          <w:tcPr>
            <w:tcW w:w="2340" w:type="dxa"/>
            <w:shd w:val="clear" w:color="auto" w:fill="F2F5F8"/>
            <w:tcMar>
              <w:top w:w="120" w:type="dxa"/>
              <w:left w:w="140" w:type="dxa"/>
              <w:bottom w:w="120" w:type="dxa"/>
              <w:right w:w="140" w:type="dxa"/>
            </w:tcMar>
            <w:vAlign w:val="center"/>
          </w:tcPr>
          <w:p w14:paraId="5AAF75DE" w14:textId="77777777" w:rsidR="004F382C" w:rsidRDefault="00000000">
            <w:pPr>
              <w:spacing w:after="0"/>
            </w:pPr>
            <w:r>
              <w:rPr>
                <w:sz w:val="17"/>
              </w:rPr>
              <w:t>118</w:t>
            </w:r>
          </w:p>
        </w:tc>
        <w:tc>
          <w:tcPr>
            <w:tcW w:w="2340" w:type="dxa"/>
            <w:shd w:val="clear" w:color="auto" w:fill="F2F5F8"/>
            <w:tcMar>
              <w:top w:w="120" w:type="dxa"/>
              <w:left w:w="140" w:type="dxa"/>
              <w:bottom w:w="120" w:type="dxa"/>
              <w:right w:w="140" w:type="dxa"/>
            </w:tcMar>
            <w:vAlign w:val="center"/>
          </w:tcPr>
          <w:p w14:paraId="18499EE4" w14:textId="77777777" w:rsidR="004F382C" w:rsidRDefault="00000000">
            <w:pPr>
              <w:spacing w:after="0"/>
            </w:pPr>
            <w:r>
              <w:rPr>
                <w:sz w:val="17"/>
              </w:rPr>
              <w:t>-1, 1,794</w:t>
            </w:r>
          </w:p>
        </w:tc>
        <w:tc>
          <w:tcPr>
            <w:tcW w:w="2340" w:type="dxa"/>
            <w:shd w:val="clear" w:color="auto" w:fill="F2F5F8"/>
            <w:tcMar>
              <w:top w:w="120" w:type="dxa"/>
              <w:left w:w="140" w:type="dxa"/>
              <w:bottom w:w="120" w:type="dxa"/>
              <w:right w:w="140" w:type="dxa"/>
            </w:tcMar>
            <w:vAlign w:val="center"/>
          </w:tcPr>
          <w:p w14:paraId="5B61511E" w14:textId="77777777" w:rsidR="004F382C" w:rsidRDefault="00000000">
            <w:pPr>
              <w:spacing w:after="0"/>
            </w:pPr>
            <w:r>
              <w:rPr>
                <w:sz w:val="17"/>
              </w:rPr>
              <w:t>Bounded to [0, 20]; negative and extreme counts mapped to NaN.</w:t>
            </w:r>
          </w:p>
        </w:tc>
      </w:tr>
      <w:tr w:rsidR="004F382C" w14:paraId="7B346E46" w14:textId="77777777">
        <w:trPr>
          <w:cantSplit/>
          <w:jc w:val="center"/>
        </w:trPr>
        <w:tc>
          <w:tcPr>
            <w:tcW w:w="2340" w:type="dxa"/>
            <w:shd w:val="clear" w:color="auto" w:fill="FFFFFF"/>
            <w:tcMar>
              <w:top w:w="120" w:type="dxa"/>
              <w:left w:w="140" w:type="dxa"/>
              <w:bottom w:w="120" w:type="dxa"/>
              <w:right w:w="140" w:type="dxa"/>
            </w:tcMar>
            <w:vAlign w:val="center"/>
          </w:tcPr>
          <w:p w14:paraId="09DB7F6C" w14:textId="77777777" w:rsidR="004F382C" w:rsidRDefault="00000000">
            <w:pPr>
              <w:spacing w:after="0"/>
            </w:pPr>
            <w:r>
              <w:rPr>
                <w:sz w:val="17"/>
              </w:rPr>
              <w:t>Num_of_Delayed_Payment &gt; 50</w:t>
            </w:r>
          </w:p>
        </w:tc>
        <w:tc>
          <w:tcPr>
            <w:tcW w:w="2340" w:type="dxa"/>
            <w:shd w:val="clear" w:color="auto" w:fill="FFFFFF"/>
            <w:tcMar>
              <w:top w:w="120" w:type="dxa"/>
              <w:left w:w="140" w:type="dxa"/>
              <w:bottom w:w="120" w:type="dxa"/>
              <w:right w:w="140" w:type="dxa"/>
            </w:tcMar>
            <w:vAlign w:val="center"/>
          </w:tcPr>
          <w:p w14:paraId="44B413CC" w14:textId="77777777" w:rsidR="004F382C" w:rsidRDefault="00000000">
            <w:pPr>
              <w:spacing w:after="0"/>
            </w:pPr>
            <w:r>
              <w:rPr>
                <w:sz w:val="17"/>
              </w:rPr>
              <w:t>53</w:t>
            </w:r>
          </w:p>
        </w:tc>
        <w:tc>
          <w:tcPr>
            <w:tcW w:w="2340" w:type="dxa"/>
            <w:shd w:val="clear" w:color="auto" w:fill="FFFFFF"/>
            <w:tcMar>
              <w:top w:w="120" w:type="dxa"/>
              <w:left w:w="140" w:type="dxa"/>
              <w:bottom w:w="120" w:type="dxa"/>
              <w:right w:w="140" w:type="dxa"/>
            </w:tcMar>
            <w:vAlign w:val="center"/>
          </w:tcPr>
          <w:p w14:paraId="4B68507A" w14:textId="77777777" w:rsidR="004F382C" w:rsidRDefault="00000000">
            <w:pPr>
              <w:spacing w:after="0"/>
            </w:pPr>
            <w:r>
              <w:rPr>
                <w:sz w:val="17"/>
              </w:rPr>
              <w:t>Up to 4,282</w:t>
            </w:r>
          </w:p>
        </w:tc>
        <w:tc>
          <w:tcPr>
            <w:tcW w:w="2340" w:type="dxa"/>
            <w:shd w:val="clear" w:color="auto" w:fill="FFFFFF"/>
            <w:tcMar>
              <w:top w:w="120" w:type="dxa"/>
              <w:left w:w="140" w:type="dxa"/>
              <w:bottom w:w="120" w:type="dxa"/>
              <w:right w:w="140" w:type="dxa"/>
            </w:tcMar>
            <w:vAlign w:val="center"/>
          </w:tcPr>
          <w:p w14:paraId="7BE42A37" w14:textId="77777777" w:rsidR="004F382C" w:rsidRDefault="00000000">
            <w:pPr>
              <w:spacing w:after="0"/>
            </w:pPr>
            <w:r>
              <w:rPr>
                <w:sz w:val="17"/>
              </w:rPr>
              <w:t>Bounded to [0, 50]; extreme delay counts converted to NaN.</w:t>
            </w:r>
          </w:p>
        </w:tc>
      </w:tr>
      <w:tr w:rsidR="004F382C" w14:paraId="75E4BDD1" w14:textId="77777777">
        <w:trPr>
          <w:cantSplit/>
          <w:jc w:val="center"/>
        </w:trPr>
        <w:tc>
          <w:tcPr>
            <w:tcW w:w="2340" w:type="dxa"/>
            <w:shd w:val="clear" w:color="auto" w:fill="F2F5F8"/>
            <w:tcMar>
              <w:top w:w="120" w:type="dxa"/>
              <w:left w:w="140" w:type="dxa"/>
              <w:bottom w:w="120" w:type="dxa"/>
              <w:right w:w="140" w:type="dxa"/>
            </w:tcMar>
            <w:vAlign w:val="center"/>
          </w:tcPr>
          <w:p w14:paraId="25775BA8" w14:textId="77777777" w:rsidR="004F382C" w:rsidRDefault="00000000">
            <w:pPr>
              <w:spacing w:after="0"/>
            </w:pPr>
            <w:r>
              <w:rPr>
                <w:sz w:val="17"/>
              </w:rPr>
              <w:t>Annual_Income extreme spikes</w:t>
            </w:r>
          </w:p>
        </w:tc>
        <w:tc>
          <w:tcPr>
            <w:tcW w:w="2340" w:type="dxa"/>
            <w:shd w:val="clear" w:color="auto" w:fill="F2F5F8"/>
            <w:tcMar>
              <w:top w:w="120" w:type="dxa"/>
              <w:left w:w="140" w:type="dxa"/>
              <w:bottom w:w="120" w:type="dxa"/>
              <w:right w:w="140" w:type="dxa"/>
            </w:tcMar>
            <w:vAlign w:val="center"/>
          </w:tcPr>
          <w:p w14:paraId="6F0408FB" w14:textId="77777777" w:rsidR="004F382C" w:rsidRDefault="00000000">
            <w:pPr>
              <w:spacing w:after="0"/>
            </w:pPr>
            <w:r>
              <w:rPr>
                <w:sz w:val="17"/>
              </w:rPr>
              <w:t>66</w:t>
            </w:r>
          </w:p>
        </w:tc>
        <w:tc>
          <w:tcPr>
            <w:tcW w:w="2340" w:type="dxa"/>
            <w:shd w:val="clear" w:color="auto" w:fill="F2F5F8"/>
            <w:tcMar>
              <w:top w:w="120" w:type="dxa"/>
              <w:left w:w="140" w:type="dxa"/>
              <w:bottom w:w="120" w:type="dxa"/>
              <w:right w:w="140" w:type="dxa"/>
            </w:tcMar>
            <w:vAlign w:val="center"/>
          </w:tcPr>
          <w:p w14:paraId="08D973EE" w14:textId="77777777" w:rsidR="004F382C" w:rsidRDefault="00000000">
            <w:pPr>
              <w:spacing w:after="0"/>
            </w:pPr>
            <w:r>
              <w:rPr>
                <w:sz w:val="17"/>
              </w:rPr>
              <w:t>Up to $24,000,000</w:t>
            </w:r>
          </w:p>
        </w:tc>
        <w:tc>
          <w:tcPr>
            <w:tcW w:w="2340" w:type="dxa"/>
            <w:shd w:val="clear" w:color="auto" w:fill="F2F5F8"/>
            <w:tcMar>
              <w:top w:w="120" w:type="dxa"/>
              <w:left w:w="140" w:type="dxa"/>
              <w:bottom w:w="120" w:type="dxa"/>
              <w:right w:w="140" w:type="dxa"/>
            </w:tcMar>
            <w:vAlign w:val="center"/>
          </w:tcPr>
          <w:p w14:paraId="194136EC" w14:textId="77777777" w:rsidR="004F382C" w:rsidRDefault="00000000">
            <w:pPr>
              <w:spacing w:after="0"/>
            </w:pPr>
            <w:r>
              <w:rPr>
                <w:sz w:val="17"/>
              </w:rPr>
              <w:t>Spikes &gt; $500,000 mapped to NaN for clean median imputation.</w:t>
            </w:r>
          </w:p>
        </w:tc>
      </w:tr>
      <w:tr w:rsidR="004F382C" w14:paraId="68A32FF5" w14:textId="77777777">
        <w:trPr>
          <w:cantSplit/>
          <w:jc w:val="center"/>
        </w:trPr>
        <w:tc>
          <w:tcPr>
            <w:tcW w:w="2340" w:type="dxa"/>
            <w:shd w:val="clear" w:color="auto" w:fill="FFFFFF"/>
            <w:tcMar>
              <w:top w:w="120" w:type="dxa"/>
              <w:left w:w="140" w:type="dxa"/>
              <w:bottom w:w="120" w:type="dxa"/>
              <w:right w:w="140" w:type="dxa"/>
            </w:tcMar>
            <w:vAlign w:val="center"/>
          </w:tcPr>
          <w:p w14:paraId="63530312" w14:textId="77777777" w:rsidR="004F382C" w:rsidRDefault="00000000">
            <w:pPr>
              <w:spacing w:after="0"/>
            </w:pPr>
            <w:r>
              <w:rPr>
                <w:sz w:val="17"/>
              </w:rPr>
              <w:t>Occupation placeholder string</w:t>
            </w:r>
          </w:p>
        </w:tc>
        <w:tc>
          <w:tcPr>
            <w:tcW w:w="2340" w:type="dxa"/>
            <w:shd w:val="clear" w:color="auto" w:fill="FFFFFF"/>
            <w:tcMar>
              <w:top w:w="120" w:type="dxa"/>
              <w:left w:w="140" w:type="dxa"/>
              <w:bottom w:w="120" w:type="dxa"/>
              <w:right w:w="140" w:type="dxa"/>
            </w:tcMar>
            <w:vAlign w:val="center"/>
          </w:tcPr>
          <w:p w14:paraId="02A9A508" w14:textId="77777777" w:rsidR="004F382C" w:rsidRDefault="00000000">
            <w:pPr>
              <w:spacing w:after="0"/>
            </w:pPr>
            <w:r>
              <w:rPr>
                <w:sz w:val="17"/>
              </w:rPr>
              <w:t>610</w:t>
            </w:r>
          </w:p>
        </w:tc>
        <w:tc>
          <w:tcPr>
            <w:tcW w:w="2340" w:type="dxa"/>
            <w:shd w:val="clear" w:color="auto" w:fill="FFFFFF"/>
            <w:tcMar>
              <w:top w:w="120" w:type="dxa"/>
              <w:left w:w="140" w:type="dxa"/>
              <w:bottom w:w="120" w:type="dxa"/>
              <w:right w:w="140" w:type="dxa"/>
            </w:tcMar>
            <w:vAlign w:val="center"/>
          </w:tcPr>
          <w:p w14:paraId="412CCF11" w14:textId="77777777" w:rsidR="004F382C" w:rsidRDefault="00000000">
            <w:pPr>
              <w:spacing w:after="0"/>
            </w:pPr>
            <w:r>
              <w:rPr>
                <w:sz w:val="17"/>
              </w:rPr>
              <w:t>'_______'</w:t>
            </w:r>
          </w:p>
        </w:tc>
        <w:tc>
          <w:tcPr>
            <w:tcW w:w="2340" w:type="dxa"/>
            <w:shd w:val="clear" w:color="auto" w:fill="FFFFFF"/>
            <w:tcMar>
              <w:top w:w="120" w:type="dxa"/>
              <w:left w:w="140" w:type="dxa"/>
              <w:bottom w:w="120" w:type="dxa"/>
              <w:right w:w="140" w:type="dxa"/>
            </w:tcMar>
            <w:vAlign w:val="center"/>
          </w:tcPr>
          <w:p w14:paraId="6F108AA1" w14:textId="77777777" w:rsidR="004F382C" w:rsidRDefault="00000000">
            <w:pPr>
              <w:spacing w:after="0"/>
            </w:pPr>
            <w:r>
              <w:rPr>
                <w:sz w:val="17"/>
              </w:rPr>
              <w:t>Sentinel string converted to NaN for mode imputation.</w:t>
            </w:r>
          </w:p>
        </w:tc>
      </w:tr>
      <w:tr w:rsidR="004F382C" w14:paraId="398C2FA1" w14:textId="77777777">
        <w:trPr>
          <w:cantSplit/>
          <w:jc w:val="center"/>
        </w:trPr>
        <w:tc>
          <w:tcPr>
            <w:tcW w:w="2340" w:type="dxa"/>
            <w:shd w:val="clear" w:color="auto" w:fill="F2F5F8"/>
            <w:tcMar>
              <w:top w:w="120" w:type="dxa"/>
              <w:left w:w="140" w:type="dxa"/>
              <w:bottom w:w="120" w:type="dxa"/>
              <w:right w:w="140" w:type="dxa"/>
            </w:tcMar>
            <w:vAlign w:val="center"/>
          </w:tcPr>
          <w:p w14:paraId="5773B261" w14:textId="77777777" w:rsidR="004F382C" w:rsidRDefault="00000000">
            <w:pPr>
              <w:spacing w:after="0"/>
            </w:pPr>
            <w:r>
              <w:rPr>
                <w:sz w:val="17"/>
              </w:rPr>
              <w:t>Payment_Behaviour placeholder</w:t>
            </w:r>
          </w:p>
        </w:tc>
        <w:tc>
          <w:tcPr>
            <w:tcW w:w="2340" w:type="dxa"/>
            <w:shd w:val="clear" w:color="auto" w:fill="F2F5F8"/>
            <w:tcMar>
              <w:top w:w="120" w:type="dxa"/>
              <w:left w:w="140" w:type="dxa"/>
              <w:bottom w:w="120" w:type="dxa"/>
              <w:right w:w="140" w:type="dxa"/>
            </w:tcMar>
            <w:vAlign w:val="center"/>
          </w:tcPr>
          <w:p w14:paraId="0C8F0E0E" w14:textId="77777777" w:rsidR="004F382C" w:rsidRDefault="00000000">
            <w:pPr>
              <w:spacing w:after="0"/>
            </w:pPr>
            <w:r>
              <w:rPr>
                <w:sz w:val="17"/>
              </w:rPr>
              <w:t>674</w:t>
            </w:r>
          </w:p>
        </w:tc>
        <w:tc>
          <w:tcPr>
            <w:tcW w:w="2340" w:type="dxa"/>
            <w:shd w:val="clear" w:color="auto" w:fill="F2F5F8"/>
            <w:tcMar>
              <w:top w:w="120" w:type="dxa"/>
              <w:left w:w="140" w:type="dxa"/>
              <w:bottom w:w="120" w:type="dxa"/>
              <w:right w:w="140" w:type="dxa"/>
            </w:tcMar>
            <w:vAlign w:val="center"/>
          </w:tcPr>
          <w:p w14:paraId="671AE841" w14:textId="77777777" w:rsidR="004F382C" w:rsidRDefault="00000000">
            <w:pPr>
              <w:spacing w:after="0"/>
            </w:pPr>
            <w:r>
              <w:rPr>
                <w:sz w:val="17"/>
              </w:rPr>
              <w:t>'!@9#%8'</w:t>
            </w:r>
          </w:p>
        </w:tc>
        <w:tc>
          <w:tcPr>
            <w:tcW w:w="2340" w:type="dxa"/>
            <w:shd w:val="clear" w:color="auto" w:fill="F2F5F8"/>
            <w:tcMar>
              <w:top w:w="120" w:type="dxa"/>
              <w:left w:w="140" w:type="dxa"/>
              <w:bottom w:w="120" w:type="dxa"/>
              <w:right w:w="140" w:type="dxa"/>
            </w:tcMar>
            <w:vAlign w:val="center"/>
          </w:tcPr>
          <w:p w14:paraId="0E4CF629" w14:textId="77777777" w:rsidR="004F382C" w:rsidRDefault="00000000">
            <w:pPr>
              <w:spacing w:after="0"/>
            </w:pPr>
            <w:r>
              <w:rPr>
                <w:sz w:val="17"/>
              </w:rPr>
              <w:t>Sentinel string converted to NaN for mode imputation.</w:t>
            </w:r>
          </w:p>
        </w:tc>
      </w:tr>
      <w:tr w:rsidR="004F382C" w14:paraId="3BB68960" w14:textId="77777777">
        <w:trPr>
          <w:cantSplit/>
          <w:jc w:val="center"/>
        </w:trPr>
        <w:tc>
          <w:tcPr>
            <w:tcW w:w="2340" w:type="dxa"/>
            <w:shd w:val="clear" w:color="auto" w:fill="FFFFFF"/>
            <w:tcMar>
              <w:top w:w="120" w:type="dxa"/>
              <w:left w:w="140" w:type="dxa"/>
              <w:bottom w:w="120" w:type="dxa"/>
              <w:right w:w="140" w:type="dxa"/>
            </w:tcMar>
            <w:vAlign w:val="center"/>
          </w:tcPr>
          <w:p w14:paraId="520BF7D2" w14:textId="77777777" w:rsidR="004F382C" w:rsidRDefault="00000000">
            <w:pPr>
              <w:spacing w:after="0"/>
            </w:pPr>
            <w:r>
              <w:rPr>
                <w:sz w:val="17"/>
              </w:rPr>
              <w:t>Credit_Mix placeholder</w:t>
            </w:r>
          </w:p>
        </w:tc>
        <w:tc>
          <w:tcPr>
            <w:tcW w:w="2340" w:type="dxa"/>
            <w:shd w:val="clear" w:color="auto" w:fill="FFFFFF"/>
            <w:tcMar>
              <w:top w:w="120" w:type="dxa"/>
              <w:left w:w="140" w:type="dxa"/>
              <w:bottom w:w="120" w:type="dxa"/>
              <w:right w:w="140" w:type="dxa"/>
            </w:tcMar>
            <w:vAlign w:val="center"/>
          </w:tcPr>
          <w:p w14:paraId="302F264E" w14:textId="77777777" w:rsidR="004F382C" w:rsidRDefault="00000000">
            <w:pPr>
              <w:spacing w:after="0"/>
            </w:pPr>
            <w:r>
              <w:rPr>
                <w:sz w:val="17"/>
              </w:rPr>
              <w:t>1,788</w:t>
            </w:r>
          </w:p>
        </w:tc>
        <w:tc>
          <w:tcPr>
            <w:tcW w:w="2340" w:type="dxa"/>
            <w:shd w:val="clear" w:color="auto" w:fill="FFFFFF"/>
            <w:tcMar>
              <w:top w:w="120" w:type="dxa"/>
              <w:left w:w="140" w:type="dxa"/>
              <w:bottom w:w="120" w:type="dxa"/>
              <w:right w:w="140" w:type="dxa"/>
            </w:tcMar>
            <w:vAlign w:val="center"/>
          </w:tcPr>
          <w:p w14:paraId="1BDD5136" w14:textId="77777777" w:rsidR="004F382C" w:rsidRDefault="00000000">
            <w:pPr>
              <w:spacing w:after="0"/>
            </w:pPr>
            <w:r>
              <w:rPr>
                <w:sz w:val="17"/>
              </w:rPr>
              <w:t>'_'</w:t>
            </w:r>
          </w:p>
        </w:tc>
        <w:tc>
          <w:tcPr>
            <w:tcW w:w="2340" w:type="dxa"/>
            <w:shd w:val="clear" w:color="auto" w:fill="FFFFFF"/>
            <w:tcMar>
              <w:top w:w="120" w:type="dxa"/>
              <w:left w:w="140" w:type="dxa"/>
              <w:bottom w:w="120" w:type="dxa"/>
              <w:right w:w="140" w:type="dxa"/>
            </w:tcMar>
            <w:vAlign w:val="center"/>
          </w:tcPr>
          <w:p w14:paraId="1481340D" w14:textId="77777777" w:rsidR="004F382C" w:rsidRDefault="00000000">
            <w:pPr>
              <w:spacing w:after="0"/>
            </w:pPr>
            <w:r>
              <w:rPr>
                <w:sz w:val="17"/>
              </w:rPr>
              <w:t>Uninformative placeholder '_' converted to NaN.</w:t>
            </w:r>
          </w:p>
        </w:tc>
      </w:tr>
    </w:tbl>
    <w:p w14:paraId="64C0F99F" w14:textId="77777777" w:rsidR="004F382C" w:rsidRDefault="004F382C">
      <w:pPr>
        <w:spacing w:after="80"/>
      </w:pPr>
    </w:p>
    <w:p w14:paraId="4477545E" w14:textId="636CFF76" w:rsidR="004F382C" w:rsidRDefault="00000000" w:rsidP="008E4447">
      <w:pPr>
        <w:keepNext/>
        <w:spacing w:before="200" w:after="60"/>
      </w:pPr>
      <w:r>
        <w:rPr>
          <w:b/>
          <w:color w:val="2E75B6"/>
          <w:sz w:val="24"/>
        </w:rPr>
        <w:t>3.2 Target leakage and identifier removal</w:t>
      </w:r>
    </w:p>
    <w:p w14:paraId="4DF2D88F" w14:textId="77777777" w:rsidR="008E4447" w:rsidRPr="009361A9" w:rsidRDefault="008E4447" w:rsidP="008E4447">
      <w:pPr>
        <w:rPr>
          <w:sz w:val="20"/>
          <w:szCs w:val="20"/>
        </w:rPr>
      </w:pPr>
      <w:r w:rsidRPr="009361A9">
        <w:rPr>
          <w:sz w:val="20"/>
          <w:szCs w:val="20"/>
        </w:rPr>
        <w:t xml:space="preserve">To avoid any target leakage: (1) </w:t>
      </w:r>
      <w:proofErr w:type="spellStart"/>
      <w:r w:rsidRPr="009361A9">
        <w:rPr>
          <w:sz w:val="20"/>
          <w:szCs w:val="20"/>
        </w:rPr>
        <w:t>Customer_ID</w:t>
      </w:r>
      <w:proofErr w:type="spellEnd"/>
      <w:r w:rsidRPr="009361A9">
        <w:rPr>
          <w:sz w:val="20"/>
          <w:szCs w:val="20"/>
        </w:rPr>
        <w:t xml:space="preserve"> was dropped completely; (2) </w:t>
      </w:r>
      <w:proofErr w:type="spellStart"/>
      <w:r w:rsidRPr="009361A9">
        <w:rPr>
          <w:sz w:val="20"/>
          <w:szCs w:val="20"/>
        </w:rPr>
        <w:t>Num_Credit_Inquiries</w:t>
      </w:r>
      <w:proofErr w:type="spellEnd"/>
      <w:r w:rsidRPr="009361A9">
        <w:rPr>
          <w:sz w:val="20"/>
          <w:szCs w:val="20"/>
        </w:rPr>
        <w:t xml:space="preserve"> was dropped due to 99.33% missingness (8,634 missing rows), which would not allow the model to learn missingness masks; and (3) all statistical parameters (imputer medians, scaler means, and one-hot categories) were calculated exclusively within the training fold and applied out-of-sample to the test data.</w:t>
      </w:r>
    </w:p>
    <w:p w14:paraId="7F18F239" w14:textId="77777777" w:rsidR="008E4447" w:rsidRDefault="008E4447"/>
    <w:p w14:paraId="30EC6647" w14:textId="77777777" w:rsidR="004F382C" w:rsidRDefault="00000000">
      <w:pPr>
        <w:spacing w:before="120" w:after="60"/>
        <w:jc w:val="center"/>
      </w:pPr>
      <w:r>
        <w:rPr>
          <w:noProof/>
        </w:rPr>
        <w:lastRenderedPageBreak/>
        <w:drawing>
          <wp:inline distT="0" distB="0" distL="0" distR="0" wp14:anchorId="39C7EDE5" wp14:editId="45FE4AB3">
            <wp:extent cx="5029200" cy="2011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issing_data_audit.png"/>
                    <pic:cNvPicPr/>
                  </pic:nvPicPr>
                  <pic:blipFill>
                    <a:blip r:embed="rId9"/>
                    <a:stretch>
                      <a:fillRect/>
                    </a:stretch>
                  </pic:blipFill>
                  <pic:spPr>
                    <a:xfrm>
                      <a:off x="0" y="0"/>
                      <a:ext cx="5029200" cy="2011680"/>
                    </a:xfrm>
                    <a:prstGeom prst="rect">
                      <a:avLst/>
                    </a:prstGeom>
                  </pic:spPr>
                </pic:pic>
              </a:graphicData>
            </a:graphic>
          </wp:inline>
        </w:drawing>
      </w:r>
    </w:p>
    <w:p w14:paraId="781C7A3F" w14:textId="77777777" w:rsidR="004F382C" w:rsidRDefault="00000000">
      <w:pPr>
        <w:spacing w:before="40" w:after="160"/>
        <w:jc w:val="center"/>
      </w:pPr>
      <w:r>
        <w:rPr>
          <w:i/>
          <w:color w:val="505050"/>
          <w:sz w:val="19"/>
        </w:rPr>
        <w:t>Figure 2. Missing data audit across raw attributes illustrating severe inquiry missingness.</w:t>
      </w:r>
    </w:p>
    <w:p w14:paraId="1F62D296" w14:textId="29C4912A" w:rsidR="004F382C" w:rsidRDefault="00000000" w:rsidP="008E4447">
      <w:pPr>
        <w:keepNext/>
        <w:spacing w:before="200" w:after="60"/>
      </w:pPr>
      <w:r>
        <w:rPr>
          <w:b/>
          <w:color w:val="2E75B6"/>
          <w:sz w:val="24"/>
        </w:rPr>
        <w:t>3.3 Correlations and class-wise distributions</w:t>
      </w:r>
    </w:p>
    <w:p w14:paraId="7B7C1D8D" w14:textId="7501CAD3" w:rsidR="008E4447" w:rsidRPr="009361A9" w:rsidRDefault="008E4447">
      <w:pPr>
        <w:rPr>
          <w:sz w:val="20"/>
          <w:szCs w:val="20"/>
        </w:rPr>
      </w:pPr>
      <w:r w:rsidRPr="009361A9">
        <w:rPr>
          <w:sz w:val="20"/>
          <w:szCs w:val="20"/>
        </w:rPr>
        <w:t xml:space="preserve">Based on the pairwise correlation analysis, </w:t>
      </w:r>
      <w:proofErr w:type="spellStart"/>
      <w:r w:rsidRPr="009361A9">
        <w:rPr>
          <w:sz w:val="20"/>
          <w:szCs w:val="20"/>
        </w:rPr>
        <w:t>Monthly_Income</w:t>
      </w:r>
      <w:proofErr w:type="spellEnd"/>
      <w:r w:rsidRPr="009361A9">
        <w:rPr>
          <w:sz w:val="20"/>
          <w:szCs w:val="20"/>
        </w:rPr>
        <w:t xml:space="preserve"> has a high collinearity with </w:t>
      </w:r>
      <w:proofErr w:type="spellStart"/>
      <w:r w:rsidRPr="009361A9">
        <w:rPr>
          <w:sz w:val="20"/>
          <w:szCs w:val="20"/>
        </w:rPr>
        <w:t>Annual_Income</w:t>
      </w:r>
      <w:proofErr w:type="spellEnd"/>
      <w:r w:rsidRPr="009361A9">
        <w:rPr>
          <w:sz w:val="20"/>
          <w:szCs w:val="20"/>
        </w:rPr>
        <w:t xml:space="preserve"> (r &gt; 0.93</w:t>
      </w:r>
      <w:proofErr w:type="gramStart"/>
      <w:r w:rsidRPr="009361A9">
        <w:rPr>
          <w:sz w:val="20"/>
          <w:szCs w:val="20"/>
        </w:rPr>
        <w:t>), and</w:t>
      </w:r>
      <w:proofErr w:type="gramEnd"/>
      <w:r w:rsidRPr="009361A9">
        <w:rPr>
          <w:sz w:val="20"/>
          <w:szCs w:val="20"/>
        </w:rPr>
        <w:t xml:space="preserve"> </w:t>
      </w:r>
      <w:proofErr w:type="spellStart"/>
      <w:r w:rsidRPr="009361A9">
        <w:rPr>
          <w:sz w:val="20"/>
          <w:szCs w:val="20"/>
        </w:rPr>
        <w:t>Derived_Loan_Count</w:t>
      </w:r>
      <w:proofErr w:type="spellEnd"/>
      <w:r w:rsidRPr="009361A9">
        <w:rPr>
          <w:sz w:val="20"/>
          <w:szCs w:val="20"/>
        </w:rPr>
        <w:t xml:space="preserve"> has perfect collinearity with </w:t>
      </w:r>
      <w:proofErr w:type="spellStart"/>
      <w:r w:rsidRPr="009361A9">
        <w:rPr>
          <w:sz w:val="20"/>
          <w:szCs w:val="20"/>
        </w:rPr>
        <w:t>Num_of_Loan</w:t>
      </w:r>
      <w:proofErr w:type="spellEnd"/>
      <w:r w:rsidRPr="009361A9">
        <w:rPr>
          <w:sz w:val="20"/>
          <w:szCs w:val="20"/>
        </w:rPr>
        <w:t xml:space="preserve"> (r = 1.0000). To avoid severe inflation of variance, both collinear duplicates were removed. Figure 3 shows the correlation matrix. As shown in Figure 4, the defaulting borrowers have higher interest rates and longer delays in payments, but no feature can be used alone to distinguish the two classes without overlap.</w:t>
      </w:r>
    </w:p>
    <w:p w14:paraId="4AFB25BF" w14:textId="77777777" w:rsidR="008E4447" w:rsidRDefault="008E4447"/>
    <w:p w14:paraId="2D35968A" w14:textId="77777777" w:rsidR="004F382C" w:rsidRDefault="00000000">
      <w:pPr>
        <w:spacing w:before="120" w:after="60"/>
        <w:jc w:val="center"/>
      </w:pPr>
      <w:r>
        <w:rPr>
          <w:noProof/>
        </w:rPr>
        <w:drawing>
          <wp:inline distT="0" distB="0" distL="0" distR="0" wp14:anchorId="47848D11" wp14:editId="4324AF6D">
            <wp:extent cx="45720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rrelation_heatmap.png"/>
                    <pic:cNvPicPr/>
                  </pic:nvPicPr>
                  <pic:blipFill>
                    <a:blip r:embed="rId10"/>
                    <a:stretch>
                      <a:fillRect/>
                    </a:stretch>
                  </pic:blipFill>
                  <pic:spPr>
                    <a:xfrm>
                      <a:off x="0" y="0"/>
                      <a:ext cx="4572000" cy="3657600"/>
                    </a:xfrm>
                    <a:prstGeom prst="rect">
                      <a:avLst/>
                    </a:prstGeom>
                  </pic:spPr>
                </pic:pic>
              </a:graphicData>
            </a:graphic>
          </wp:inline>
        </w:drawing>
      </w:r>
    </w:p>
    <w:p w14:paraId="7BDD01FF" w14:textId="77777777" w:rsidR="004F382C" w:rsidRDefault="00000000">
      <w:pPr>
        <w:spacing w:before="40" w:after="160"/>
        <w:jc w:val="center"/>
      </w:pPr>
      <w:r>
        <w:rPr>
          <w:i/>
          <w:color w:val="505050"/>
          <w:sz w:val="19"/>
        </w:rPr>
        <w:t>Figure 3. Pearson correlation heatmap of continuous financial predictors.</w:t>
      </w:r>
    </w:p>
    <w:p w14:paraId="68A299FB" w14:textId="77777777" w:rsidR="004F382C" w:rsidRDefault="00000000">
      <w:pPr>
        <w:spacing w:before="120" w:after="60"/>
        <w:jc w:val="center"/>
      </w:pPr>
      <w:r>
        <w:rPr>
          <w:noProof/>
        </w:rPr>
        <w:lastRenderedPageBreak/>
        <w:drawing>
          <wp:inline distT="0" distB="0" distL="0" distR="0" wp14:anchorId="716AB1CD" wp14:editId="2533F112">
            <wp:extent cx="5029200" cy="2682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numerical_boxplots.png"/>
                    <pic:cNvPicPr/>
                  </pic:nvPicPr>
                  <pic:blipFill>
                    <a:blip r:embed="rId11"/>
                    <a:stretch>
                      <a:fillRect/>
                    </a:stretch>
                  </pic:blipFill>
                  <pic:spPr>
                    <a:xfrm>
                      <a:off x="0" y="0"/>
                      <a:ext cx="5029200" cy="2682240"/>
                    </a:xfrm>
                    <a:prstGeom prst="rect">
                      <a:avLst/>
                    </a:prstGeom>
                  </pic:spPr>
                </pic:pic>
              </a:graphicData>
            </a:graphic>
          </wp:inline>
        </w:drawing>
      </w:r>
    </w:p>
    <w:p w14:paraId="40FA263F" w14:textId="77777777" w:rsidR="004F382C" w:rsidRDefault="00000000">
      <w:pPr>
        <w:spacing w:before="40" w:after="160"/>
        <w:jc w:val="center"/>
      </w:pPr>
      <w:r>
        <w:rPr>
          <w:i/>
          <w:color w:val="505050"/>
          <w:sz w:val="19"/>
        </w:rPr>
        <w:t>Figure 4. Distribution of sanitized numerical predictors stratified by credit risk class.</w:t>
      </w:r>
    </w:p>
    <w:p w14:paraId="579A2696" w14:textId="77777777" w:rsidR="004F382C" w:rsidRDefault="00000000">
      <w:pPr>
        <w:keepNext/>
        <w:spacing w:before="200" w:after="60"/>
      </w:pPr>
      <w:r>
        <w:rPr>
          <w:b/>
          <w:color w:val="2E75B6"/>
          <w:sz w:val="24"/>
        </w:rPr>
        <w:t>3.4 Train/test split and scaling</w:t>
      </w:r>
    </w:p>
    <w:p w14:paraId="43EFA6FC" w14:textId="77777777" w:rsidR="008E4447" w:rsidRPr="009361A9" w:rsidRDefault="008E4447" w:rsidP="008E4447">
      <w:pPr>
        <w:rPr>
          <w:sz w:val="20"/>
          <w:szCs w:val="20"/>
        </w:rPr>
      </w:pPr>
      <w:r w:rsidRPr="009361A9">
        <w:rPr>
          <w:sz w:val="20"/>
          <w:szCs w:val="20"/>
        </w:rPr>
        <w:t xml:space="preserve">The dataset was split into an 80% training set (n=6,953) and a 20% test set (n=1,739) using stratified sampling on </w:t>
      </w:r>
      <w:proofErr w:type="spellStart"/>
      <w:r w:rsidRPr="009361A9">
        <w:rPr>
          <w:sz w:val="20"/>
          <w:szCs w:val="20"/>
        </w:rPr>
        <w:t>Credit_Score</w:t>
      </w:r>
      <w:proofErr w:type="spellEnd"/>
      <w:r w:rsidRPr="009361A9">
        <w:rPr>
          <w:sz w:val="20"/>
          <w:szCs w:val="20"/>
        </w:rPr>
        <w:t xml:space="preserve"> (</w:t>
      </w:r>
      <w:proofErr w:type="spellStart"/>
      <w:r w:rsidRPr="009361A9">
        <w:rPr>
          <w:sz w:val="20"/>
          <w:szCs w:val="20"/>
        </w:rPr>
        <w:t>random_state</w:t>
      </w:r>
      <w:proofErr w:type="spellEnd"/>
      <w:r w:rsidRPr="009361A9">
        <w:rPr>
          <w:sz w:val="20"/>
          <w:szCs w:val="20"/>
        </w:rPr>
        <w:t xml:space="preserve">=42) to preserve the 59.65% / 40.35% class ratio in both partitions. The test hold-out was kept aside until final benchmarking. For Logistic Regression, features were scaled using </w:t>
      </w:r>
      <w:proofErr w:type="spellStart"/>
      <w:r w:rsidRPr="009361A9">
        <w:rPr>
          <w:sz w:val="20"/>
          <w:szCs w:val="20"/>
        </w:rPr>
        <w:t>StandardScaler</w:t>
      </w:r>
      <w:proofErr w:type="spellEnd"/>
      <w:r w:rsidRPr="009361A9">
        <w:rPr>
          <w:sz w:val="20"/>
          <w:szCs w:val="20"/>
        </w:rPr>
        <w:t xml:space="preserve"> in a scikit-learn Pipeline. The same sanitized feature matrix was used to train Random Forest.</w:t>
      </w:r>
    </w:p>
    <w:p w14:paraId="6AF4FCBE" w14:textId="0EEE3C33" w:rsidR="004F382C" w:rsidRDefault="00000000" w:rsidP="008E4447">
      <w:pPr>
        <w:keepNext/>
        <w:spacing w:before="200" w:after="60"/>
      </w:pPr>
      <w:r>
        <w:rPr>
          <w:b/>
          <w:color w:val="2E75B6"/>
          <w:sz w:val="24"/>
        </w:rPr>
        <w:t>3.5 Dimensionality reduction and statistical hypothesis testing</w:t>
      </w:r>
    </w:p>
    <w:p w14:paraId="5AABD1F2" w14:textId="64883503" w:rsidR="008E4447" w:rsidRPr="009361A9" w:rsidRDefault="008E4447">
      <w:pPr>
        <w:rPr>
          <w:sz w:val="20"/>
          <w:szCs w:val="20"/>
        </w:rPr>
      </w:pPr>
      <w:r w:rsidRPr="009361A9">
        <w:rPr>
          <w:sz w:val="20"/>
          <w:szCs w:val="20"/>
        </w:rPr>
        <w:t xml:space="preserve">The dimensionality reduction was validated by formal hypothesis testing: (1) Comparative ANOVA F-tests revealed that domain sanitization unlocked decisive statistical significance for all 10 continuous predictors (e.g., </w:t>
      </w:r>
      <w:proofErr w:type="spellStart"/>
      <w:r w:rsidRPr="009361A9">
        <w:rPr>
          <w:sz w:val="20"/>
          <w:szCs w:val="20"/>
        </w:rPr>
        <w:t>Interest_Rate</w:t>
      </w:r>
      <w:proofErr w:type="spellEnd"/>
      <w:r w:rsidRPr="009361A9">
        <w:rPr>
          <w:sz w:val="20"/>
          <w:szCs w:val="20"/>
        </w:rPr>
        <w:t xml:space="preserve"> F-stat increased from 0.01 [p=0.903, ns] to 3,945.77 [p &lt; 10^-100]); and (2) Chi-Square test of independence on Occupation produced Chi2 = 16.54 (p = 0.347 &gt;&gt; 0.05), validating customer profession does not correlate with default. Pruning Occupation was able to remove 15 dummy dimensions with no information. PCA was attempted but rejected, since the first 4 components explained only 42% of the variance, losing important non-linear signals. The final engineered feature space consists of 20 clean and standardized dimensions.</w:t>
      </w:r>
    </w:p>
    <w:p w14:paraId="7B7FCAE3" w14:textId="2B3ABF0C" w:rsidR="004F382C" w:rsidRDefault="00000000" w:rsidP="008E4447">
      <w:pPr>
        <w:keepNext/>
        <w:spacing w:before="280" w:after="80"/>
      </w:pPr>
      <w:r>
        <w:rPr>
          <w:b/>
          <w:color w:val="1F4E79"/>
          <w:sz w:val="29"/>
        </w:rPr>
        <w:t>4. Learning Algorithms</w:t>
      </w:r>
    </w:p>
    <w:p w14:paraId="0BEF4C26" w14:textId="07BFF0ED" w:rsidR="008E4447" w:rsidRPr="009361A9" w:rsidRDefault="008E4447">
      <w:pPr>
        <w:rPr>
          <w:sz w:val="20"/>
          <w:szCs w:val="20"/>
        </w:rPr>
      </w:pPr>
      <w:r w:rsidRPr="009361A9">
        <w:rPr>
          <w:sz w:val="20"/>
          <w:szCs w:val="20"/>
        </w:rPr>
        <w:t>The problem is a supervised binary classification. As per the MSc course regulations, two different classical (non-</w:t>
      </w:r>
      <w:proofErr w:type="gramStart"/>
      <w:r w:rsidRPr="009361A9">
        <w:rPr>
          <w:sz w:val="20"/>
          <w:szCs w:val="20"/>
        </w:rPr>
        <w:t>deep-learning</w:t>
      </w:r>
      <w:proofErr w:type="gramEnd"/>
      <w:r w:rsidRPr="009361A9">
        <w:rPr>
          <w:sz w:val="20"/>
          <w:szCs w:val="20"/>
        </w:rPr>
        <w:t>) algorithms, reflecting different inductive biases, were tested: a parametric linear model and a non-parametric tree ensemble.</w:t>
      </w:r>
    </w:p>
    <w:p w14:paraId="7C899196" w14:textId="1A4571E9" w:rsidR="004F382C" w:rsidRDefault="00000000" w:rsidP="008E4447">
      <w:pPr>
        <w:keepNext/>
        <w:spacing w:before="200" w:after="60"/>
      </w:pPr>
      <w:r>
        <w:rPr>
          <w:b/>
          <w:color w:val="2E75B6"/>
          <w:sz w:val="24"/>
        </w:rPr>
        <w:t>4.1 Logistic Regression</w:t>
      </w:r>
    </w:p>
    <w:p w14:paraId="2309D7AA" w14:textId="5F58EFA2" w:rsidR="008E4447" w:rsidRPr="009361A9" w:rsidRDefault="008E4447">
      <w:pPr>
        <w:rPr>
          <w:sz w:val="20"/>
          <w:szCs w:val="20"/>
        </w:rPr>
      </w:pPr>
      <w:r w:rsidRPr="009361A9">
        <w:rPr>
          <w:sz w:val="20"/>
          <w:szCs w:val="20"/>
        </w:rPr>
        <w:t>Logistic Regression models the posterior probability of default (P(y=1|x)) as the logistic sigmoid function over a linear combination of standardized inputs: P(</w:t>
      </w:r>
      <w:proofErr w:type="spellStart"/>
      <w:r w:rsidRPr="009361A9">
        <w:rPr>
          <w:sz w:val="20"/>
          <w:szCs w:val="20"/>
        </w:rPr>
        <w:t>Poor|x</w:t>
      </w:r>
      <w:proofErr w:type="spellEnd"/>
      <w:r w:rsidRPr="009361A9">
        <w:rPr>
          <w:sz w:val="20"/>
          <w:szCs w:val="20"/>
        </w:rPr>
        <w:t xml:space="preserve">) = 1 / (1 + </w:t>
      </w:r>
      <w:proofErr w:type="gramStart"/>
      <w:r w:rsidRPr="009361A9">
        <w:rPr>
          <w:sz w:val="20"/>
          <w:szCs w:val="20"/>
        </w:rPr>
        <w:t>exp(</w:t>
      </w:r>
      <w:proofErr w:type="gramEnd"/>
      <w:r w:rsidRPr="009361A9">
        <w:rPr>
          <w:sz w:val="20"/>
          <w:szCs w:val="20"/>
        </w:rPr>
        <w:t xml:space="preserve">-(beta_0 + sum </w:t>
      </w:r>
      <w:proofErr w:type="spellStart"/>
      <w:r w:rsidRPr="009361A9">
        <w:rPr>
          <w:sz w:val="20"/>
          <w:szCs w:val="20"/>
        </w:rPr>
        <w:t>beta_i</w:t>
      </w:r>
      <w:proofErr w:type="spellEnd"/>
      <w:r w:rsidRPr="009361A9">
        <w:rPr>
          <w:sz w:val="20"/>
          <w:szCs w:val="20"/>
        </w:rPr>
        <w:t xml:space="preserve"> </w:t>
      </w:r>
      <w:proofErr w:type="spellStart"/>
      <w:r w:rsidRPr="009361A9">
        <w:rPr>
          <w:sz w:val="20"/>
          <w:szCs w:val="20"/>
        </w:rPr>
        <w:t>x_i</w:t>
      </w:r>
      <w:proofErr w:type="spellEnd"/>
      <w:r w:rsidRPr="009361A9">
        <w:rPr>
          <w:sz w:val="20"/>
          <w:szCs w:val="20"/>
        </w:rPr>
        <w:t xml:space="preserve">))) Parameters are estimated by penalized maximum likelihood. Minimize binary cross-entropy loss with L2 Ridge penalty (C=10.0, </w:t>
      </w:r>
      <w:proofErr w:type="spellStart"/>
      <w:r w:rsidRPr="009361A9">
        <w:rPr>
          <w:sz w:val="20"/>
          <w:szCs w:val="20"/>
        </w:rPr>
        <w:t>lbfgs</w:t>
      </w:r>
      <w:proofErr w:type="spellEnd"/>
      <w:r w:rsidRPr="009361A9">
        <w:rPr>
          <w:sz w:val="20"/>
          <w:szCs w:val="20"/>
        </w:rPr>
        <w:t xml:space="preserve"> solver, </w:t>
      </w:r>
      <w:proofErr w:type="spellStart"/>
      <w:r w:rsidRPr="009361A9">
        <w:rPr>
          <w:sz w:val="20"/>
          <w:szCs w:val="20"/>
        </w:rPr>
        <w:t>max_iter</w:t>
      </w:r>
      <w:proofErr w:type="spellEnd"/>
      <w:r w:rsidRPr="009361A9">
        <w:rPr>
          <w:sz w:val="20"/>
          <w:szCs w:val="20"/>
        </w:rPr>
        <w:t xml:space="preserve">=2000, </w:t>
      </w:r>
      <w:proofErr w:type="spellStart"/>
      <w:r w:rsidRPr="009361A9">
        <w:rPr>
          <w:sz w:val="20"/>
          <w:szCs w:val="20"/>
        </w:rPr>
        <w:t>random_state</w:t>
      </w:r>
      <w:proofErr w:type="spellEnd"/>
      <w:r w:rsidRPr="009361A9">
        <w:rPr>
          <w:sz w:val="20"/>
          <w:szCs w:val="20"/>
        </w:rPr>
        <w:t>=42). Standardized coefficients are directly interpretable log-odds multipliers that meet regulatory explainability standards (e.g., FCRA adverse action notices).</w:t>
      </w:r>
    </w:p>
    <w:p w14:paraId="3EEF4F2D" w14:textId="1E9AC530" w:rsidR="004F382C" w:rsidRDefault="00000000" w:rsidP="008E4447">
      <w:pPr>
        <w:keepNext/>
        <w:spacing w:before="200" w:after="60"/>
      </w:pPr>
      <w:r>
        <w:rPr>
          <w:b/>
          <w:color w:val="2E75B6"/>
          <w:sz w:val="24"/>
        </w:rPr>
        <w:lastRenderedPageBreak/>
        <w:t>4.2 Random Forest</w:t>
      </w:r>
    </w:p>
    <w:p w14:paraId="66C2E639" w14:textId="77777777" w:rsidR="008E4447" w:rsidRPr="00A92C39" w:rsidRDefault="008E4447" w:rsidP="008E4447">
      <w:pPr>
        <w:rPr>
          <w:sz w:val="20"/>
          <w:szCs w:val="20"/>
        </w:rPr>
      </w:pPr>
      <w:r w:rsidRPr="00A92C39">
        <w:rPr>
          <w:sz w:val="20"/>
          <w:szCs w:val="20"/>
        </w:rPr>
        <w:t>Random Forest (</w:t>
      </w:r>
      <w:proofErr w:type="spellStart"/>
      <w:r w:rsidRPr="00A92C39">
        <w:rPr>
          <w:sz w:val="20"/>
          <w:szCs w:val="20"/>
        </w:rPr>
        <w:t>Breiman</w:t>
      </w:r>
      <w:proofErr w:type="spellEnd"/>
      <w:r w:rsidRPr="00A92C39">
        <w:rPr>
          <w:sz w:val="20"/>
          <w:szCs w:val="20"/>
        </w:rPr>
        <w:t xml:space="preserve">, 2001) is an ensemble of decorrelated decision tree models built by bootstrap aggregating (bagging) and random feature subspace sampling (m ~ </w:t>
      </w:r>
      <w:proofErr w:type="gramStart"/>
      <w:r w:rsidRPr="00A92C39">
        <w:rPr>
          <w:sz w:val="20"/>
          <w:szCs w:val="20"/>
        </w:rPr>
        <w:t>sqrt(</w:t>
      </w:r>
      <w:proofErr w:type="gramEnd"/>
      <w:r w:rsidRPr="00A92C39">
        <w:rPr>
          <w:sz w:val="20"/>
          <w:szCs w:val="20"/>
        </w:rPr>
        <w:t xml:space="preserve">20) ~ 4 features per split). Random Forest </w:t>
      </w:r>
      <w:proofErr w:type="gramStart"/>
      <w:r w:rsidRPr="00A92C39">
        <w:rPr>
          <w:sz w:val="20"/>
          <w:szCs w:val="20"/>
        </w:rPr>
        <w:t>is able to</w:t>
      </w:r>
      <w:proofErr w:type="gramEnd"/>
      <w:r w:rsidRPr="00A92C39">
        <w:rPr>
          <w:sz w:val="20"/>
          <w:szCs w:val="20"/>
        </w:rPr>
        <w:t xml:space="preserve"> learn high order feature interactions and non-convex boundaries automatically without basis expansion. Settings: </w:t>
      </w:r>
      <w:proofErr w:type="spellStart"/>
      <w:r w:rsidRPr="00A92C39">
        <w:rPr>
          <w:sz w:val="20"/>
          <w:szCs w:val="20"/>
        </w:rPr>
        <w:t>n_estimators</w:t>
      </w:r>
      <w:proofErr w:type="spellEnd"/>
      <w:r w:rsidRPr="00A92C39">
        <w:rPr>
          <w:sz w:val="20"/>
          <w:szCs w:val="20"/>
        </w:rPr>
        <w:t xml:space="preserve"> = 100, </w:t>
      </w:r>
      <w:proofErr w:type="spellStart"/>
      <w:r w:rsidRPr="00A92C39">
        <w:rPr>
          <w:sz w:val="20"/>
          <w:szCs w:val="20"/>
        </w:rPr>
        <w:t>max_depth</w:t>
      </w:r>
      <w:proofErr w:type="spellEnd"/>
      <w:r w:rsidRPr="00A92C39">
        <w:rPr>
          <w:sz w:val="20"/>
          <w:szCs w:val="20"/>
        </w:rPr>
        <w:t xml:space="preserve"> = 10, </w:t>
      </w:r>
      <w:proofErr w:type="spellStart"/>
      <w:r w:rsidRPr="00A92C39">
        <w:rPr>
          <w:sz w:val="20"/>
          <w:szCs w:val="20"/>
        </w:rPr>
        <w:t>min_samples_leaf</w:t>
      </w:r>
      <w:proofErr w:type="spellEnd"/>
      <w:r w:rsidRPr="00A92C39">
        <w:rPr>
          <w:sz w:val="20"/>
          <w:szCs w:val="20"/>
        </w:rPr>
        <w:t xml:space="preserve"> = 2, criterion='</w:t>
      </w:r>
      <w:proofErr w:type="spellStart"/>
      <w:r w:rsidRPr="00A92C39">
        <w:rPr>
          <w:sz w:val="20"/>
          <w:szCs w:val="20"/>
        </w:rPr>
        <w:t>gini</w:t>
      </w:r>
      <w:proofErr w:type="spellEnd"/>
      <w:r w:rsidRPr="00A92C39">
        <w:rPr>
          <w:sz w:val="20"/>
          <w:szCs w:val="20"/>
        </w:rPr>
        <w:t xml:space="preserve">', </w:t>
      </w:r>
      <w:proofErr w:type="spellStart"/>
      <w:r w:rsidRPr="00A92C39">
        <w:rPr>
          <w:sz w:val="20"/>
          <w:szCs w:val="20"/>
        </w:rPr>
        <w:t>random_state</w:t>
      </w:r>
      <w:proofErr w:type="spellEnd"/>
      <w:r w:rsidRPr="00A92C39">
        <w:rPr>
          <w:sz w:val="20"/>
          <w:szCs w:val="20"/>
        </w:rPr>
        <w:t>=42.</w:t>
      </w:r>
    </w:p>
    <w:p w14:paraId="61B3FB92" w14:textId="77777777" w:rsidR="008E4447" w:rsidRDefault="008E4447"/>
    <w:p w14:paraId="7DBD396D" w14:textId="77777777" w:rsidR="004F382C" w:rsidRDefault="00000000">
      <w:pPr>
        <w:keepNext/>
        <w:spacing w:before="200" w:after="60"/>
      </w:pPr>
      <w:r>
        <w:rPr>
          <w:b/>
          <w:color w:val="2E75B6"/>
          <w:sz w:val="24"/>
        </w:rPr>
        <w:t>4.3 Comparison of the two approaches</w:t>
      </w:r>
    </w:p>
    <w:p w14:paraId="5F5100C2" w14:textId="77777777" w:rsidR="004F382C" w:rsidRPr="00A92C39" w:rsidRDefault="00000000">
      <w:pPr>
        <w:rPr>
          <w:sz w:val="20"/>
          <w:szCs w:val="20"/>
        </w:rPr>
      </w:pPr>
      <w:r w:rsidRPr="00A92C39">
        <w:rPr>
          <w:sz w:val="20"/>
          <w:szCs w:val="20"/>
        </w:rPr>
        <w:t>Table 4. Contrast between the two learning algorithms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120"/>
        <w:gridCol w:w="3120"/>
        <w:gridCol w:w="3120"/>
      </w:tblGrid>
      <w:tr w:rsidR="004F382C" w14:paraId="10122FD2" w14:textId="77777777">
        <w:trPr>
          <w:cantSplit/>
          <w:tblHeader/>
          <w:jc w:val="center"/>
        </w:trPr>
        <w:tc>
          <w:tcPr>
            <w:tcW w:w="3120" w:type="dxa"/>
            <w:shd w:val="clear" w:color="auto" w:fill="1F4E79"/>
            <w:tcMar>
              <w:top w:w="120" w:type="dxa"/>
              <w:left w:w="140" w:type="dxa"/>
              <w:bottom w:w="120" w:type="dxa"/>
              <w:right w:w="140" w:type="dxa"/>
            </w:tcMar>
            <w:vAlign w:val="center"/>
          </w:tcPr>
          <w:p w14:paraId="4196FD8D" w14:textId="77777777" w:rsidR="004F382C" w:rsidRDefault="00000000">
            <w:pPr>
              <w:spacing w:after="0"/>
            </w:pPr>
            <w:r>
              <w:rPr>
                <w:b/>
                <w:color w:val="FFFFFF"/>
                <w:sz w:val="18"/>
              </w:rPr>
              <w:t>Aspect</w:t>
            </w:r>
          </w:p>
        </w:tc>
        <w:tc>
          <w:tcPr>
            <w:tcW w:w="3120" w:type="dxa"/>
            <w:shd w:val="clear" w:color="auto" w:fill="1F4E79"/>
            <w:tcMar>
              <w:top w:w="120" w:type="dxa"/>
              <w:left w:w="140" w:type="dxa"/>
              <w:bottom w:w="120" w:type="dxa"/>
              <w:right w:w="140" w:type="dxa"/>
            </w:tcMar>
            <w:vAlign w:val="center"/>
          </w:tcPr>
          <w:p w14:paraId="5889D35A" w14:textId="77777777" w:rsidR="004F382C" w:rsidRDefault="00000000">
            <w:pPr>
              <w:spacing w:after="0"/>
            </w:pPr>
            <w:r>
              <w:rPr>
                <w:b/>
                <w:color w:val="FFFFFF"/>
                <w:sz w:val="18"/>
              </w:rPr>
              <w:t>Logistic Regression</w:t>
            </w:r>
          </w:p>
        </w:tc>
        <w:tc>
          <w:tcPr>
            <w:tcW w:w="3120" w:type="dxa"/>
            <w:shd w:val="clear" w:color="auto" w:fill="1F4E79"/>
            <w:tcMar>
              <w:top w:w="120" w:type="dxa"/>
              <w:left w:w="140" w:type="dxa"/>
              <w:bottom w:w="120" w:type="dxa"/>
              <w:right w:w="140" w:type="dxa"/>
            </w:tcMar>
            <w:vAlign w:val="center"/>
          </w:tcPr>
          <w:p w14:paraId="3A7E0853" w14:textId="77777777" w:rsidR="004F382C" w:rsidRDefault="00000000">
            <w:pPr>
              <w:spacing w:after="0"/>
            </w:pPr>
            <w:r>
              <w:rPr>
                <w:b/>
                <w:color w:val="FFFFFF"/>
                <w:sz w:val="18"/>
              </w:rPr>
              <w:t>Random Forest</w:t>
            </w:r>
          </w:p>
        </w:tc>
      </w:tr>
      <w:tr w:rsidR="004F382C" w14:paraId="5FD3EB5D" w14:textId="77777777">
        <w:trPr>
          <w:cantSplit/>
          <w:jc w:val="center"/>
        </w:trPr>
        <w:tc>
          <w:tcPr>
            <w:tcW w:w="3120" w:type="dxa"/>
            <w:shd w:val="clear" w:color="auto" w:fill="FFFFFF"/>
            <w:tcMar>
              <w:top w:w="120" w:type="dxa"/>
              <w:left w:w="140" w:type="dxa"/>
              <w:bottom w:w="120" w:type="dxa"/>
              <w:right w:w="140" w:type="dxa"/>
            </w:tcMar>
            <w:vAlign w:val="center"/>
          </w:tcPr>
          <w:p w14:paraId="24C152B3" w14:textId="77777777" w:rsidR="004F382C" w:rsidRDefault="00000000">
            <w:pPr>
              <w:spacing w:after="0"/>
            </w:pPr>
            <w:r>
              <w:rPr>
                <w:sz w:val="17"/>
              </w:rPr>
              <w:t>Model family</w:t>
            </w:r>
          </w:p>
        </w:tc>
        <w:tc>
          <w:tcPr>
            <w:tcW w:w="3120" w:type="dxa"/>
            <w:shd w:val="clear" w:color="auto" w:fill="FFFFFF"/>
            <w:tcMar>
              <w:top w:w="120" w:type="dxa"/>
              <w:left w:w="140" w:type="dxa"/>
              <w:bottom w:w="120" w:type="dxa"/>
              <w:right w:w="140" w:type="dxa"/>
            </w:tcMar>
            <w:vAlign w:val="center"/>
          </w:tcPr>
          <w:p w14:paraId="278E547A" w14:textId="77777777" w:rsidR="004F382C" w:rsidRDefault="00000000">
            <w:pPr>
              <w:spacing w:after="0"/>
            </w:pPr>
            <w:r>
              <w:rPr>
                <w:sz w:val="17"/>
              </w:rPr>
              <w:t>Parametric, linear in log-odds</w:t>
            </w:r>
          </w:p>
        </w:tc>
        <w:tc>
          <w:tcPr>
            <w:tcW w:w="3120" w:type="dxa"/>
            <w:shd w:val="clear" w:color="auto" w:fill="FFFFFF"/>
            <w:tcMar>
              <w:top w:w="120" w:type="dxa"/>
              <w:left w:w="140" w:type="dxa"/>
              <w:bottom w:w="120" w:type="dxa"/>
              <w:right w:w="140" w:type="dxa"/>
            </w:tcMar>
            <w:vAlign w:val="center"/>
          </w:tcPr>
          <w:p w14:paraId="1A4B8FAF" w14:textId="77777777" w:rsidR="004F382C" w:rsidRDefault="00000000">
            <w:pPr>
              <w:spacing w:after="0"/>
            </w:pPr>
            <w:r>
              <w:rPr>
                <w:sz w:val="17"/>
              </w:rPr>
              <w:t>Non-parametric ensemble of decorrelated trees</w:t>
            </w:r>
          </w:p>
        </w:tc>
      </w:tr>
      <w:tr w:rsidR="004F382C" w14:paraId="44727D1B" w14:textId="77777777">
        <w:trPr>
          <w:cantSplit/>
          <w:jc w:val="center"/>
        </w:trPr>
        <w:tc>
          <w:tcPr>
            <w:tcW w:w="3120" w:type="dxa"/>
            <w:shd w:val="clear" w:color="auto" w:fill="F2F5F8"/>
            <w:tcMar>
              <w:top w:w="120" w:type="dxa"/>
              <w:left w:w="140" w:type="dxa"/>
              <w:bottom w:w="120" w:type="dxa"/>
              <w:right w:w="140" w:type="dxa"/>
            </w:tcMar>
            <w:vAlign w:val="center"/>
          </w:tcPr>
          <w:p w14:paraId="5FF930DD" w14:textId="77777777" w:rsidR="004F382C" w:rsidRDefault="00000000">
            <w:pPr>
              <w:spacing w:after="0"/>
            </w:pPr>
            <w:r>
              <w:rPr>
                <w:sz w:val="17"/>
              </w:rPr>
              <w:t>Decision boundary</w:t>
            </w:r>
          </w:p>
        </w:tc>
        <w:tc>
          <w:tcPr>
            <w:tcW w:w="3120" w:type="dxa"/>
            <w:shd w:val="clear" w:color="auto" w:fill="F2F5F8"/>
            <w:tcMar>
              <w:top w:w="120" w:type="dxa"/>
              <w:left w:w="140" w:type="dxa"/>
              <w:bottom w:w="120" w:type="dxa"/>
              <w:right w:w="140" w:type="dxa"/>
            </w:tcMar>
            <w:vAlign w:val="center"/>
          </w:tcPr>
          <w:p w14:paraId="75D48591" w14:textId="77777777" w:rsidR="004F382C" w:rsidRDefault="00000000">
            <w:pPr>
              <w:spacing w:after="0"/>
            </w:pPr>
            <w:r>
              <w:rPr>
                <w:sz w:val="17"/>
              </w:rPr>
              <w:t>Single linear hyperplane</w:t>
            </w:r>
          </w:p>
        </w:tc>
        <w:tc>
          <w:tcPr>
            <w:tcW w:w="3120" w:type="dxa"/>
            <w:shd w:val="clear" w:color="auto" w:fill="F2F5F8"/>
            <w:tcMar>
              <w:top w:w="120" w:type="dxa"/>
              <w:left w:w="140" w:type="dxa"/>
              <w:bottom w:w="120" w:type="dxa"/>
              <w:right w:w="140" w:type="dxa"/>
            </w:tcMar>
            <w:vAlign w:val="center"/>
          </w:tcPr>
          <w:p w14:paraId="75151278" w14:textId="77777777" w:rsidR="004F382C" w:rsidRDefault="00000000">
            <w:pPr>
              <w:spacing w:after="0"/>
            </w:pPr>
            <w:r>
              <w:rPr>
                <w:sz w:val="17"/>
              </w:rPr>
              <w:t>Piecewise, axis-aligned, highly non-linear</w:t>
            </w:r>
          </w:p>
        </w:tc>
      </w:tr>
      <w:tr w:rsidR="004F382C" w14:paraId="57991776" w14:textId="77777777">
        <w:trPr>
          <w:cantSplit/>
          <w:jc w:val="center"/>
        </w:trPr>
        <w:tc>
          <w:tcPr>
            <w:tcW w:w="3120" w:type="dxa"/>
            <w:shd w:val="clear" w:color="auto" w:fill="FFFFFF"/>
            <w:tcMar>
              <w:top w:w="120" w:type="dxa"/>
              <w:left w:w="140" w:type="dxa"/>
              <w:bottom w:w="120" w:type="dxa"/>
              <w:right w:w="140" w:type="dxa"/>
            </w:tcMar>
            <w:vAlign w:val="center"/>
          </w:tcPr>
          <w:p w14:paraId="773643DB" w14:textId="77777777" w:rsidR="004F382C" w:rsidRDefault="00000000">
            <w:pPr>
              <w:spacing w:after="0"/>
            </w:pPr>
            <w:r>
              <w:rPr>
                <w:sz w:val="17"/>
              </w:rPr>
              <w:t>Feature interactions</w:t>
            </w:r>
          </w:p>
        </w:tc>
        <w:tc>
          <w:tcPr>
            <w:tcW w:w="3120" w:type="dxa"/>
            <w:shd w:val="clear" w:color="auto" w:fill="FFFFFF"/>
            <w:tcMar>
              <w:top w:w="120" w:type="dxa"/>
              <w:left w:w="140" w:type="dxa"/>
              <w:bottom w:w="120" w:type="dxa"/>
              <w:right w:w="140" w:type="dxa"/>
            </w:tcMar>
            <w:vAlign w:val="center"/>
          </w:tcPr>
          <w:p w14:paraId="77D61A99" w14:textId="77777777" w:rsidR="004F382C" w:rsidRDefault="00000000">
            <w:pPr>
              <w:spacing w:after="0"/>
            </w:pPr>
            <w:r>
              <w:rPr>
                <w:sz w:val="17"/>
              </w:rPr>
              <w:t>Requires explicit polynomial expansion</w:t>
            </w:r>
          </w:p>
        </w:tc>
        <w:tc>
          <w:tcPr>
            <w:tcW w:w="3120" w:type="dxa"/>
            <w:shd w:val="clear" w:color="auto" w:fill="FFFFFF"/>
            <w:tcMar>
              <w:top w:w="120" w:type="dxa"/>
              <w:left w:w="140" w:type="dxa"/>
              <w:bottom w:w="120" w:type="dxa"/>
              <w:right w:w="140" w:type="dxa"/>
            </w:tcMar>
            <w:vAlign w:val="center"/>
          </w:tcPr>
          <w:p w14:paraId="6BC74B1A" w14:textId="77777777" w:rsidR="004F382C" w:rsidRDefault="00000000">
            <w:pPr>
              <w:spacing w:after="0"/>
            </w:pPr>
            <w:r>
              <w:rPr>
                <w:sz w:val="17"/>
              </w:rPr>
              <w:t>Learned automatically through nested tree splits</w:t>
            </w:r>
          </w:p>
        </w:tc>
      </w:tr>
      <w:tr w:rsidR="004F382C" w14:paraId="2E92438F" w14:textId="77777777">
        <w:trPr>
          <w:cantSplit/>
          <w:jc w:val="center"/>
        </w:trPr>
        <w:tc>
          <w:tcPr>
            <w:tcW w:w="3120" w:type="dxa"/>
            <w:shd w:val="clear" w:color="auto" w:fill="F2F5F8"/>
            <w:tcMar>
              <w:top w:w="120" w:type="dxa"/>
              <w:left w:w="140" w:type="dxa"/>
              <w:bottom w:w="120" w:type="dxa"/>
              <w:right w:w="140" w:type="dxa"/>
            </w:tcMar>
            <w:vAlign w:val="center"/>
          </w:tcPr>
          <w:p w14:paraId="2725DCD1" w14:textId="77777777" w:rsidR="004F382C" w:rsidRDefault="00000000">
            <w:pPr>
              <w:spacing w:after="0"/>
            </w:pPr>
            <w:r>
              <w:rPr>
                <w:sz w:val="17"/>
              </w:rPr>
              <w:t>Feature scaling needed</w:t>
            </w:r>
          </w:p>
        </w:tc>
        <w:tc>
          <w:tcPr>
            <w:tcW w:w="3120" w:type="dxa"/>
            <w:shd w:val="clear" w:color="auto" w:fill="F2F5F8"/>
            <w:tcMar>
              <w:top w:w="120" w:type="dxa"/>
              <w:left w:w="140" w:type="dxa"/>
              <w:bottom w:w="120" w:type="dxa"/>
              <w:right w:w="140" w:type="dxa"/>
            </w:tcMar>
            <w:vAlign w:val="center"/>
          </w:tcPr>
          <w:p w14:paraId="7294F452" w14:textId="77777777" w:rsidR="004F382C" w:rsidRDefault="00000000">
            <w:pPr>
              <w:spacing w:after="0"/>
            </w:pPr>
            <w:r>
              <w:rPr>
                <w:sz w:val="17"/>
              </w:rPr>
              <w:t>Yes (StandardScaler required for L2 penalty)</w:t>
            </w:r>
          </w:p>
        </w:tc>
        <w:tc>
          <w:tcPr>
            <w:tcW w:w="3120" w:type="dxa"/>
            <w:shd w:val="clear" w:color="auto" w:fill="F2F5F8"/>
            <w:tcMar>
              <w:top w:w="120" w:type="dxa"/>
              <w:left w:w="140" w:type="dxa"/>
              <w:bottom w:w="120" w:type="dxa"/>
              <w:right w:w="140" w:type="dxa"/>
            </w:tcMar>
            <w:vAlign w:val="center"/>
          </w:tcPr>
          <w:p w14:paraId="576DE90C" w14:textId="77777777" w:rsidR="004F382C" w:rsidRDefault="00000000">
            <w:pPr>
              <w:spacing w:after="0"/>
            </w:pPr>
            <w:r>
              <w:rPr>
                <w:sz w:val="17"/>
              </w:rPr>
              <w:t>No (invariant to monotonic transformations)</w:t>
            </w:r>
          </w:p>
        </w:tc>
      </w:tr>
      <w:tr w:rsidR="004F382C" w14:paraId="25CF68B3" w14:textId="77777777">
        <w:trPr>
          <w:cantSplit/>
          <w:jc w:val="center"/>
        </w:trPr>
        <w:tc>
          <w:tcPr>
            <w:tcW w:w="3120" w:type="dxa"/>
            <w:shd w:val="clear" w:color="auto" w:fill="FFFFFF"/>
            <w:tcMar>
              <w:top w:w="120" w:type="dxa"/>
              <w:left w:w="140" w:type="dxa"/>
              <w:bottom w:w="120" w:type="dxa"/>
              <w:right w:w="140" w:type="dxa"/>
            </w:tcMar>
            <w:vAlign w:val="center"/>
          </w:tcPr>
          <w:p w14:paraId="3C368264" w14:textId="77777777" w:rsidR="004F382C" w:rsidRDefault="00000000">
            <w:pPr>
              <w:spacing w:after="0"/>
            </w:pPr>
            <w:r>
              <w:rPr>
                <w:sz w:val="17"/>
              </w:rPr>
              <w:t>Primary error source</w:t>
            </w:r>
          </w:p>
        </w:tc>
        <w:tc>
          <w:tcPr>
            <w:tcW w:w="3120" w:type="dxa"/>
            <w:shd w:val="clear" w:color="auto" w:fill="FFFFFF"/>
            <w:tcMar>
              <w:top w:w="120" w:type="dxa"/>
              <w:left w:w="140" w:type="dxa"/>
              <w:bottom w:w="120" w:type="dxa"/>
              <w:right w:w="140" w:type="dxa"/>
            </w:tcMar>
            <w:vAlign w:val="center"/>
          </w:tcPr>
          <w:p w14:paraId="12350E13" w14:textId="77777777" w:rsidR="004F382C" w:rsidRDefault="00000000">
            <w:pPr>
              <w:spacing w:after="0"/>
            </w:pPr>
            <w:r>
              <w:rPr>
                <w:sz w:val="17"/>
              </w:rPr>
              <w:t>High bias (underfitting non-linear boundaries)</w:t>
            </w:r>
          </w:p>
        </w:tc>
        <w:tc>
          <w:tcPr>
            <w:tcW w:w="3120" w:type="dxa"/>
            <w:shd w:val="clear" w:color="auto" w:fill="FFFFFF"/>
            <w:tcMar>
              <w:top w:w="120" w:type="dxa"/>
              <w:left w:w="140" w:type="dxa"/>
              <w:bottom w:w="120" w:type="dxa"/>
              <w:right w:w="140" w:type="dxa"/>
            </w:tcMar>
            <w:vAlign w:val="center"/>
          </w:tcPr>
          <w:p w14:paraId="186996EB" w14:textId="77777777" w:rsidR="004F382C" w:rsidRDefault="00000000">
            <w:pPr>
              <w:spacing w:after="0"/>
            </w:pPr>
            <w:r>
              <w:rPr>
                <w:sz w:val="17"/>
              </w:rPr>
              <w:t>Variance (overfitting if trees are unconstrained)</w:t>
            </w:r>
          </w:p>
        </w:tc>
      </w:tr>
      <w:tr w:rsidR="004F382C" w14:paraId="4436881F" w14:textId="77777777">
        <w:trPr>
          <w:cantSplit/>
          <w:jc w:val="center"/>
        </w:trPr>
        <w:tc>
          <w:tcPr>
            <w:tcW w:w="3120" w:type="dxa"/>
            <w:shd w:val="clear" w:color="auto" w:fill="F2F5F8"/>
            <w:tcMar>
              <w:top w:w="120" w:type="dxa"/>
              <w:left w:w="140" w:type="dxa"/>
              <w:bottom w:w="120" w:type="dxa"/>
              <w:right w:w="140" w:type="dxa"/>
            </w:tcMar>
            <w:vAlign w:val="center"/>
          </w:tcPr>
          <w:p w14:paraId="20F05EC4" w14:textId="77777777" w:rsidR="004F382C" w:rsidRDefault="00000000">
            <w:pPr>
              <w:spacing w:after="0"/>
            </w:pPr>
            <w:r>
              <w:rPr>
                <w:sz w:val="17"/>
              </w:rPr>
              <w:t>Model interpretability</w:t>
            </w:r>
          </w:p>
        </w:tc>
        <w:tc>
          <w:tcPr>
            <w:tcW w:w="3120" w:type="dxa"/>
            <w:shd w:val="clear" w:color="auto" w:fill="F2F5F8"/>
            <w:tcMar>
              <w:top w:w="120" w:type="dxa"/>
              <w:left w:w="140" w:type="dxa"/>
              <w:bottom w:w="120" w:type="dxa"/>
              <w:right w:w="140" w:type="dxa"/>
            </w:tcMar>
            <w:vAlign w:val="center"/>
          </w:tcPr>
          <w:p w14:paraId="40704079" w14:textId="77777777" w:rsidR="004F382C" w:rsidRDefault="00000000">
            <w:pPr>
              <w:spacing w:after="0"/>
            </w:pPr>
            <w:r>
              <w:rPr>
                <w:sz w:val="17"/>
              </w:rPr>
              <w:t>High (direct log-odds regression coefficients)</w:t>
            </w:r>
          </w:p>
        </w:tc>
        <w:tc>
          <w:tcPr>
            <w:tcW w:w="3120" w:type="dxa"/>
            <w:shd w:val="clear" w:color="auto" w:fill="F2F5F8"/>
            <w:tcMar>
              <w:top w:w="120" w:type="dxa"/>
              <w:left w:w="140" w:type="dxa"/>
              <w:bottom w:w="120" w:type="dxa"/>
              <w:right w:w="140" w:type="dxa"/>
            </w:tcMar>
            <w:vAlign w:val="center"/>
          </w:tcPr>
          <w:p w14:paraId="2D662F6F" w14:textId="77777777" w:rsidR="004F382C" w:rsidRDefault="00000000">
            <w:pPr>
              <w:spacing w:after="0"/>
            </w:pPr>
            <w:r>
              <w:rPr>
                <w:sz w:val="17"/>
              </w:rPr>
              <w:t>Moderate (Gini &amp; permutation importance scores)</w:t>
            </w:r>
          </w:p>
        </w:tc>
      </w:tr>
      <w:tr w:rsidR="004F382C" w14:paraId="3FACE12C" w14:textId="77777777">
        <w:trPr>
          <w:cantSplit/>
          <w:jc w:val="center"/>
        </w:trPr>
        <w:tc>
          <w:tcPr>
            <w:tcW w:w="3120" w:type="dxa"/>
            <w:shd w:val="clear" w:color="auto" w:fill="FFFFFF"/>
            <w:tcMar>
              <w:top w:w="120" w:type="dxa"/>
              <w:left w:w="140" w:type="dxa"/>
              <w:bottom w:w="120" w:type="dxa"/>
              <w:right w:w="140" w:type="dxa"/>
            </w:tcMar>
            <w:vAlign w:val="center"/>
          </w:tcPr>
          <w:p w14:paraId="7B10DC15" w14:textId="77777777" w:rsidR="004F382C" w:rsidRDefault="00000000">
            <w:pPr>
              <w:spacing w:after="0"/>
            </w:pPr>
            <w:r>
              <w:rPr>
                <w:sz w:val="17"/>
              </w:rPr>
              <w:t>Computational training cost</w:t>
            </w:r>
          </w:p>
        </w:tc>
        <w:tc>
          <w:tcPr>
            <w:tcW w:w="3120" w:type="dxa"/>
            <w:shd w:val="clear" w:color="auto" w:fill="FFFFFF"/>
            <w:tcMar>
              <w:top w:w="120" w:type="dxa"/>
              <w:left w:w="140" w:type="dxa"/>
              <w:bottom w:w="120" w:type="dxa"/>
              <w:right w:w="140" w:type="dxa"/>
            </w:tcMar>
            <w:vAlign w:val="center"/>
          </w:tcPr>
          <w:p w14:paraId="50D81521" w14:textId="77777777" w:rsidR="004F382C" w:rsidRDefault="00000000">
            <w:pPr>
              <w:spacing w:after="0"/>
            </w:pPr>
            <w:r>
              <w:rPr>
                <w:sz w:val="17"/>
              </w:rPr>
              <w:t>Very low (fast gradient convergence)</w:t>
            </w:r>
          </w:p>
        </w:tc>
        <w:tc>
          <w:tcPr>
            <w:tcW w:w="3120" w:type="dxa"/>
            <w:shd w:val="clear" w:color="auto" w:fill="FFFFFF"/>
            <w:tcMar>
              <w:top w:w="120" w:type="dxa"/>
              <w:left w:w="140" w:type="dxa"/>
              <w:bottom w:w="120" w:type="dxa"/>
              <w:right w:w="140" w:type="dxa"/>
            </w:tcMar>
            <w:vAlign w:val="center"/>
          </w:tcPr>
          <w:p w14:paraId="0CAF6470" w14:textId="77777777" w:rsidR="004F382C" w:rsidRDefault="00000000">
            <w:pPr>
              <w:spacing w:after="0"/>
            </w:pPr>
            <w:r>
              <w:rPr>
                <w:sz w:val="17"/>
              </w:rPr>
              <w:t>Moderate (training 100 deep bootstrap trees)</w:t>
            </w:r>
          </w:p>
        </w:tc>
      </w:tr>
      <w:tr w:rsidR="004F382C" w14:paraId="0F0A1FC1" w14:textId="77777777">
        <w:trPr>
          <w:cantSplit/>
          <w:jc w:val="center"/>
        </w:trPr>
        <w:tc>
          <w:tcPr>
            <w:tcW w:w="3120" w:type="dxa"/>
            <w:shd w:val="clear" w:color="auto" w:fill="F2F5F8"/>
            <w:tcMar>
              <w:top w:w="120" w:type="dxa"/>
              <w:left w:w="140" w:type="dxa"/>
              <w:bottom w:w="120" w:type="dxa"/>
              <w:right w:w="140" w:type="dxa"/>
            </w:tcMar>
            <w:vAlign w:val="center"/>
          </w:tcPr>
          <w:p w14:paraId="66472F92" w14:textId="77777777" w:rsidR="004F382C" w:rsidRDefault="00000000">
            <w:pPr>
              <w:spacing w:after="0"/>
            </w:pPr>
            <w:r>
              <w:rPr>
                <w:sz w:val="17"/>
              </w:rPr>
              <w:t>Outlier sensitivity</w:t>
            </w:r>
          </w:p>
        </w:tc>
        <w:tc>
          <w:tcPr>
            <w:tcW w:w="3120" w:type="dxa"/>
            <w:shd w:val="clear" w:color="auto" w:fill="F2F5F8"/>
            <w:tcMar>
              <w:top w:w="120" w:type="dxa"/>
              <w:left w:w="140" w:type="dxa"/>
              <w:bottom w:w="120" w:type="dxa"/>
              <w:right w:w="140" w:type="dxa"/>
            </w:tcMar>
            <w:vAlign w:val="center"/>
          </w:tcPr>
          <w:p w14:paraId="53F8E508" w14:textId="77777777" w:rsidR="004F382C" w:rsidRDefault="00000000">
            <w:pPr>
              <w:spacing w:after="0"/>
            </w:pPr>
            <w:r>
              <w:rPr>
                <w:sz w:val="17"/>
              </w:rPr>
              <w:t>High (requires bounded outlier sanitization)</w:t>
            </w:r>
          </w:p>
        </w:tc>
        <w:tc>
          <w:tcPr>
            <w:tcW w:w="3120" w:type="dxa"/>
            <w:shd w:val="clear" w:color="auto" w:fill="F2F5F8"/>
            <w:tcMar>
              <w:top w:w="120" w:type="dxa"/>
              <w:left w:w="140" w:type="dxa"/>
              <w:bottom w:w="120" w:type="dxa"/>
              <w:right w:w="140" w:type="dxa"/>
            </w:tcMar>
            <w:vAlign w:val="center"/>
          </w:tcPr>
          <w:p w14:paraId="0E773A74" w14:textId="77777777" w:rsidR="004F382C" w:rsidRDefault="00000000">
            <w:pPr>
              <w:spacing w:after="0"/>
            </w:pPr>
            <w:r>
              <w:rPr>
                <w:sz w:val="17"/>
              </w:rPr>
              <w:t>Low (robust to extreme univariate values)</w:t>
            </w:r>
          </w:p>
        </w:tc>
      </w:tr>
    </w:tbl>
    <w:p w14:paraId="1270D7A7" w14:textId="77777777" w:rsidR="004F382C" w:rsidRDefault="004F382C">
      <w:pPr>
        <w:spacing w:after="80"/>
      </w:pPr>
    </w:p>
    <w:p w14:paraId="0E0DDF6A" w14:textId="77777777" w:rsidR="004F382C" w:rsidRDefault="00000000">
      <w:pPr>
        <w:keepNext/>
        <w:spacing w:before="280" w:after="80"/>
      </w:pPr>
      <w:r>
        <w:rPr>
          <w:b/>
          <w:color w:val="1F4E79"/>
          <w:sz w:val="29"/>
        </w:rPr>
        <w:t>5. Experimental Setup and Evaluation Metrics</w:t>
      </w:r>
    </w:p>
    <w:p w14:paraId="45408C65" w14:textId="77777777" w:rsidR="004F382C" w:rsidRDefault="00000000">
      <w:pPr>
        <w:pStyle w:val="ListBullet"/>
        <w:spacing w:before="20" w:after="60"/>
      </w:pPr>
      <w:r>
        <w:rPr>
          <w:sz w:val="20"/>
        </w:rPr>
        <w:t>Data: 20 engineered features; 80/20 stratified partition (6,953 training / 1,739 test records), random_state = 42.</w:t>
      </w:r>
    </w:p>
    <w:p w14:paraId="5856E2F2" w14:textId="77777777" w:rsidR="004F382C" w:rsidRDefault="00000000">
      <w:pPr>
        <w:pStyle w:val="ListBullet"/>
        <w:spacing w:before="20" w:after="60"/>
      </w:pPr>
      <w:r>
        <w:rPr>
          <w:sz w:val="20"/>
        </w:rPr>
        <w:t>Validation: 5-fold stratified cross-validation (StratifiedKFold, k=5, shuffle=True, random_state=42) on training data only.</w:t>
      </w:r>
    </w:p>
    <w:p w14:paraId="184D391B" w14:textId="77777777" w:rsidR="004F382C" w:rsidRDefault="00000000">
      <w:pPr>
        <w:pStyle w:val="ListBullet"/>
        <w:spacing w:before="20" w:after="60"/>
      </w:pPr>
      <w:r>
        <w:rPr>
          <w:sz w:val="20"/>
        </w:rPr>
        <w:t>Test protocol: The independent test set was locked and evaluated strictly once after all model choices were fixed.</w:t>
      </w:r>
    </w:p>
    <w:p w14:paraId="65947675" w14:textId="77777777" w:rsidR="004F382C" w:rsidRDefault="00000000">
      <w:pPr>
        <w:pStyle w:val="ListBullet"/>
        <w:spacing w:before="20" w:after="60"/>
      </w:pPr>
      <w:r>
        <w:rPr>
          <w:sz w:val="20"/>
        </w:rPr>
        <w:t>Baseline: Dummy majority classifier unconditionally predicting 'Poor' (59.63% test accuracy).</w:t>
      </w:r>
    </w:p>
    <w:p w14:paraId="0B914272" w14:textId="77777777" w:rsidR="004F382C" w:rsidRPr="006D3C49" w:rsidRDefault="00000000">
      <w:pPr>
        <w:pStyle w:val="ListBullet"/>
        <w:spacing w:before="20" w:after="60"/>
      </w:pPr>
      <w:r>
        <w:rPr>
          <w:sz w:val="20"/>
        </w:rPr>
        <w:t>Software Tools: Python 3.14, pandas 2.2, NumPy 1.26, scikit-learn 1.4, matplotlib 3.8, seaborn 0.13.</w:t>
      </w:r>
    </w:p>
    <w:p w14:paraId="56772C29" w14:textId="77777777" w:rsidR="006D3C49" w:rsidRDefault="006D3C49" w:rsidP="006D3C49">
      <w:pPr>
        <w:pStyle w:val="ListBullet"/>
        <w:numPr>
          <w:ilvl w:val="0"/>
          <w:numId w:val="0"/>
        </w:numPr>
        <w:spacing w:before="20" w:after="60"/>
        <w:ind w:left="360"/>
      </w:pPr>
    </w:p>
    <w:p w14:paraId="5EAEBE05" w14:textId="77777777" w:rsidR="004F382C" w:rsidRPr="00A92C39" w:rsidRDefault="00000000">
      <w:pPr>
        <w:rPr>
          <w:sz w:val="20"/>
          <w:szCs w:val="20"/>
        </w:rPr>
      </w:pPr>
      <w:r w:rsidRPr="00A92C39">
        <w:rPr>
          <w:sz w:val="20"/>
          <w:szCs w:val="20"/>
        </w:rPr>
        <w:lastRenderedPageBreak/>
        <w:t>Table 5. Comprehensive evaluation metrics defined in experimental protocol</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120"/>
        <w:gridCol w:w="3120"/>
        <w:gridCol w:w="3120"/>
      </w:tblGrid>
      <w:tr w:rsidR="004F382C" w14:paraId="3D1477DB" w14:textId="77777777">
        <w:trPr>
          <w:cantSplit/>
          <w:tblHeader/>
          <w:jc w:val="center"/>
        </w:trPr>
        <w:tc>
          <w:tcPr>
            <w:tcW w:w="3120" w:type="dxa"/>
            <w:shd w:val="clear" w:color="auto" w:fill="1F4E79"/>
            <w:tcMar>
              <w:top w:w="120" w:type="dxa"/>
              <w:left w:w="140" w:type="dxa"/>
              <w:bottom w:w="120" w:type="dxa"/>
              <w:right w:w="140" w:type="dxa"/>
            </w:tcMar>
            <w:vAlign w:val="center"/>
          </w:tcPr>
          <w:p w14:paraId="70BC9EE7" w14:textId="77777777" w:rsidR="004F382C" w:rsidRDefault="00000000">
            <w:pPr>
              <w:spacing w:after="0"/>
            </w:pPr>
            <w:r>
              <w:rPr>
                <w:b/>
                <w:color w:val="FFFFFF"/>
                <w:sz w:val="18"/>
              </w:rPr>
              <w:t>Metric</w:t>
            </w:r>
          </w:p>
        </w:tc>
        <w:tc>
          <w:tcPr>
            <w:tcW w:w="3120" w:type="dxa"/>
            <w:shd w:val="clear" w:color="auto" w:fill="1F4E79"/>
            <w:tcMar>
              <w:top w:w="120" w:type="dxa"/>
              <w:left w:w="140" w:type="dxa"/>
              <w:bottom w:w="120" w:type="dxa"/>
              <w:right w:w="140" w:type="dxa"/>
            </w:tcMar>
            <w:vAlign w:val="center"/>
          </w:tcPr>
          <w:p w14:paraId="0F290300" w14:textId="77777777" w:rsidR="004F382C" w:rsidRDefault="00000000">
            <w:pPr>
              <w:spacing w:after="0"/>
            </w:pPr>
            <w:r>
              <w:rPr>
                <w:b/>
                <w:color w:val="FFFFFF"/>
                <w:sz w:val="18"/>
              </w:rPr>
              <w:t>Mathematical Definition</w:t>
            </w:r>
          </w:p>
        </w:tc>
        <w:tc>
          <w:tcPr>
            <w:tcW w:w="3120" w:type="dxa"/>
            <w:shd w:val="clear" w:color="auto" w:fill="1F4E79"/>
            <w:tcMar>
              <w:top w:w="120" w:type="dxa"/>
              <w:left w:w="140" w:type="dxa"/>
              <w:bottom w:w="120" w:type="dxa"/>
              <w:right w:w="140" w:type="dxa"/>
            </w:tcMar>
            <w:vAlign w:val="center"/>
          </w:tcPr>
          <w:p w14:paraId="3364CCE0" w14:textId="77777777" w:rsidR="004F382C" w:rsidRDefault="00000000">
            <w:pPr>
              <w:spacing w:after="0"/>
            </w:pPr>
            <w:r>
              <w:rPr>
                <w:b/>
                <w:color w:val="FFFFFF"/>
                <w:sz w:val="18"/>
              </w:rPr>
              <w:t>Operational Relevance in Credit Risk</w:t>
            </w:r>
          </w:p>
        </w:tc>
      </w:tr>
      <w:tr w:rsidR="004F382C" w14:paraId="1C115CF5" w14:textId="77777777">
        <w:trPr>
          <w:cantSplit/>
          <w:jc w:val="center"/>
        </w:trPr>
        <w:tc>
          <w:tcPr>
            <w:tcW w:w="3120" w:type="dxa"/>
            <w:shd w:val="clear" w:color="auto" w:fill="FFFFFF"/>
            <w:tcMar>
              <w:top w:w="120" w:type="dxa"/>
              <w:left w:w="140" w:type="dxa"/>
              <w:bottom w:w="120" w:type="dxa"/>
              <w:right w:w="140" w:type="dxa"/>
            </w:tcMar>
            <w:vAlign w:val="center"/>
          </w:tcPr>
          <w:p w14:paraId="5546D52A" w14:textId="77777777" w:rsidR="004F382C" w:rsidRDefault="00000000">
            <w:pPr>
              <w:spacing w:after="0"/>
            </w:pPr>
            <w:r>
              <w:rPr>
                <w:sz w:val="17"/>
              </w:rPr>
              <w:t>Accuracy</w:t>
            </w:r>
          </w:p>
        </w:tc>
        <w:tc>
          <w:tcPr>
            <w:tcW w:w="3120" w:type="dxa"/>
            <w:shd w:val="clear" w:color="auto" w:fill="FFFFFF"/>
            <w:tcMar>
              <w:top w:w="120" w:type="dxa"/>
              <w:left w:w="140" w:type="dxa"/>
              <w:bottom w:w="120" w:type="dxa"/>
              <w:right w:w="140" w:type="dxa"/>
            </w:tcMar>
            <w:vAlign w:val="center"/>
          </w:tcPr>
          <w:p w14:paraId="196C8679" w14:textId="77777777" w:rsidR="004F382C" w:rsidRDefault="00000000">
            <w:pPr>
              <w:spacing w:after="0"/>
            </w:pPr>
            <w:r>
              <w:rPr>
                <w:sz w:val="17"/>
              </w:rPr>
              <w:t>(TP + TN) / N</w:t>
            </w:r>
          </w:p>
        </w:tc>
        <w:tc>
          <w:tcPr>
            <w:tcW w:w="3120" w:type="dxa"/>
            <w:shd w:val="clear" w:color="auto" w:fill="FFFFFF"/>
            <w:tcMar>
              <w:top w:w="120" w:type="dxa"/>
              <w:left w:w="140" w:type="dxa"/>
              <w:bottom w:w="120" w:type="dxa"/>
              <w:right w:w="140" w:type="dxa"/>
            </w:tcMar>
            <w:vAlign w:val="center"/>
          </w:tcPr>
          <w:p w14:paraId="736F9E1B" w14:textId="77777777" w:rsidR="004F382C" w:rsidRDefault="00000000">
            <w:pPr>
              <w:spacing w:after="0"/>
            </w:pPr>
            <w:r>
              <w:rPr>
                <w:sz w:val="17"/>
              </w:rPr>
              <w:t>Overall classification correctness; must beat 59.63% majority baseline.</w:t>
            </w:r>
          </w:p>
        </w:tc>
      </w:tr>
      <w:tr w:rsidR="004F382C" w14:paraId="595DD1DD" w14:textId="77777777">
        <w:trPr>
          <w:cantSplit/>
          <w:jc w:val="center"/>
        </w:trPr>
        <w:tc>
          <w:tcPr>
            <w:tcW w:w="3120" w:type="dxa"/>
            <w:shd w:val="clear" w:color="auto" w:fill="F2F5F8"/>
            <w:tcMar>
              <w:top w:w="120" w:type="dxa"/>
              <w:left w:w="140" w:type="dxa"/>
              <w:bottom w:w="120" w:type="dxa"/>
              <w:right w:w="140" w:type="dxa"/>
            </w:tcMar>
            <w:vAlign w:val="center"/>
          </w:tcPr>
          <w:p w14:paraId="6127F340" w14:textId="77777777" w:rsidR="004F382C" w:rsidRDefault="00000000">
            <w:pPr>
              <w:spacing w:after="0"/>
            </w:pPr>
            <w:r>
              <w:rPr>
                <w:sz w:val="17"/>
              </w:rPr>
              <w:t>Precision (PPV)</w:t>
            </w:r>
          </w:p>
        </w:tc>
        <w:tc>
          <w:tcPr>
            <w:tcW w:w="3120" w:type="dxa"/>
            <w:shd w:val="clear" w:color="auto" w:fill="F2F5F8"/>
            <w:tcMar>
              <w:top w:w="120" w:type="dxa"/>
              <w:left w:w="140" w:type="dxa"/>
              <w:bottom w:w="120" w:type="dxa"/>
              <w:right w:w="140" w:type="dxa"/>
            </w:tcMar>
            <w:vAlign w:val="center"/>
          </w:tcPr>
          <w:p w14:paraId="54ABCCB2" w14:textId="77777777" w:rsidR="004F382C" w:rsidRDefault="00000000">
            <w:pPr>
              <w:spacing w:after="0"/>
            </w:pPr>
            <w:r>
              <w:rPr>
                <w:sz w:val="17"/>
              </w:rPr>
              <w:t>TP / (TP + FP)</w:t>
            </w:r>
          </w:p>
        </w:tc>
        <w:tc>
          <w:tcPr>
            <w:tcW w:w="3120" w:type="dxa"/>
            <w:shd w:val="clear" w:color="auto" w:fill="F2F5F8"/>
            <w:tcMar>
              <w:top w:w="120" w:type="dxa"/>
              <w:left w:w="140" w:type="dxa"/>
              <w:bottom w:w="120" w:type="dxa"/>
              <w:right w:w="140" w:type="dxa"/>
            </w:tcMar>
            <w:vAlign w:val="center"/>
          </w:tcPr>
          <w:p w14:paraId="5DD89876" w14:textId="77777777" w:rsidR="004F382C" w:rsidRDefault="00000000">
            <w:pPr>
              <w:spacing w:after="0"/>
            </w:pPr>
            <w:r>
              <w:rPr>
                <w:sz w:val="17"/>
              </w:rPr>
              <w:t>Confidence that an applicant flagged as 'Poor' will actually default.</w:t>
            </w:r>
          </w:p>
        </w:tc>
      </w:tr>
      <w:tr w:rsidR="004F382C" w14:paraId="256DDCB6" w14:textId="77777777">
        <w:trPr>
          <w:cantSplit/>
          <w:jc w:val="center"/>
        </w:trPr>
        <w:tc>
          <w:tcPr>
            <w:tcW w:w="3120" w:type="dxa"/>
            <w:shd w:val="clear" w:color="auto" w:fill="FFFFFF"/>
            <w:tcMar>
              <w:top w:w="120" w:type="dxa"/>
              <w:left w:w="140" w:type="dxa"/>
              <w:bottom w:w="120" w:type="dxa"/>
              <w:right w:w="140" w:type="dxa"/>
            </w:tcMar>
            <w:vAlign w:val="center"/>
          </w:tcPr>
          <w:p w14:paraId="7F48F3CE" w14:textId="77777777" w:rsidR="004F382C" w:rsidRDefault="00000000">
            <w:pPr>
              <w:spacing w:after="0"/>
            </w:pPr>
            <w:r>
              <w:rPr>
                <w:sz w:val="17"/>
              </w:rPr>
              <w:t>Recall (Sensitivity)</w:t>
            </w:r>
          </w:p>
        </w:tc>
        <w:tc>
          <w:tcPr>
            <w:tcW w:w="3120" w:type="dxa"/>
            <w:shd w:val="clear" w:color="auto" w:fill="FFFFFF"/>
            <w:tcMar>
              <w:top w:w="120" w:type="dxa"/>
              <w:left w:w="140" w:type="dxa"/>
              <w:bottom w:w="120" w:type="dxa"/>
              <w:right w:w="140" w:type="dxa"/>
            </w:tcMar>
            <w:vAlign w:val="center"/>
          </w:tcPr>
          <w:p w14:paraId="2CBE34F3" w14:textId="77777777" w:rsidR="004F382C" w:rsidRDefault="00000000">
            <w:pPr>
              <w:spacing w:after="0"/>
            </w:pPr>
            <w:r>
              <w:rPr>
                <w:sz w:val="17"/>
              </w:rPr>
              <w:t>TP / (TP + FN)</w:t>
            </w:r>
          </w:p>
        </w:tc>
        <w:tc>
          <w:tcPr>
            <w:tcW w:w="3120" w:type="dxa"/>
            <w:shd w:val="clear" w:color="auto" w:fill="FFFFFF"/>
            <w:tcMar>
              <w:top w:w="120" w:type="dxa"/>
              <w:left w:w="140" w:type="dxa"/>
              <w:bottom w:w="120" w:type="dxa"/>
              <w:right w:w="140" w:type="dxa"/>
            </w:tcMar>
            <w:vAlign w:val="center"/>
          </w:tcPr>
          <w:p w14:paraId="180225B9" w14:textId="77777777" w:rsidR="004F382C" w:rsidRDefault="00000000">
            <w:pPr>
              <w:spacing w:after="0"/>
            </w:pPr>
            <w:r>
              <w:rPr>
                <w:sz w:val="17"/>
              </w:rPr>
              <w:t>Proportion of defaulting borrowers successfully intercepted.</w:t>
            </w:r>
          </w:p>
        </w:tc>
      </w:tr>
      <w:tr w:rsidR="004F382C" w14:paraId="026CDAC5" w14:textId="77777777">
        <w:trPr>
          <w:cantSplit/>
          <w:jc w:val="center"/>
        </w:trPr>
        <w:tc>
          <w:tcPr>
            <w:tcW w:w="3120" w:type="dxa"/>
            <w:shd w:val="clear" w:color="auto" w:fill="F2F5F8"/>
            <w:tcMar>
              <w:top w:w="120" w:type="dxa"/>
              <w:left w:w="140" w:type="dxa"/>
              <w:bottom w:w="120" w:type="dxa"/>
              <w:right w:w="140" w:type="dxa"/>
            </w:tcMar>
            <w:vAlign w:val="center"/>
          </w:tcPr>
          <w:p w14:paraId="02B8F5EE" w14:textId="77777777" w:rsidR="004F382C" w:rsidRDefault="00000000">
            <w:pPr>
              <w:spacing w:after="0"/>
            </w:pPr>
            <w:r>
              <w:rPr>
                <w:sz w:val="17"/>
              </w:rPr>
              <w:t>Specificity (TNR)</w:t>
            </w:r>
          </w:p>
        </w:tc>
        <w:tc>
          <w:tcPr>
            <w:tcW w:w="3120" w:type="dxa"/>
            <w:shd w:val="clear" w:color="auto" w:fill="F2F5F8"/>
            <w:tcMar>
              <w:top w:w="120" w:type="dxa"/>
              <w:left w:w="140" w:type="dxa"/>
              <w:bottom w:w="120" w:type="dxa"/>
              <w:right w:w="140" w:type="dxa"/>
            </w:tcMar>
            <w:vAlign w:val="center"/>
          </w:tcPr>
          <w:p w14:paraId="0CBF6DB3" w14:textId="77777777" w:rsidR="004F382C" w:rsidRDefault="00000000">
            <w:pPr>
              <w:spacing w:after="0"/>
            </w:pPr>
            <w:r>
              <w:rPr>
                <w:sz w:val="17"/>
              </w:rPr>
              <w:t>TN / (TN + FP)</w:t>
            </w:r>
          </w:p>
        </w:tc>
        <w:tc>
          <w:tcPr>
            <w:tcW w:w="3120" w:type="dxa"/>
            <w:shd w:val="clear" w:color="auto" w:fill="F2F5F8"/>
            <w:tcMar>
              <w:top w:w="120" w:type="dxa"/>
              <w:left w:w="140" w:type="dxa"/>
              <w:bottom w:w="120" w:type="dxa"/>
              <w:right w:w="140" w:type="dxa"/>
            </w:tcMar>
            <w:vAlign w:val="center"/>
          </w:tcPr>
          <w:p w14:paraId="26E03563" w14:textId="77777777" w:rsidR="004F382C" w:rsidRDefault="00000000">
            <w:pPr>
              <w:spacing w:after="0"/>
            </w:pPr>
            <w:r>
              <w:rPr>
                <w:sz w:val="17"/>
              </w:rPr>
              <w:t>Proportion of creditworthy borrowers correctly approved.</w:t>
            </w:r>
          </w:p>
        </w:tc>
      </w:tr>
      <w:tr w:rsidR="004F382C" w14:paraId="173859CC" w14:textId="77777777">
        <w:trPr>
          <w:cantSplit/>
          <w:jc w:val="center"/>
        </w:trPr>
        <w:tc>
          <w:tcPr>
            <w:tcW w:w="3120" w:type="dxa"/>
            <w:shd w:val="clear" w:color="auto" w:fill="FFFFFF"/>
            <w:tcMar>
              <w:top w:w="120" w:type="dxa"/>
              <w:left w:w="140" w:type="dxa"/>
              <w:bottom w:w="120" w:type="dxa"/>
              <w:right w:w="140" w:type="dxa"/>
            </w:tcMar>
            <w:vAlign w:val="center"/>
          </w:tcPr>
          <w:p w14:paraId="25116A8F" w14:textId="77777777" w:rsidR="004F382C" w:rsidRDefault="00000000">
            <w:pPr>
              <w:spacing w:after="0"/>
            </w:pPr>
            <w:r>
              <w:rPr>
                <w:sz w:val="17"/>
              </w:rPr>
              <w:t>F1-Score</w:t>
            </w:r>
          </w:p>
        </w:tc>
        <w:tc>
          <w:tcPr>
            <w:tcW w:w="3120" w:type="dxa"/>
            <w:shd w:val="clear" w:color="auto" w:fill="FFFFFF"/>
            <w:tcMar>
              <w:top w:w="120" w:type="dxa"/>
              <w:left w:w="140" w:type="dxa"/>
              <w:bottom w:w="120" w:type="dxa"/>
              <w:right w:w="140" w:type="dxa"/>
            </w:tcMar>
            <w:vAlign w:val="center"/>
          </w:tcPr>
          <w:p w14:paraId="2831A783" w14:textId="77777777" w:rsidR="004F382C" w:rsidRDefault="00000000">
            <w:pPr>
              <w:spacing w:after="0"/>
            </w:pPr>
            <w:r>
              <w:rPr>
                <w:sz w:val="17"/>
              </w:rPr>
              <w:t>2 * P * R / (P + R)</w:t>
            </w:r>
          </w:p>
        </w:tc>
        <w:tc>
          <w:tcPr>
            <w:tcW w:w="3120" w:type="dxa"/>
            <w:shd w:val="clear" w:color="auto" w:fill="FFFFFF"/>
            <w:tcMar>
              <w:top w:w="120" w:type="dxa"/>
              <w:left w:w="140" w:type="dxa"/>
              <w:bottom w:w="120" w:type="dxa"/>
              <w:right w:w="140" w:type="dxa"/>
            </w:tcMar>
            <w:vAlign w:val="center"/>
          </w:tcPr>
          <w:p w14:paraId="13F41E3A" w14:textId="77777777" w:rsidR="004F382C" w:rsidRDefault="00000000">
            <w:pPr>
              <w:spacing w:after="0"/>
            </w:pPr>
            <w:r>
              <w:rPr>
                <w:sz w:val="17"/>
              </w:rPr>
              <w:t>Harmonic mean of precision and recall for the defaulting class.</w:t>
            </w:r>
          </w:p>
        </w:tc>
      </w:tr>
      <w:tr w:rsidR="004F382C" w14:paraId="37A42285" w14:textId="77777777">
        <w:trPr>
          <w:cantSplit/>
          <w:jc w:val="center"/>
        </w:trPr>
        <w:tc>
          <w:tcPr>
            <w:tcW w:w="3120" w:type="dxa"/>
            <w:shd w:val="clear" w:color="auto" w:fill="F2F5F8"/>
            <w:tcMar>
              <w:top w:w="120" w:type="dxa"/>
              <w:left w:w="140" w:type="dxa"/>
              <w:bottom w:w="120" w:type="dxa"/>
              <w:right w:w="140" w:type="dxa"/>
            </w:tcMar>
            <w:vAlign w:val="center"/>
          </w:tcPr>
          <w:p w14:paraId="67D9A436" w14:textId="77777777" w:rsidR="004F382C" w:rsidRDefault="00000000">
            <w:pPr>
              <w:spacing w:after="0"/>
            </w:pPr>
            <w:r>
              <w:rPr>
                <w:sz w:val="17"/>
              </w:rPr>
              <w:t>Macro-F1</w:t>
            </w:r>
          </w:p>
        </w:tc>
        <w:tc>
          <w:tcPr>
            <w:tcW w:w="3120" w:type="dxa"/>
            <w:shd w:val="clear" w:color="auto" w:fill="F2F5F8"/>
            <w:tcMar>
              <w:top w:w="120" w:type="dxa"/>
              <w:left w:w="140" w:type="dxa"/>
              <w:bottom w:w="120" w:type="dxa"/>
              <w:right w:w="140" w:type="dxa"/>
            </w:tcMar>
            <w:vAlign w:val="center"/>
          </w:tcPr>
          <w:p w14:paraId="237D9D8C" w14:textId="77777777" w:rsidR="004F382C" w:rsidRDefault="00000000">
            <w:pPr>
              <w:spacing w:after="0"/>
            </w:pPr>
            <w:r>
              <w:rPr>
                <w:sz w:val="17"/>
              </w:rPr>
              <w:t>(F1_Poor + F1_Good) / 2</w:t>
            </w:r>
          </w:p>
        </w:tc>
        <w:tc>
          <w:tcPr>
            <w:tcW w:w="3120" w:type="dxa"/>
            <w:shd w:val="clear" w:color="auto" w:fill="F2F5F8"/>
            <w:tcMar>
              <w:top w:w="120" w:type="dxa"/>
              <w:left w:w="140" w:type="dxa"/>
              <w:bottom w:w="120" w:type="dxa"/>
              <w:right w:w="140" w:type="dxa"/>
            </w:tcMar>
            <w:vAlign w:val="center"/>
          </w:tcPr>
          <w:p w14:paraId="2511D1A3" w14:textId="77777777" w:rsidR="004F382C" w:rsidRDefault="00000000">
            <w:pPr>
              <w:spacing w:after="0"/>
            </w:pPr>
            <w:r>
              <w:rPr>
                <w:sz w:val="17"/>
              </w:rPr>
              <w:t>Unweighted mean of both class F1-scores; penalizes minority neglect.</w:t>
            </w:r>
          </w:p>
        </w:tc>
      </w:tr>
      <w:tr w:rsidR="004F382C" w14:paraId="680F93C8" w14:textId="77777777">
        <w:trPr>
          <w:cantSplit/>
          <w:jc w:val="center"/>
        </w:trPr>
        <w:tc>
          <w:tcPr>
            <w:tcW w:w="3120" w:type="dxa"/>
            <w:shd w:val="clear" w:color="auto" w:fill="FFFFFF"/>
            <w:tcMar>
              <w:top w:w="120" w:type="dxa"/>
              <w:left w:w="140" w:type="dxa"/>
              <w:bottom w:w="120" w:type="dxa"/>
              <w:right w:w="140" w:type="dxa"/>
            </w:tcMar>
            <w:vAlign w:val="center"/>
          </w:tcPr>
          <w:p w14:paraId="2ECD2D05" w14:textId="77777777" w:rsidR="004F382C" w:rsidRDefault="00000000">
            <w:pPr>
              <w:spacing w:after="0"/>
            </w:pPr>
            <w:r>
              <w:rPr>
                <w:sz w:val="17"/>
              </w:rPr>
              <w:t>MCC</w:t>
            </w:r>
          </w:p>
        </w:tc>
        <w:tc>
          <w:tcPr>
            <w:tcW w:w="3120" w:type="dxa"/>
            <w:shd w:val="clear" w:color="auto" w:fill="FFFFFF"/>
            <w:tcMar>
              <w:top w:w="120" w:type="dxa"/>
              <w:left w:w="140" w:type="dxa"/>
              <w:bottom w:w="120" w:type="dxa"/>
              <w:right w:w="140" w:type="dxa"/>
            </w:tcMar>
            <w:vAlign w:val="center"/>
          </w:tcPr>
          <w:p w14:paraId="1044F774" w14:textId="77777777" w:rsidR="004F382C" w:rsidRDefault="00000000">
            <w:pPr>
              <w:spacing w:after="0"/>
            </w:pPr>
            <w:r>
              <w:rPr>
                <w:sz w:val="17"/>
              </w:rPr>
              <w:t>(TP*TN - FP*FN) / sqrt(prod)</w:t>
            </w:r>
          </w:p>
        </w:tc>
        <w:tc>
          <w:tcPr>
            <w:tcW w:w="3120" w:type="dxa"/>
            <w:shd w:val="clear" w:color="auto" w:fill="FFFFFF"/>
            <w:tcMar>
              <w:top w:w="120" w:type="dxa"/>
              <w:left w:w="140" w:type="dxa"/>
              <w:bottom w:w="120" w:type="dxa"/>
              <w:right w:w="140" w:type="dxa"/>
            </w:tcMar>
            <w:vAlign w:val="center"/>
          </w:tcPr>
          <w:p w14:paraId="40D5E06D" w14:textId="77777777" w:rsidR="004F382C" w:rsidRDefault="00000000">
            <w:pPr>
              <w:spacing w:after="0"/>
            </w:pPr>
            <w:r>
              <w:rPr>
                <w:sz w:val="17"/>
              </w:rPr>
              <w:t>Balanced correlation coefficient robust to moderate class imbalance.</w:t>
            </w:r>
          </w:p>
        </w:tc>
      </w:tr>
      <w:tr w:rsidR="004F382C" w14:paraId="7E2F4489" w14:textId="77777777">
        <w:trPr>
          <w:cantSplit/>
          <w:jc w:val="center"/>
        </w:trPr>
        <w:tc>
          <w:tcPr>
            <w:tcW w:w="3120" w:type="dxa"/>
            <w:shd w:val="clear" w:color="auto" w:fill="F2F5F8"/>
            <w:tcMar>
              <w:top w:w="120" w:type="dxa"/>
              <w:left w:w="140" w:type="dxa"/>
              <w:bottom w:w="120" w:type="dxa"/>
              <w:right w:w="140" w:type="dxa"/>
            </w:tcMar>
            <w:vAlign w:val="center"/>
          </w:tcPr>
          <w:p w14:paraId="38A545DC" w14:textId="77777777" w:rsidR="004F382C" w:rsidRDefault="00000000">
            <w:pPr>
              <w:spacing w:after="0"/>
            </w:pPr>
            <w:r>
              <w:rPr>
                <w:sz w:val="17"/>
              </w:rPr>
              <w:t>ROC-AUC</w:t>
            </w:r>
          </w:p>
        </w:tc>
        <w:tc>
          <w:tcPr>
            <w:tcW w:w="3120" w:type="dxa"/>
            <w:shd w:val="clear" w:color="auto" w:fill="F2F5F8"/>
            <w:tcMar>
              <w:top w:w="120" w:type="dxa"/>
              <w:left w:w="140" w:type="dxa"/>
              <w:bottom w:w="120" w:type="dxa"/>
              <w:right w:w="140" w:type="dxa"/>
            </w:tcMar>
            <w:vAlign w:val="center"/>
          </w:tcPr>
          <w:p w14:paraId="3775D978" w14:textId="77777777" w:rsidR="004F382C" w:rsidRDefault="00000000">
            <w:pPr>
              <w:spacing w:after="0"/>
            </w:pPr>
            <w:r>
              <w:rPr>
                <w:sz w:val="17"/>
              </w:rPr>
              <w:t>Area under ROC curve</w:t>
            </w:r>
          </w:p>
        </w:tc>
        <w:tc>
          <w:tcPr>
            <w:tcW w:w="3120" w:type="dxa"/>
            <w:shd w:val="clear" w:color="auto" w:fill="F2F5F8"/>
            <w:tcMar>
              <w:top w:w="120" w:type="dxa"/>
              <w:left w:w="140" w:type="dxa"/>
              <w:bottom w:w="120" w:type="dxa"/>
              <w:right w:w="140" w:type="dxa"/>
            </w:tcMar>
            <w:vAlign w:val="center"/>
          </w:tcPr>
          <w:p w14:paraId="3F24B48C" w14:textId="77777777" w:rsidR="004F382C" w:rsidRDefault="00000000">
            <w:pPr>
              <w:spacing w:after="0"/>
            </w:pPr>
            <w:r>
              <w:rPr>
                <w:sz w:val="17"/>
              </w:rPr>
              <w:t>Threshold-independent ranking discrimination across all operational points.</w:t>
            </w:r>
          </w:p>
        </w:tc>
      </w:tr>
      <w:tr w:rsidR="004F382C" w14:paraId="73D96A01" w14:textId="77777777">
        <w:trPr>
          <w:cantSplit/>
          <w:jc w:val="center"/>
        </w:trPr>
        <w:tc>
          <w:tcPr>
            <w:tcW w:w="3120" w:type="dxa"/>
            <w:shd w:val="clear" w:color="auto" w:fill="FFFFFF"/>
            <w:tcMar>
              <w:top w:w="120" w:type="dxa"/>
              <w:left w:w="140" w:type="dxa"/>
              <w:bottom w:w="120" w:type="dxa"/>
              <w:right w:w="140" w:type="dxa"/>
            </w:tcMar>
            <w:vAlign w:val="center"/>
          </w:tcPr>
          <w:p w14:paraId="76652843" w14:textId="77777777" w:rsidR="004F382C" w:rsidRDefault="00000000">
            <w:pPr>
              <w:spacing w:after="0"/>
            </w:pPr>
            <w:r>
              <w:rPr>
                <w:sz w:val="17"/>
              </w:rPr>
              <w:t>Brier Score</w:t>
            </w:r>
          </w:p>
        </w:tc>
        <w:tc>
          <w:tcPr>
            <w:tcW w:w="3120" w:type="dxa"/>
            <w:shd w:val="clear" w:color="auto" w:fill="FFFFFF"/>
            <w:tcMar>
              <w:top w:w="120" w:type="dxa"/>
              <w:left w:w="140" w:type="dxa"/>
              <w:bottom w:w="120" w:type="dxa"/>
              <w:right w:w="140" w:type="dxa"/>
            </w:tcMar>
            <w:vAlign w:val="center"/>
          </w:tcPr>
          <w:p w14:paraId="21C69325" w14:textId="77777777" w:rsidR="004F382C" w:rsidRDefault="00000000">
            <w:pPr>
              <w:spacing w:after="0"/>
            </w:pPr>
            <w:r>
              <w:rPr>
                <w:sz w:val="17"/>
              </w:rPr>
              <w:t>Mean squared probability error</w:t>
            </w:r>
          </w:p>
        </w:tc>
        <w:tc>
          <w:tcPr>
            <w:tcW w:w="3120" w:type="dxa"/>
            <w:shd w:val="clear" w:color="auto" w:fill="FFFFFF"/>
            <w:tcMar>
              <w:top w:w="120" w:type="dxa"/>
              <w:left w:w="140" w:type="dxa"/>
              <w:bottom w:w="120" w:type="dxa"/>
              <w:right w:w="140" w:type="dxa"/>
            </w:tcMar>
            <w:vAlign w:val="center"/>
          </w:tcPr>
          <w:p w14:paraId="5A07AF35" w14:textId="77777777" w:rsidR="004F382C" w:rsidRDefault="00000000">
            <w:pPr>
              <w:spacing w:after="0"/>
            </w:pPr>
            <w:r>
              <w:rPr>
                <w:sz w:val="17"/>
              </w:rPr>
              <w:t>Probability calibration accuracy; 0.0 represents perfect calibration.</w:t>
            </w:r>
          </w:p>
        </w:tc>
      </w:tr>
    </w:tbl>
    <w:p w14:paraId="76C49BD3" w14:textId="77777777" w:rsidR="004F382C" w:rsidRDefault="004F382C">
      <w:pPr>
        <w:spacing w:after="80"/>
      </w:pPr>
    </w:p>
    <w:p w14:paraId="6F9AEA68" w14:textId="77777777" w:rsidR="004F382C" w:rsidRDefault="00000000">
      <w:pPr>
        <w:keepNext/>
        <w:spacing w:before="280" w:after="80"/>
      </w:pPr>
      <w:r>
        <w:rPr>
          <w:b/>
          <w:color w:val="1F4E79"/>
          <w:sz w:val="29"/>
        </w:rPr>
        <w:t>6. Results</w:t>
      </w:r>
    </w:p>
    <w:p w14:paraId="44D4D5CC" w14:textId="0F8CA4FB" w:rsidR="004F382C" w:rsidRDefault="00000000" w:rsidP="008E4447">
      <w:pPr>
        <w:keepNext/>
        <w:spacing w:before="200" w:after="60"/>
      </w:pPr>
      <w:r>
        <w:rPr>
          <w:b/>
          <w:color w:val="2E75B6"/>
          <w:sz w:val="24"/>
        </w:rPr>
        <w:t>6.1 Held-out test performance</w:t>
      </w:r>
    </w:p>
    <w:p w14:paraId="4EFEDC45" w14:textId="21A1DCB8" w:rsidR="008E4447" w:rsidRPr="00A92C39" w:rsidRDefault="008E4447">
      <w:pPr>
        <w:rPr>
          <w:sz w:val="20"/>
          <w:szCs w:val="20"/>
        </w:rPr>
      </w:pPr>
      <w:r w:rsidRPr="00A92C39">
        <w:rPr>
          <w:sz w:val="20"/>
          <w:szCs w:val="20"/>
        </w:rPr>
        <w:t>Table 6 summarizes the model performance when evaluated strictly on the 1,739 held-out test cases (1,037 Poor, 702 Good). Both models outperform the majority 59.63% baseline decisively. Random Forest delivered better overall metrics, Logistic Regression delivered high precision.</w:t>
      </w:r>
    </w:p>
    <w:p w14:paraId="341AD950" w14:textId="77777777" w:rsidR="004F382C" w:rsidRPr="00A92C39" w:rsidRDefault="00000000">
      <w:pPr>
        <w:rPr>
          <w:sz w:val="20"/>
          <w:szCs w:val="20"/>
        </w:rPr>
      </w:pPr>
      <w:r w:rsidRPr="00A92C39">
        <w:rPr>
          <w:sz w:val="20"/>
          <w:szCs w:val="20"/>
        </w:rPr>
        <w:t>Table 6. Test-set results of comparative algorithms (N = 1,739; 1,037 Poor, 702 Good)</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340"/>
        <w:gridCol w:w="2340"/>
        <w:gridCol w:w="2340"/>
        <w:gridCol w:w="2340"/>
      </w:tblGrid>
      <w:tr w:rsidR="004F382C" w14:paraId="72C14588" w14:textId="77777777">
        <w:trPr>
          <w:cantSplit/>
          <w:tblHeader/>
          <w:jc w:val="center"/>
        </w:trPr>
        <w:tc>
          <w:tcPr>
            <w:tcW w:w="2340" w:type="dxa"/>
            <w:shd w:val="clear" w:color="auto" w:fill="1F4E79"/>
            <w:tcMar>
              <w:top w:w="120" w:type="dxa"/>
              <w:left w:w="140" w:type="dxa"/>
              <w:bottom w:w="120" w:type="dxa"/>
              <w:right w:w="140" w:type="dxa"/>
            </w:tcMar>
            <w:vAlign w:val="center"/>
          </w:tcPr>
          <w:p w14:paraId="050FA29D" w14:textId="77777777" w:rsidR="004F382C" w:rsidRDefault="00000000">
            <w:pPr>
              <w:spacing w:after="0"/>
            </w:pPr>
            <w:r>
              <w:rPr>
                <w:b/>
                <w:color w:val="FFFFFF"/>
                <w:sz w:val="18"/>
              </w:rPr>
              <w:t>Metric</w:t>
            </w:r>
          </w:p>
        </w:tc>
        <w:tc>
          <w:tcPr>
            <w:tcW w:w="2340" w:type="dxa"/>
            <w:shd w:val="clear" w:color="auto" w:fill="1F4E79"/>
            <w:tcMar>
              <w:top w:w="120" w:type="dxa"/>
              <w:left w:w="140" w:type="dxa"/>
              <w:bottom w:w="120" w:type="dxa"/>
              <w:right w:w="140" w:type="dxa"/>
            </w:tcMar>
            <w:vAlign w:val="center"/>
          </w:tcPr>
          <w:p w14:paraId="43DE1EA0" w14:textId="77777777" w:rsidR="004F382C" w:rsidRDefault="00000000">
            <w:pPr>
              <w:spacing w:after="0"/>
            </w:pPr>
            <w:r>
              <w:rPr>
                <w:b/>
                <w:color w:val="FFFFFF"/>
                <w:sz w:val="18"/>
              </w:rPr>
              <w:t>Majority Baseline</w:t>
            </w:r>
          </w:p>
        </w:tc>
        <w:tc>
          <w:tcPr>
            <w:tcW w:w="2340" w:type="dxa"/>
            <w:shd w:val="clear" w:color="auto" w:fill="1F4E79"/>
            <w:tcMar>
              <w:top w:w="120" w:type="dxa"/>
              <w:left w:w="140" w:type="dxa"/>
              <w:bottom w:w="120" w:type="dxa"/>
              <w:right w:w="140" w:type="dxa"/>
            </w:tcMar>
            <w:vAlign w:val="center"/>
          </w:tcPr>
          <w:p w14:paraId="3B49C5CE" w14:textId="77777777" w:rsidR="004F382C" w:rsidRDefault="00000000">
            <w:pPr>
              <w:spacing w:after="0"/>
            </w:pPr>
            <w:r>
              <w:rPr>
                <w:b/>
                <w:color w:val="FFFFFF"/>
                <w:sz w:val="18"/>
              </w:rPr>
              <w:t>Logistic Regression (t=0.50)</w:t>
            </w:r>
          </w:p>
        </w:tc>
        <w:tc>
          <w:tcPr>
            <w:tcW w:w="2340" w:type="dxa"/>
            <w:shd w:val="clear" w:color="auto" w:fill="1F4E79"/>
            <w:tcMar>
              <w:top w:w="120" w:type="dxa"/>
              <w:left w:w="140" w:type="dxa"/>
              <w:bottom w:w="120" w:type="dxa"/>
              <w:right w:w="140" w:type="dxa"/>
            </w:tcMar>
            <w:vAlign w:val="center"/>
          </w:tcPr>
          <w:p w14:paraId="183635F9" w14:textId="77777777" w:rsidR="004F382C" w:rsidRDefault="00000000">
            <w:pPr>
              <w:spacing w:after="0"/>
            </w:pPr>
            <w:r>
              <w:rPr>
                <w:b/>
                <w:color w:val="FFFFFF"/>
                <w:sz w:val="18"/>
              </w:rPr>
              <w:t>Random Forest Ensemble</w:t>
            </w:r>
          </w:p>
        </w:tc>
      </w:tr>
      <w:tr w:rsidR="004F382C" w14:paraId="4A6B6BD0" w14:textId="77777777">
        <w:trPr>
          <w:cantSplit/>
          <w:jc w:val="center"/>
        </w:trPr>
        <w:tc>
          <w:tcPr>
            <w:tcW w:w="2340" w:type="dxa"/>
            <w:shd w:val="clear" w:color="auto" w:fill="FFFFFF"/>
            <w:tcMar>
              <w:top w:w="120" w:type="dxa"/>
              <w:left w:w="140" w:type="dxa"/>
              <w:bottom w:w="120" w:type="dxa"/>
              <w:right w:w="140" w:type="dxa"/>
            </w:tcMar>
            <w:vAlign w:val="center"/>
          </w:tcPr>
          <w:p w14:paraId="7B955575" w14:textId="77777777" w:rsidR="004F382C" w:rsidRDefault="00000000">
            <w:pPr>
              <w:spacing w:after="0"/>
            </w:pPr>
            <w:r>
              <w:rPr>
                <w:sz w:val="17"/>
              </w:rPr>
              <w:t>Accuracy</w:t>
            </w:r>
          </w:p>
        </w:tc>
        <w:tc>
          <w:tcPr>
            <w:tcW w:w="2340" w:type="dxa"/>
            <w:shd w:val="clear" w:color="auto" w:fill="FFFFFF"/>
            <w:tcMar>
              <w:top w:w="120" w:type="dxa"/>
              <w:left w:w="140" w:type="dxa"/>
              <w:bottom w:w="120" w:type="dxa"/>
              <w:right w:w="140" w:type="dxa"/>
            </w:tcMar>
            <w:vAlign w:val="center"/>
          </w:tcPr>
          <w:p w14:paraId="2AFC6ECE" w14:textId="77777777" w:rsidR="004F382C" w:rsidRDefault="00000000">
            <w:pPr>
              <w:spacing w:after="0"/>
            </w:pPr>
            <w:r>
              <w:rPr>
                <w:sz w:val="17"/>
              </w:rPr>
              <w:t>0.5963</w:t>
            </w:r>
          </w:p>
        </w:tc>
        <w:tc>
          <w:tcPr>
            <w:tcW w:w="2340" w:type="dxa"/>
            <w:shd w:val="clear" w:color="auto" w:fill="FFFFFF"/>
            <w:tcMar>
              <w:top w:w="120" w:type="dxa"/>
              <w:left w:w="140" w:type="dxa"/>
              <w:bottom w:w="120" w:type="dxa"/>
              <w:right w:w="140" w:type="dxa"/>
            </w:tcMar>
            <w:vAlign w:val="center"/>
          </w:tcPr>
          <w:p w14:paraId="31338DB5" w14:textId="77777777" w:rsidR="004F382C" w:rsidRDefault="00000000">
            <w:pPr>
              <w:spacing w:after="0"/>
            </w:pPr>
            <w:r>
              <w:rPr>
                <w:sz w:val="17"/>
              </w:rPr>
              <w:t>0.7993</w:t>
            </w:r>
          </w:p>
        </w:tc>
        <w:tc>
          <w:tcPr>
            <w:tcW w:w="2340" w:type="dxa"/>
            <w:shd w:val="clear" w:color="auto" w:fill="FFFFFF"/>
            <w:tcMar>
              <w:top w:w="120" w:type="dxa"/>
              <w:left w:w="140" w:type="dxa"/>
              <w:bottom w:w="120" w:type="dxa"/>
              <w:right w:w="140" w:type="dxa"/>
            </w:tcMar>
            <w:vAlign w:val="center"/>
          </w:tcPr>
          <w:p w14:paraId="21D02D6D" w14:textId="77777777" w:rsidR="004F382C" w:rsidRDefault="00000000">
            <w:pPr>
              <w:spacing w:after="0"/>
            </w:pPr>
            <w:r>
              <w:rPr>
                <w:sz w:val="17"/>
              </w:rPr>
              <w:t>0.8212</w:t>
            </w:r>
          </w:p>
        </w:tc>
      </w:tr>
      <w:tr w:rsidR="004F382C" w14:paraId="5EA3AE6E" w14:textId="77777777">
        <w:trPr>
          <w:cantSplit/>
          <w:jc w:val="center"/>
        </w:trPr>
        <w:tc>
          <w:tcPr>
            <w:tcW w:w="2340" w:type="dxa"/>
            <w:shd w:val="clear" w:color="auto" w:fill="F2F5F8"/>
            <w:tcMar>
              <w:top w:w="120" w:type="dxa"/>
              <w:left w:w="140" w:type="dxa"/>
              <w:bottom w:w="120" w:type="dxa"/>
              <w:right w:w="140" w:type="dxa"/>
            </w:tcMar>
            <w:vAlign w:val="center"/>
          </w:tcPr>
          <w:p w14:paraId="1613F3C4" w14:textId="77777777" w:rsidR="004F382C" w:rsidRDefault="00000000">
            <w:pPr>
              <w:spacing w:after="0"/>
            </w:pPr>
            <w:r>
              <w:rPr>
                <w:sz w:val="17"/>
              </w:rPr>
              <w:t>Precision (Poor)</w:t>
            </w:r>
          </w:p>
        </w:tc>
        <w:tc>
          <w:tcPr>
            <w:tcW w:w="2340" w:type="dxa"/>
            <w:shd w:val="clear" w:color="auto" w:fill="F2F5F8"/>
            <w:tcMar>
              <w:top w:w="120" w:type="dxa"/>
              <w:left w:w="140" w:type="dxa"/>
              <w:bottom w:w="120" w:type="dxa"/>
              <w:right w:w="140" w:type="dxa"/>
            </w:tcMar>
            <w:vAlign w:val="center"/>
          </w:tcPr>
          <w:p w14:paraId="167B5A95" w14:textId="77777777" w:rsidR="004F382C" w:rsidRDefault="00000000">
            <w:pPr>
              <w:spacing w:after="0"/>
            </w:pPr>
            <w:r>
              <w:rPr>
                <w:sz w:val="17"/>
              </w:rPr>
              <w:t>0.5963</w:t>
            </w:r>
          </w:p>
        </w:tc>
        <w:tc>
          <w:tcPr>
            <w:tcW w:w="2340" w:type="dxa"/>
            <w:shd w:val="clear" w:color="auto" w:fill="F2F5F8"/>
            <w:tcMar>
              <w:top w:w="120" w:type="dxa"/>
              <w:left w:w="140" w:type="dxa"/>
              <w:bottom w:w="120" w:type="dxa"/>
              <w:right w:w="140" w:type="dxa"/>
            </w:tcMar>
            <w:vAlign w:val="center"/>
          </w:tcPr>
          <w:p w14:paraId="154EB855" w14:textId="77777777" w:rsidR="004F382C" w:rsidRDefault="00000000">
            <w:pPr>
              <w:spacing w:after="0"/>
            </w:pPr>
            <w:r>
              <w:rPr>
                <w:sz w:val="17"/>
              </w:rPr>
              <w:t>0.8468</w:t>
            </w:r>
          </w:p>
        </w:tc>
        <w:tc>
          <w:tcPr>
            <w:tcW w:w="2340" w:type="dxa"/>
            <w:shd w:val="clear" w:color="auto" w:fill="F2F5F8"/>
            <w:tcMar>
              <w:top w:w="120" w:type="dxa"/>
              <w:left w:w="140" w:type="dxa"/>
              <w:bottom w:w="120" w:type="dxa"/>
              <w:right w:w="140" w:type="dxa"/>
            </w:tcMar>
            <w:vAlign w:val="center"/>
          </w:tcPr>
          <w:p w14:paraId="0802632F" w14:textId="77777777" w:rsidR="004F382C" w:rsidRDefault="00000000">
            <w:pPr>
              <w:spacing w:after="0"/>
            </w:pPr>
            <w:r>
              <w:rPr>
                <w:sz w:val="17"/>
              </w:rPr>
              <w:t>0.8750</w:t>
            </w:r>
          </w:p>
        </w:tc>
      </w:tr>
      <w:tr w:rsidR="004F382C" w14:paraId="0921C06E" w14:textId="77777777">
        <w:trPr>
          <w:cantSplit/>
          <w:jc w:val="center"/>
        </w:trPr>
        <w:tc>
          <w:tcPr>
            <w:tcW w:w="2340" w:type="dxa"/>
            <w:shd w:val="clear" w:color="auto" w:fill="FFFFFF"/>
            <w:tcMar>
              <w:top w:w="120" w:type="dxa"/>
              <w:left w:w="140" w:type="dxa"/>
              <w:bottom w:w="120" w:type="dxa"/>
              <w:right w:w="140" w:type="dxa"/>
            </w:tcMar>
            <w:vAlign w:val="center"/>
          </w:tcPr>
          <w:p w14:paraId="4867A02E" w14:textId="77777777" w:rsidR="004F382C" w:rsidRDefault="00000000">
            <w:pPr>
              <w:spacing w:after="0"/>
            </w:pPr>
            <w:r>
              <w:rPr>
                <w:sz w:val="17"/>
              </w:rPr>
              <w:t>Recall (Poor)</w:t>
            </w:r>
          </w:p>
        </w:tc>
        <w:tc>
          <w:tcPr>
            <w:tcW w:w="2340" w:type="dxa"/>
            <w:shd w:val="clear" w:color="auto" w:fill="FFFFFF"/>
            <w:tcMar>
              <w:top w:w="120" w:type="dxa"/>
              <w:left w:w="140" w:type="dxa"/>
              <w:bottom w:w="120" w:type="dxa"/>
              <w:right w:w="140" w:type="dxa"/>
            </w:tcMar>
            <w:vAlign w:val="center"/>
          </w:tcPr>
          <w:p w14:paraId="4A78E5F8" w14:textId="77777777" w:rsidR="004F382C" w:rsidRDefault="00000000">
            <w:pPr>
              <w:spacing w:after="0"/>
            </w:pPr>
            <w:r>
              <w:rPr>
                <w:sz w:val="17"/>
              </w:rPr>
              <w:t>1.0000</w:t>
            </w:r>
          </w:p>
        </w:tc>
        <w:tc>
          <w:tcPr>
            <w:tcW w:w="2340" w:type="dxa"/>
            <w:shd w:val="clear" w:color="auto" w:fill="FFFFFF"/>
            <w:tcMar>
              <w:top w:w="120" w:type="dxa"/>
              <w:left w:w="140" w:type="dxa"/>
              <w:bottom w:w="120" w:type="dxa"/>
              <w:right w:w="140" w:type="dxa"/>
            </w:tcMar>
            <w:vAlign w:val="center"/>
          </w:tcPr>
          <w:p w14:paraId="1B1B2C18" w14:textId="77777777" w:rsidR="004F382C" w:rsidRDefault="00000000">
            <w:pPr>
              <w:spacing w:after="0"/>
            </w:pPr>
            <w:r>
              <w:rPr>
                <w:sz w:val="17"/>
              </w:rPr>
              <w:t>0.8100</w:t>
            </w:r>
          </w:p>
        </w:tc>
        <w:tc>
          <w:tcPr>
            <w:tcW w:w="2340" w:type="dxa"/>
            <w:shd w:val="clear" w:color="auto" w:fill="FFFFFF"/>
            <w:tcMar>
              <w:top w:w="120" w:type="dxa"/>
              <w:left w:w="140" w:type="dxa"/>
              <w:bottom w:w="120" w:type="dxa"/>
              <w:right w:w="140" w:type="dxa"/>
            </w:tcMar>
            <w:vAlign w:val="center"/>
          </w:tcPr>
          <w:p w14:paraId="7C7755C1" w14:textId="77777777" w:rsidR="004F382C" w:rsidRDefault="00000000">
            <w:pPr>
              <w:spacing w:after="0"/>
            </w:pPr>
            <w:r>
              <w:rPr>
                <w:sz w:val="17"/>
              </w:rPr>
              <w:t>0.8168</w:t>
            </w:r>
          </w:p>
        </w:tc>
      </w:tr>
      <w:tr w:rsidR="004F382C" w14:paraId="00F53C3D" w14:textId="77777777">
        <w:trPr>
          <w:cantSplit/>
          <w:jc w:val="center"/>
        </w:trPr>
        <w:tc>
          <w:tcPr>
            <w:tcW w:w="2340" w:type="dxa"/>
            <w:shd w:val="clear" w:color="auto" w:fill="F2F5F8"/>
            <w:tcMar>
              <w:top w:w="120" w:type="dxa"/>
              <w:left w:w="140" w:type="dxa"/>
              <w:bottom w:w="120" w:type="dxa"/>
              <w:right w:w="140" w:type="dxa"/>
            </w:tcMar>
            <w:vAlign w:val="center"/>
          </w:tcPr>
          <w:p w14:paraId="6EE0046A" w14:textId="77777777" w:rsidR="004F382C" w:rsidRDefault="00000000">
            <w:pPr>
              <w:spacing w:after="0"/>
            </w:pPr>
            <w:r>
              <w:rPr>
                <w:sz w:val="17"/>
              </w:rPr>
              <w:lastRenderedPageBreak/>
              <w:t>Specificity (Good)</w:t>
            </w:r>
          </w:p>
        </w:tc>
        <w:tc>
          <w:tcPr>
            <w:tcW w:w="2340" w:type="dxa"/>
            <w:shd w:val="clear" w:color="auto" w:fill="F2F5F8"/>
            <w:tcMar>
              <w:top w:w="120" w:type="dxa"/>
              <w:left w:w="140" w:type="dxa"/>
              <w:bottom w:w="120" w:type="dxa"/>
              <w:right w:w="140" w:type="dxa"/>
            </w:tcMar>
            <w:vAlign w:val="center"/>
          </w:tcPr>
          <w:p w14:paraId="23164926" w14:textId="77777777" w:rsidR="004F382C" w:rsidRDefault="00000000">
            <w:pPr>
              <w:spacing w:after="0"/>
            </w:pPr>
            <w:r>
              <w:rPr>
                <w:sz w:val="17"/>
              </w:rPr>
              <w:t>0.0000</w:t>
            </w:r>
          </w:p>
        </w:tc>
        <w:tc>
          <w:tcPr>
            <w:tcW w:w="2340" w:type="dxa"/>
            <w:shd w:val="clear" w:color="auto" w:fill="F2F5F8"/>
            <w:tcMar>
              <w:top w:w="120" w:type="dxa"/>
              <w:left w:w="140" w:type="dxa"/>
              <w:bottom w:w="120" w:type="dxa"/>
              <w:right w:w="140" w:type="dxa"/>
            </w:tcMar>
            <w:vAlign w:val="center"/>
          </w:tcPr>
          <w:p w14:paraId="29010D59" w14:textId="77777777" w:rsidR="004F382C" w:rsidRDefault="00000000">
            <w:pPr>
              <w:spacing w:after="0"/>
            </w:pPr>
            <w:r>
              <w:rPr>
                <w:sz w:val="17"/>
              </w:rPr>
              <w:t>0.7835</w:t>
            </w:r>
          </w:p>
        </w:tc>
        <w:tc>
          <w:tcPr>
            <w:tcW w:w="2340" w:type="dxa"/>
            <w:shd w:val="clear" w:color="auto" w:fill="F2F5F8"/>
            <w:tcMar>
              <w:top w:w="120" w:type="dxa"/>
              <w:left w:w="140" w:type="dxa"/>
              <w:bottom w:w="120" w:type="dxa"/>
              <w:right w:w="140" w:type="dxa"/>
            </w:tcMar>
            <w:vAlign w:val="center"/>
          </w:tcPr>
          <w:p w14:paraId="2869E14E" w14:textId="77777777" w:rsidR="004F382C" w:rsidRDefault="00000000">
            <w:pPr>
              <w:spacing w:after="0"/>
            </w:pPr>
            <w:r>
              <w:rPr>
                <w:sz w:val="17"/>
              </w:rPr>
              <w:t>0.8276</w:t>
            </w:r>
          </w:p>
        </w:tc>
      </w:tr>
      <w:tr w:rsidR="004F382C" w14:paraId="4C0D0698" w14:textId="77777777">
        <w:trPr>
          <w:cantSplit/>
          <w:jc w:val="center"/>
        </w:trPr>
        <w:tc>
          <w:tcPr>
            <w:tcW w:w="2340" w:type="dxa"/>
            <w:shd w:val="clear" w:color="auto" w:fill="FFFFFF"/>
            <w:tcMar>
              <w:top w:w="120" w:type="dxa"/>
              <w:left w:w="140" w:type="dxa"/>
              <w:bottom w:w="120" w:type="dxa"/>
              <w:right w:w="140" w:type="dxa"/>
            </w:tcMar>
            <w:vAlign w:val="center"/>
          </w:tcPr>
          <w:p w14:paraId="5B14ADE6" w14:textId="77777777" w:rsidR="004F382C" w:rsidRDefault="00000000">
            <w:pPr>
              <w:spacing w:after="0"/>
            </w:pPr>
            <w:r>
              <w:rPr>
                <w:sz w:val="17"/>
              </w:rPr>
              <w:t>F1-Score (Poor)</w:t>
            </w:r>
          </w:p>
        </w:tc>
        <w:tc>
          <w:tcPr>
            <w:tcW w:w="2340" w:type="dxa"/>
            <w:shd w:val="clear" w:color="auto" w:fill="FFFFFF"/>
            <w:tcMar>
              <w:top w:w="120" w:type="dxa"/>
              <w:left w:w="140" w:type="dxa"/>
              <w:bottom w:w="120" w:type="dxa"/>
              <w:right w:w="140" w:type="dxa"/>
            </w:tcMar>
            <w:vAlign w:val="center"/>
          </w:tcPr>
          <w:p w14:paraId="4360442C" w14:textId="77777777" w:rsidR="004F382C" w:rsidRDefault="00000000">
            <w:pPr>
              <w:spacing w:after="0"/>
            </w:pPr>
            <w:r>
              <w:rPr>
                <w:sz w:val="17"/>
              </w:rPr>
              <w:t>0.7471</w:t>
            </w:r>
          </w:p>
        </w:tc>
        <w:tc>
          <w:tcPr>
            <w:tcW w:w="2340" w:type="dxa"/>
            <w:shd w:val="clear" w:color="auto" w:fill="FFFFFF"/>
            <w:tcMar>
              <w:top w:w="120" w:type="dxa"/>
              <w:left w:w="140" w:type="dxa"/>
              <w:bottom w:w="120" w:type="dxa"/>
              <w:right w:w="140" w:type="dxa"/>
            </w:tcMar>
            <w:vAlign w:val="center"/>
          </w:tcPr>
          <w:p w14:paraId="5F241556" w14:textId="77777777" w:rsidR="004F382C" w:rsidRDefault="00000000">
            <w:pPr>
              <w:spacing w:after="0"/>
            </w:pPr>
            <w:r>
              <w:rPr>
                <w:sz w:val="17"/>
              </w:rPr>
              <w:t>0.8280</w:t>
            </w:r>
          </w:p>
        </w:tc>
        <w:tc>
          <w:tcPr>
            <w:tcW w:w="2340" w:type="dxa"/>
            <w:shd w:val="clear" w:color="auto" w:fill="FFFFFF"/>
            <w:tcMar>
              <w:top w:w="120" w:type="dxa"/>
              <w:left w:w="140" w:type="dxa"/>
              <w:bottom w:w="120" w:type="dxa"/>
              <w:right w:w="140" w:type="dxa"/>
            </w:tcMar>
            <w:vAlign w:val="center"/>
          </w:tcPr>
          <w:p w14:paraId="06537DC8" w14:textId="77777777" w:rsidR="004F382C" w:rsidRDefault="00000000">
            <w:pPr>
              <w:spacing w:after="0"/>
            </w:pPr>
            <w:r>
              <w:rPr>
                <w:sz w:val="17"/>
              </w:rPr>
              <w:t>0.8449</w:t>
            </w:r>
          </w:p>
        </w:tc>
      </w:tr>
      <w:tr w:rsidR="004F382C" w14:paraId="029AC9A3" w14:textId="77777777">
        <w:trPr>
          <w:cantSplit/>
          <w:jc w:val="center"/>
        </w:trPr>
        <w:tc>
          <w:tcPr>
            <w:tcW w:w="2340" w:type="dxa"/>
            <w:shd w:val="clear" w:color="auto" w:fill="F2F5F8"/>
            <w:tcMar>
              <w:top w:w="120" w:type="dxa"/>
              <w:left w:w="140" w:type="dxa"/>
              <w:bottom w:w="120" w:type="dxa"/>
              <w:right w:w="140" w:type="dxa"/>
            </w:tcMar>
            <w:vAlign w:val="center"/>
          </w:tcPr>
          <w:p w14:paraId="2AC2E41D" w14:textId="77777777" w:rsidR="004F382C" w:rsidRDefault="00000000">
            <w:pPr>
              <w:spacing w:after="0"/>
            </w:pPr>
            <w:r>
              <w:rPr>
                <w:sz w:val="17"/>
              </w:rPr>
              <w:t>Macro-F1</w:t>
            </w:r>
          </w:p>
        </w:tc>
        <w:tc>
          <w:tcPr>
            <w:tcW w:w="2340" w:type="dxa"/>
            <w:shd w:val="clear" w:color="auto" w:fill="F2F5F8"/>
            <w:tcMar>
              <w:top w:w="120" w:type="dxa"/>
              <w:left w:w="140" w:type="dxa"/>
              <w:bottom w:w="120" w:type="dxa"/>
              <w:right w:w="140" w:type="dxa"/>
            </w:tcMar>
            <w:vAlign w:val="center"/>
          </w:tcPr>
          <w:p w14:paraId="11B5FFC9" w14:textId="77777777" w:rsidR="004F382C" w:rsidRDefault="00000000">
            <w:pPr>
              <w:spacing w:after="0"/>
            </w:pPr>
            <w:r>
              <w:rPr>
                <w:sz w:val="17"/>
              </w:rPr>
              <w:t>0.3736</w:t>
            </w:r>
          </w:p>
        </w:tc>
        <w:tc>
          <w:tcPr>
            <w:tcW w:w="2340" w:type="dxa"/>
            <w:shd w:val="clear" w:color="auto" w:fill="F2F5F8"/>
            <w:tcMar>
              <w:top w:w="120" w:type="dxa"/>
              <w:left w:w="140" w:type="dxa"/>
              <w:bottom w:w="120" w:type="dxa"/>
              <w:right w:w="140" w:type="dxa"/>
            </w:tcMar>
            <w:vAlign w:val="center"/>
          </w:tcPr>
          <w:p w14:paraId="0E226DEE" w14:textId="77777777" w:rsidR="004F382C" w:rsidRDefault="00000000">
            <w:pPr>
              <w:spacing w:after="0"/>
            </w:pPr>
            <w:r>
              <w:rPr>
                <w:sz w:val="17"/>
              </w:rPr>
              <w:t>0.7936</w:t>
            </w:r>
          </w:p>
        </w:tc>
        <w:tc>
          <w:tcPr>
            <w:tcW w:w="2340" w:type="dxa"/>
            <w:shd w:val="clear" w:color="auto" w:fill="F2F5F8"/>
            <w:tcMar>
              <w:top w:w="120" w:type="dxa"/>
              <w:left w:w="140" w:type="dxa"/>
              <w:bottom w:w="120" w:type="dxa"/>
              <w:right w:w="140" w:type="dxa"/>
            </w:tcMar>
            <w:vAlign w:val="center"/>
          </w:tcPr>
          <w:p w14:paraId="59E007DF" w14:textId="77777777" w:rsidR="004F382C" w:rsidRDefault="00000000">
            <w:pPr>
              <w:spacing w:after="0"/>
            </w:pPr>
            <w:r>
              <w:rPr>
                <w:sz w:val="17"/>
              </w:rPr>
              <w:t>0.8169</w:t>
            </w:r>
          </w:p>
        </w:tc>
      </w:tr>
      <w:tr w:rsidR="004F382C" w14:paraId="4EFDE3D6" w14:textId="77777777">
        <w:trPr>
          <w:cantSplit/>
          <w:jc w:val="center"/>
        </w:trPr>
        <w:tc>
          <w:tcPr>
            <w:tcW w:w="2340" w:type="dxa"/>
            <w:shd w:val="clear" w:color="auto" w:fill="FFFFFF"/>
            <w:tcMar>
              <w:top w:w="120" w:type="dxa"/>
              <w:left w:w="140" w:type="dxa"/>
              <w:bottom w:w="120" w:type="dxa"/>
              <w:right w:w="140" w:type="dxa"/>
            </w:tcMar>
            <w:vAlign w:val="center"/>
          </w:tcPr>
          <w:p w14:paraId="07361A9B" w14:textId="77777777" w:rsidR="004F382C" w:rsidRDefault="00000000">
            <w:pPr>
              <w:spacing w:after="0"/>
            </w:pPr>
            <w:r>
              <w:rPr>
                <w:sz w:val="17"/>
              </w:rPr>
              <w:t>MCC</w:t>
            </w:r>
          </w:p>
        </w:tc>
        <w:tc>
          <w:tcPr>
            <w:tcW w:w="2340" w:type="dxa"/>
            <w:shd w:val="clear" w:color="auto" w:fill="FFFFFF"/>
            <w:tcMar>
              <w:top w:w="120" w:type="dxa"/>
              <w:left w:w="140" w:type="dxa"/>
              <w:bottom w:w="120" w:type="dxa"/>
              <w:right w:w="140" w:type="dxa"/>
            </w:tcMar>
            <w:vAlign w:val="center"/>
          </w:tcPr>
          <w:p w14:paraId="41A75C1E" w14:textId="77777777" w:rsidR="004F382C" w:rsidRDefault="00000000">
            <w:pPr>
              <w:spacing w:after="0"/>
            </w:pPr>
            <w:r>
              <w:rPr>
                <w:sz w:val="17"/>
              </w:rPr>
              <w:t>0.0000</w:t>
            </w:r>
          </w:p>
        </w:tc>
        <w:tc>
          <w:tcPr>
            <w:tcW w:w="2340" w:type="dxa"/>
            <w:shd w:val="clear" w:color="auto" w:fill="FFFFFF"/>
            <w:tcMar>
              <w:top w:w="120" w:type="dxa"/>
              <w:left w:w="140" w:type="dxa"/>
              <w:bottom w:w="120" w:type="dxa"/>
              <w:right w:w="140" w:type="dxa"/>
            </w:tcMar>
            <w:vAlign w:val="center"/>
          </w:tcPr>
          <w:p w14:paraId="4C85B106" w14:textId="77777777" w:rsidR="004F382C" w:rsidRDefault="00000000">
            <w:pPr>
              <w:spacing w:after="0"/>
            </w:pPr>
            <w:r>
              <w:rPr>
                <w:sz w:val="17"/>
              </w:rPr>
              <w:t>0.5883</w:t>
            </w:r>
          </w:p>
        </w:tc>
        <w:tc>
          <w:tcPr>
            <w:tcW w:w="2340" w:type="dxa"/>
            <w:shd w:val="clear" w:color="auto" w:fill="FFFFFF"/>
            <w:tcMar>
              <w:top w:w="120" w:type="dxa"/>
              <w:left w:w="140" w:type="dxa"/>
              <w:bottom w:w="120" w:type="dxa"/>
              <w:right w:w="140" w:type="dxa"/>
            </w:tcMar>
            <w:vAlign w:val="center"/>
          </w:tcPr>
          <w:p w14:paraId="3FE4FE55" w14:textId="77777777" w:rsidR="004F382C" w:rsidRDefault="00000000">
            <w:pPr>
              <w:spacing w:after="0"/>
            </w:pPr>
            <w:r>
              <w:rPr>
                <w:sz w:val="17"/>
              </w:rPr>
              <w:t>0.6364</w:t>
            </w:r>
          </w:p>
        </w:tc>
      </w:tr>
      <w:tr w:rsidR="004F382C" w14:paraId="077E1F69" w14:textId="77777777">
        <w:trPr>
          <w:cantSplit/>
          <w:jc w:val="center"/>
        </w:trPr>
        <w:tc>
          <w:tcPr>
            <w:tcW w:w="2340" w:type="dxa"/>
            <w:shd w:val="clear" w:color="auto" w:fill="F2F5F8"/>
            <w:tcMar>
              <w:top w:w="120" w:type="dxa"/>
              <w:left w:w="140" w:type="dxa"/>
              <w:bottom w:w="120" w:type="dxa"/>
              <w:right w:w="140" w:type="dxa"/>
            </w:tcMar>
            <w:vAlign w:val="center"/>
          </w:tcPr>
          <w:p w14:paraId="7D1A643A" w14:textId="77777777" w:rsidR="004F382C" w:rsidRDefault="00000000">
            <w:pPr>
              <w:spacing w:after="0"/>
            </w:pPr>
            <w:r>
              <w:rPr>
                <w:sz w:val="17"/>
              </w:rPr>
              <w:t>ROC-AUC</w:t>
            </w:r>
          </w:p>
        </w:tc>
        <w:tc>
          <w:tcPr>
            <w:tcW w:w="2340" w:type="dxa"/>
            <w:shd w:val="clear" w:color="auto" w:fill="F2F5F8"/>
            <w:tcMar>
              <w:top w:w="120" w:type="dxa"/>
              <w:left w:w="140" w:type="dxa"/>
              <w:bottom w:w="120" w:type="dxa"/>
              <w:right w:w="140" w:type="dxa"/>
            </w:tcMar>
            <w:vAlign w:val="center"/>
          </w:tcPr>
          <w:p w14:paraId="7883FCF4" w14:textId="77777777" w:rsidR="004F382C" w:rsidRDefault="00000000">
            <w:pPr>
              <w:spacing w:after="0"/>
            </w:pPr>
            <w:r>
              <w:rPr>
                <w:sz w:val="17"/>
              </w:rPr>
              <w:t>0.5000</w:t>
            </w:r>
          </w:p>
        </w:tc>
        <w:tc>
          <w:tcPr>
            <w:tcW w:w="2340" w:type="dxa"/>
            <w:shd w:val="clear" w:color="auto" w:fill="F2F5F8"/>
            <w:tcMar>
              <w:top w:w="120" w:type="dxa"/>
              <w:left w:w="140" w:type="dxa"/>
              <w:bottom w:w="120" w:type="dxa"/>
              <w:right w:w="140" w:type="dxa"/>
            </w:tcMar>
            <w:vAlign w:val="center"/>
          </w:tcPr>
          <w:p w14:paraId="7A8C0E74" w14:textId="77777777" w:rsidR="004F382C" w:rsidRDefault="00000000">
            <w:pPr>
              <w:spacing w:after="0"/>
            </w:pPr>
            <w:r>
              <w:rPr>
                <w:sz w:val="17"/>
              </w:rPr>
              <w:t>0.8793</w:t>
            </w:r>
          </w:p>
        </w:tc>
        <w:tc>
          <w:tcPr>
            <w:tcW w:w="2340" w:type="dxa"/>
            <w:shd w:val="clear" w:color="auto" w:fill="F2F5F8"/>
            <w:tcMar>
              <w:top w:w="120" w:type="dxa"/>
              <w:left w:w="140" w:type="dxa"/>
              <w:bottom w:w="120" w:type="dxa"/>
              <w:right w:w="140" w:type="dxa"/>
            </w:tcMar>
            <w:vAlign w:val="center"/>
          </w:tcPr>
          <w:p w14:paraId="6A13750B" w14:textId="77777777" w:rsidR="004F382C" w:rsidRDefault="00000000">
            <w:pPr>
              <w:spacing w:after="0"/>
            </w:pPr>
            <w:r>
              <w:rPr>
                <w:sz w:val="17"/>
              </w:rPr>
              <w:t>0.8948</w:t>
            </w:r>
          </w:p>
        </w:tc>
      </w:tr>
      <w:tr w:rsidR="004F382C" w14:paraId="200E84F4" w14:textId="77777777">
        <w:trPr>
          <w:cantSplit/>
          <w:jc w:val="center"/>
        </w:trPr>
        <w:tc>
          <w:tcPr>
            <w:tcW w:w="2340" w:type="dxa"/>
            <w:shd w:val="clear" w:color="auto" w:fill="FFFFFF"/>
            <w:tcMar>
              <w:top w:w="120" w:type="dxa"/>
              <w:left w:w="140" w:type="dxa"/>
              <w:bottom w:w="120" w:type="dxa"/>
              <w:right w:w="140" w:type="dxa"/>
            </w:tcMar>
            <w:vAlign w:val="center"/>
          </w:tcPr>
          <w:p w14:paraId="0C87AEA7" w14:textId="77777777" w:rsidR="004F382C" w:rsidRDefault="00000000">
            <w:pPr>
              <w:spacing w:after="0"/>
            </w:pPr>
            <w:r>
              <w:rPr>
                <w:sz w:val="17"/>
              </w:rPr>
              <w:t>PR-AUC</w:t>
            </w:r>
          </w:p>
        </w:tc>
        <w:tc>
          <w:tcPr>
            <w:tcW w:w="2340" w:type="dxa"/>
            <w:shd w:val="clear" w:color="auto" w:fill="FFFFFF"/>
            <w:tcMar>
              <w:top w:w="120" w:type="dxa"/>
              <w:left w:w="140" w:type="dxa"/>
              <w:bottom w:w="120" w:type="dxa"/>
              <w:right w:w="140" w:type="dxa"/>
            </w:tcMar>
            <w:vAlign w:val="center"/>
          </w:tcPr>
          <w:p w14:paraId="4C43F64A" w14:textId="77777777" w:rsidR="004F382C" w:rsidRDefault="00000000">
            <w:pPr>
              <w:spacing w:after="0"/>
            </w:pPr>
            <w:r>
              <w:rPr>
                <w:sz w:val="17"/>
              </w:rPr>
              <w:t>0.5963</w:t>
            </w:r>
          </w:p>
        </w:tc>
        <w:tc>
          <w:tcPr>
            <w:tcW w:w="2340" w:type="dxa"/>
            <w:shd w:val="clear" w:color="auto" w:fill="FFFFFF"/>
            <w:tcMar>
              <w:top w:w="120" w:type="dxa"/>
              <w:left w:w="140" w:type="dxa"/>
              <w:bottom w:w="120" w:type="dxa"/>
              <w:right w:w="140" w:type="dxa"/>
            </w:tcMar>
            <w:vAlign w:val="center"/>
          </w:tcPr>
          <w:p w14:paraId="664C4282" w14:textId="77777777" w:rsidR="004F382C" w:rsidRDefault="00000000">
            <w:pPr>
              <w:spacing w:after="0"/>
            </w:pPr>
            <w:r>
              <w:rPr>
                <w:sz w:val="17"/>
              </w:rPr>
              <w:t>0.9103</w:t>
            </w:r>
          </w:p>
        </w:tc>
        <w:tc>
          <w:tcPr>
            <w:tcW w:w="2340" w:type="dxa"/>
            <w:shd w:val="clear" w:color="auto" w:fill="FFFFFF"/>
            <w:tcMar>
              <w:top w:w="120" w:type="dxa"/>
              <w:left w:w="140" w:type="dxa"/>
              <w:bottom w:w="120" w:type="dxa"/>
              <w:right w:w="140" w:type="dxa"/>
            </w:tcMar>
            <w:vAlign w:val="center"/>
          </w:tcPr>
          <w:p w14:paraId="16A055F6" w14:textId="77777777" w:rsidR="004F382C" w:rsidRDefault="00000000">
            <w:pPr>
              <w:spacing w:after="0"/>
            </w:pPr>
            <w:r>
              <w:rPr>
                <w:sz w:val="17"/>
              </w:rPr>
              <w:t>0.9267</w:t>
            </w:r>
          </w:p>
        </w:tc>
      </w:tr>
      <w:tr w:rsidR="004F382C" w14:paraId="7D029F43" w14:textId="77777777">
        <w:trPr>
          <w:cantSplit/>
          <w:jc w:val="center"/>
        </w:trPr>
        <w:tc>
          <w:tcPr>
            <w:tcW w:w="2340" w:type="dxa"/>
            <w:shd w:val="clear" w:color="auto" w:fill="F2F5F8"/>
            <w:tcMar>
              <w:top w:w="120" w:type="dxa"/>
              <w:left w:w="140" w:type="dxa"/>
              <w:bottom w:w="120" w:type="dxa"/>
              <w:right w:w="140" w:type="dxa"/>
            </w:tcMar>
            <w:vAlign w:val="center"/>
          </w:tcPr>
          <w:p w14:paraId="680F3C29" w14:textId="77777777" w:rsidR="004F382C" w:rsidRDefault="00000000">
            <w:pPr>
              <w:spacing w:after="0"/>
            </w:pPr>
            <w:r>
              <w:rPr>
                <w:sz w:val="17"/>
              </w:rPr>
              <w:t>Brier Score</w:t>
            </w:r>
          </w:p>
        </w:tc>
        <w:tc>
          <w:tcPr>
            <w:tcW w:w="2340" w:type="dxa"/>
            <w:shd w:val="clear" w:color="auto" w:fill="F2F5F8"/>
            <w:tcMar>
              <w:top w:w="120" w:type="dxa"/>
              <w:left w:w="140" w:type="dxa"/>
              <w:bottom w:w="120" w:type="dxa"/>
              <w:right w:w="140" w:type="dxa"/>
            </w:tcMar>
            <w:vAlign w:val="center"/>
          </w:tcPr>
          <w:p w14:paraId="2B83E197" w14:textId="77777777" w:rsidR="004F382C" w:rsidRDefault="00000000">
            <w:pPr>
              <w:spacing w:after="0"/>
            </w:pPr>
            <w:r>
              <w:rPr>
                <w:sz w:val="17"/>
              </w:rPr>
              <w:t>0.4037</w:t>
            </w:r>
          </w:p>
        </w:tc>
        <w:tc>
          <w:tcPr>
            <w:tcW w:w="2340" w:type="dxa"/>
            <w:shd w:val="clear" w:color="auto" w:fill="F2F5F8"/>
            <w:tcMar>
              <w:top w:w="120" w:type="dxa"/>
              <w:left w:w="140" w:type="dxa"/>
              <w:bottom w:w="120" w:type="dxa"/>
              <w:right w:w="140" w:type="dxa"/>
            </w:tcMar>
            <w:vAlign w:val="center"/>
          </w:tcPr>
          <w:p w14:paraId="7D721885" w14:textId="77777777" w:rsidR="004F382C" w:rsidRDefault="00000000">
            <w:pPr>
              <w:spacing w:after="0"/>
            </w:pPr>
            <w:r>
              <w:rPr>
                <w:sz w:val="17"/>
              </w:rPr>
              <w:t>0.1355</w:t>
            </w:r>
          </w:p>
        </w:tc>
        <w:tc>
          <w:tcPr>
            <w:tcW w:w="2340" w:type="dxa"/>
            <w:shd w:val="clear" w:color="auto" w:fill="F2F5F8"/>
            <w:tcMar>
              <w:top w:w="120" w:type="dxa"/>
              <w:left w:w="140" w:type="dxa"/>
              <w:bottom w:w="120" w:type="dxa"/>
              <w:right w:w="140" w:type="dxa"/>
            </w:tcMar>
            <w:vAlign w:val="center"/>
          </w:tcPr>
          <w:p w14:paraId="1D23AF23" w14:textId="77777777" w:rsidR="004F382C" w:rsidRDefault="00000000">
            <w:pPr>
              <w:spacing w:after="0"/>
            </w:pPr>
            <w:r>
              <w:rPr>
                <w:sz w:val="17"/>
              </w:rPr>
              <w:t>0.1258</w:t>
            </w:r>
          </w:p>
        </w:tc>
      </w:tr>
      <w:tr w:rsidR="004F382C" w14:paraId="5C6AD337" w14:textId="77777777">
        <w:trPr>
          <w:cantSplit/>
          <w:jc w:val="center"/>
        </w:trPr>
        <w:tc>
          <w:tcPr>
            <w:tcW w:w="2340" w:type="dxa"/>
            <w:shd w:val="clear" w:color="auto" w:fill="FFFFFF"/>
            <w:tcMar>
              <w:top w:w="120" w:type="dxa"/>
              <w:left w:w="140" w:type="dxa"/>
              <w:bottom w:w="120" w:type="dxa"/>
              <w:right w:w="140" w:type="dxa"/>
            </w:tcMar>
            <w:vAlign w:val="center"/>
          </w:tcPr>
          <w:p w14:paraId="68A4CD77" w14:textId="77777777" w:rsidR="004F382C" w:rsidRDefault="00000000">
            <w:pPr>
              <w:spacing w:after="0"/>
            </w:pPr>
            <w:r>
              <w:rPr>
                <w:sz w:val="17"/>
              </w:rPr>
              <w:t>Missed Defaults (FN)</w:t>
            </w:r>
          </w:p>
        </w:tc>
        <w:tc>
          <w:tcPr>
            <w:tcW w:w="2340" w:type="dxa"/>
            <w:shd w:val="clear" w:color="auto" w:fill="FFFFFF"/>
            <w:tcMar>
              <w:top w:w="120" w:type="dxa"/>
              <w:left w:w="140" w:type="dxa"/>
              <w:bottom w:w="120" w:type="dxa"/>
              <w:right w:w="140" w:type="dxa"/>
            </w:tcMar>
            <w:vAlign w:val="center"/>
          </w:tcPr>
          <w:p w14:paraId="156B3F73" w14:textId="77777777" w:rsidR="004F382C" w:rsidRDefault="00000000">
            <w:pPr>
              <w:spacing w:after="0"/>
            </w:pPr>
            <w:r>
              <w:rPr>
                <w:sz w:val="17"/>
              </w:rPr>
              <w:t>0</w:t>
            </w:r>
          </w:p>
        </w:tc>
        <w:tc>
          <w:tcPr>
            <w:tcW w:w="2340" w:type="dxa"/>
            <w:shd w:val="clear" w:color="auto" w:fill="FFFFFF"/>
            <w:tcMar>
              <w:top w:w="120" w:type="dxa"/>
              <w:left w:w="140" w:type="dxa"/>
              <w:bottom w:w="120" w:type="dxa"/>
              <w:right w:w="140" w:type="dxa"/>
            </w:tcMar>
            <w:vAlign w:val="center"/>
          </w:tcPr>
          <w:p w14:paraId="4E6DE3DC" w14:textId="77777777" w:rsidR="004F382C" w:rsidRDefault="00000000">
            <w:pPr>
              <w:spacing w:after="0"/>
            </w:pPr>
            <w:r>
              <w:rPr>
                <w:sz w:val="17"/>
              </w:rPr>
              <w:t>197</w:t>
            </w:r>
          </w:p>
        </w:tc>
        <w:tc>
          <w:tcPr>
            <w:tcW w:w="2340" w:type="dxa"/>
            <w:shd w:val="clear" w:color="auto" w:fill="FFFFFF"/>
            <w:tcMar>
              <w:top w:w="120" w:type="dxa"/>
              <w:left w:w="140" w:type="dxa"/>
              <w:bottom w:w="120" w:type="dxa"/>
              <w:right w:w="140" w:type="dxa"/>
            </w:tcMar>
            <w:vAlign w:val="center"/>
          </w:tcPr>
          <w:p w14:paraId="68CB5AE4" w14:textId="77777777" w:rsidR="004F382C" w:rsidRDefault="00000000">
            <w:pPr>
              <w:spacing w:after="0"/>
            </w:pPr>
            <w:r>
              <w:rPr>
                <w:sz w:val="17"/>
              </w:rPr>
              <w:t>190</w:t>
            </w:r>
          </w:p>
        </w:tc>
      </w:tr>
    </w:tbl>
    <w:p w14:paraId="0935BE86" w14:textId="77777777" w:rsidR="004F382C" w:rsidRDefault="004F382C">
      <w:pPr>
        <w:spacing w:after="80"/>
      </w:pPr>
    </w:p>
    <w:p w14:paraId="6DDAD07A" w14:textId="77777777" w:rsidR="004F382C" w:rsidRDefault="00000000">
      <w:pPr>
        <w:spacing w:before="120" w:after="60"/>
        <w:jc w:val="center"/>
      </w:pPr>
      <w:r>
        <w:rPr>
          <w:noProof/>
        </w:rPr>
        <w:drawing>
          <wp:inline distT="0" distB="0" distL="0" distR="0" wp14:anchorId="54B41315" wp14:editId="1B4CFAC7">
            <wp:extent cx="5029200" cy="20686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nfusion_matrices.png"/>
                    <pic:cNvPicPr/>
                  </pic:nvPicPr>
                  <pic:blipFill>
                    <a:blip r:embed="rId12"/>
                    <a:stretch>
                      <a:fillRect/>
                    </a:stretch>
                  </pic:blipFill>
                  <pic:spPr>
                    <a:xfrm>
                      <a:off x="0" y="0"/>
                      <a:ext cx="5029200" cy="2068609"/>
                    </a:xfrm>
                    <a:prstGeom prst="rect">
                      <a:avLst/>
                    </a:prstGeom>
                  </pic:spPr>
                </pic:pic>
              </a:graphicData>
            </a:graphic>
          </wp:inline>
        </w:drawing>
      </w:r>
    </w:p>
    <w:p w14:paraId="7E7CC231" w14:textId="77777777" w:rsidR="004F382C" w:rsidRDefault="00000000">
      <w:pPr>
        <w:spacing w:before="40" w:after="160"/>
        <w:jc w:val="center"/>
      </w:pPr>
      <w:r>
        <w:rPr>
          <w:i/>
          <w:color w:val="505050"/>
          <w:sz w:val="19"/>
        </w:rPr>
        <w:t>Figure 6. Normalized confusion matrices on the independent test set (rows = actual, columns = predicted).</w:t>
      </w:r>
    </w:p>
    <w:p w14:paraId="1332C4F8" w14:textId="77777777" w:rsidR="004F382C" w:rsidRDefault="00000000">
      <w:pPr>
        <w:spacing w:before="120" w:after="60"/>
        <w:jc w:val="center"/>
      </w:pPr>
      <w:r>
        <w:rPr>
          <w:noProof/>
        </w:rPr>
        <w:drawing>
          <wp:inline distT="0" distB="0" distL="0" distR="0" wp14:anchorId="733D5837" wp14:editId="136E3177">
            <wp:extent cx="5303520" cy="22493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oc_pr_curves.png"/>
                    <pic:cNvPicPr/>
                  </pic:nvPicPr>
                  <pic:blipFill>
                    <a:blip r:embed="rId13"/>
                    <a:stretch>
                      <a:fillRect/>
                    </a:stretch>
                  </pic:blipFill>
                  <pic:spPr>
                    <a:xfrm>
                      <a:off x="0" y="0"/>
                      <a:ext cx="5303520" cy="2249323"/>
                    </a:xfrm>
                    <a:prstGeom prst="rect">
                      <a:avLst/>
                    </a:prstGeom>
                  </pic:spPr>
                </pic:pic>
              </a:graphicData>
            </a:graphic>
          </wp:inline>
        </w:drawing>
      </w:r>
    </w:p>
    <w:p w14:paraId="1DBB189D" w14:textId="77777777" w:rsidR="004F382C" w:rsidRDefault="00000000">
      <w:pPr>
        <w:spacing w:before="40" w:after="160"/>
        <w:jc w:val="center"/>
      </w:pPr>
      <w:r>
        <w:rPr>
          <w:i/>
          <w:color w:val="505050"/>
          <w:sz w:val="19"/>
        </w:rPr>
        <w:t>Figure 7. ROC and Precision-Recall curves on held-out test set.</w:t>
      </w:r>
    </w:p>
    <w:p w14:paraId="3D77043B" w14:textId="2FB339C2" w:rsidR="004F382C" w:rsidRDefault="00000000" w:rsidP="008E4447">
      <w:pPr>
        <w:keepNext/>
        <w:spacing w:before="200" w:after="60"/>
      </w:pPr>
      <w:r>
        <w:rPr>
          <w:b/>
          <w:color w:val="2E75B6"/>
          <w:sz w:val="24"/>
        </w:rPr>
        <w:lastRenderedPageBreak/>
        <w:t>6.2 Cross-validation and overfitting diagnostics</w:t>
      </w:r>
    </w:p>
    <w:p w14:paraId="2DDC0753" w14:textId="34501685" w:rsidR="008E4447" w:rsidRPr="00A92C39" w:rsidRDefault="008E4447">
      <w:pPr>
        <w:rPr>
          <w:sz w:val="20"/>
          <w:szCs w:val="20"/>
        </w:rPr>
      </w:pPr>
      <w:r w:rsidRPr="00A92C39">
        <w:rPr>
          <w:sz w:val="20"/>
          <w:szCs w:val="20"/>
        </w:rPr>
        <w:t>Cross-validation showed high stability over folds. Random Forest: We got 89.69% on training data and 82.12% on test data. The gap between the two accuracies (generalization gap) is very small, 7.57%. Limiting tree depth (</w:t>
      </w:r>
      <w:proofErr w:type="spellStart"/>
      <w:r w:rsidRPr="00A92C39">
        <w:rPr>
          <w:sz w:val="20"/>
          <w:szCs w:val="20"/>
        </w:rPr>
        <w:t>max_depth</w:t>
      </w:r>
      <w:proofErr w:type="spellEnd"/>
      <w:r w:rsidRPr="00A92C39">
        <w:rPr>
          <w:sz w:val="20"/>
          <w:szCs w:val="20"/>
        </w:rPr>
        <w:t xml:space="preserve">=10, </w:t>
      </w:r>
      <w:proofErr w:type="spellStart"/>
      <w:r w:rsidRPr="00A92C39">
        <w:rPr>
          <w:sz w:val="20"/>
          <w:szCs w:val="20"/>
        </w:rPr>
        <w:t>min_samples_leaf</w:t>
      </w:r>
      <w:proofErr w:type="spellEnd"/>
      <w:r w:rsidRPr="00A92C39">
        <w:rPr>
          <w:sz w:val="20"/>
          <w:szCs w:val="20"/>
        </w:rPr>
        <w:t>=2) prevented unconstrained leaf memorization (which achieved 100% training accuracy under default trees) successfully.</w:t>
      </w:r>
    </w:p>
    <w:p w14:paraId="19EA1684" w14:textId="77777777" w:rsidR="004F382C" w:rsidRPr="00A92C39" w:rsidRDefault="00000000">
      <w:pPr>
        <w:rPr>
          <w:sz w:val="20"/>
          <w:szCs w:val="20"/>
        </w:rPr>
      </w:pPr>
      <w:r w:rsidRPr="00A92C39">
        <w:rPr>
          <w:sz w:val="20"/>
          <w:szCs w:val="20"/>
        </w:rPr>
        <w:t>Table 7. 5-fold cross-validation performance versus train and test accuracy</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560"/>
        <w:gridCol w:w="1560"/>
        <w:gridCol w:w="1560"/>
        <w:gridCol w:w="1560"/>
        <w:gridCol w:w="1560"/>
        <w:gridCol w:w="1560"/>
      </w:tblGrid>
      <w:tr w:rsidR="004F382C" w14:paraId="5195C44C" w14:textId="77777777">
        <w:trPr>
          <w:cantSplit/>
          <w:tblHeader/>
          <w:jc w:val="center"/>
        </w:trPr>
        <w:tc>
          <w:tcPr>
            <w:tcW w:w="1560" w:type="dxa"/>
            <w:shd w:val="clear" w:color="auto" w:fill="1F4E79"/>
            <w:tcMar>
              <w:top w:w="120" w:type="dxa"/>
              <w:left w:w="140" w:type="dxa"/>
              <w:bottom w:w="120" w:type="dxa"/>
              <w:right w:w="140" w:type="dxa"/>
            </w:tcMar>
            <w:vAlign w:val="center"/>
          </w:tcPr>
          <w:p w14:paraId="446E7994" w14:textId="77777777" w:rsidR="004F382C" w:rsidRDefault="00000000">
            <w:pPr>
              <w:spacing w:after="0"/>
            </w:pPr>
            <w:r>
              <w:rPr>
                <w:b/>
                <w:color w:val="FFFFFF"/>
                <w:sz w:val="18"/>
              </w:rPr>
              <w:t>Model</w:t>
            </w:r>
          </w:p>
        </w:tc>
        <w:tc>
          <w:tcPr>
            <w:tcW w:w="1560" w:type="dxa"/>
            <w:shd w:val="clear" w:color="auto" w:fill="1F4E79"/>
            <w:tcMar>
              <w:top w:w="120" w:type="dxa"/>
              <w:left w:w="140" w:type="dxa"/>
              <w:bottom w:w="120" w:type="dxa"/>
              <w:right w:w="140" w:type="dxa"/>
            </w:tcMar>
            <w:vAlign w:val="center"/>
          </w:tcPr>
          <w:p w14:paraId="5D3B025F" w14:textId="77777777" w:rsidR="004F382C" w:rsidRDefault="00000000">
            <w:pPr>
              <w:spacing w:after="0"/>
            </w:pPr>
            <w:r>
              <w:rPr>
                <w:b/>
                <w:color w:val="FFFFFF"/>
                <w:sz w:val="18"/>
              </w:rPr>
              <w:t>CV Accuracy</w:t>
            </w:r>
          </w:p>
        </w:tc>
        <w:tc>
          <w:tcPr>
            <w:tcW w:w="1560" w:type="dxa"/>
            <w:shd w:val="clear" w:color="auto" w:fill="1F4E79"/>
            <w:tcMar>
              <w:top w:w="120" w:type="dxa"/>
              <w:left w:w="140" w:type="dxa"/>
              <w:bottom w:w="120" w:type="dxa"/>
              <w:right w:w="140" w:type="dxa"/>
            </w:tcMar>
            <w:vAlign w:val="center"/>
          </w:tcPr>
          <w:p w14:paraId="3BD6EE06" w14:textId="77777777" w:rsidR="004F382C" w:rsidRDefault="00000000">
            <w:pPr>
              <w:spacing w:after="0"/>
            </w:pPr>
            <w:r>
              <w:rPr>
                <w:b/>
                <w:color w:val="FFFFFF"/>
                <w:sz w:val="18"/>
              </w:rPr>
              <w:t>CV F1-Score</w:t>
            </w:r>
          </w:p>
        </w:tc>
        <w:tc>
          <w:tcPr>
            <w:tcW w:w="1560" w:type="dxa"/>
            <w:shd w:val="clear" w:color="auto" w:fill="1F4E79"/>
            <w:tcMar>
              <w:top w:w="120" w:type="dxa"/>
              <w:left w:w="140" w:type="dxa"/>
              <w:bottom w:w="120" w:type="dxa"/>
              <w:right w:w="140" w:type="dxa"/>
            </w:tcMar>
            <w:vAlign w:val="center"/>
          </w:tcPr>
          <w:p w14:paraId="3F762B28" w14:textId="77777777" w:rsidR="004F382C" w:rsidRDefault="00000000">
            <w:pPr>
              <w:spacing w:after="0"/>
            </w:pPr>
            <w:r>
              <w:rPr>
                <w:b/>
                <w:color w:val="FFFFFF"/>
                <w:sz w:val="18"/>
              </w:rPr>
              <w:t>CV ROC-AUC</w:t>
            </w:r>
          </w:p>
        </w:tc>
        <w:tc>
          <w:tcPr>
            <w:tcW w:w="1560" w:type="dxa"/>
            <w:shd w:val="clear" w:color="auto" w:fill="1F4E79"/>
            <w:tcMar>
              <w:top w:w="120" w:type="dxa"/>
              <w:left w:w="140" w:type="dxa"/>
              <w:bottom w:w="120" w:type="dxa"/>
              <w:right w:w="140" w:type="dxa"/>
            </w:tcMar>
            <w:vAlign w:val="center"/>
          </w:tcPr>
          <w:p w14:paraId="3362623E" w14:textId="77777777" w:rsidR="004F382C" w:rsidRDefault="00000000">
            <w:pPr>
              <w:spacing w:after="0"/>
            </w:pPr>
            <w:r>
              <w:rPr>
                <w:b/>
                <w:color w:val="FFFFFF"/>
                <w:sz w:val="18"/>
              </w:rPr>
              <w:t>Train Accuracy</w:t>
            </w:r>
          </w:p>
        </w:tc>
        <w:tc>
          <w:tcPr>
            <w:tcW w:w="1560" w:type="dxa"/>
            <w:shd w:val="clear" w:color="auto" w:fill="1F4E79"/>
            <w:tcMar>
              <w:top w:w="120" w:type="dxa"/>
              <w:left w:w="140" w:type="dxa"/>
              <w:bottom w:w="120" w:type="dxa"/>
              <w:right w:w="140" w:type="dxa"/>
            </w:tcMar>
            <w:vAlign w:val="center"/>
          </w:tcPr>
          <w:p w14:paraId="605FADA7" w14:textId="77777777" w:rsidR="004F382C" w:rsidRDefault="00000000">
            <w:pPr>
              <w:spacing w:after="0"/>
            </w:pPr>
            <w:r>
              <w:rPr>
                <w:b/>
                <w:color w:val="FFFFFF"/>
                <w:sz w:val="18"/>
              </w:rPr>
              <w:t>Test Accuracy</w:t>
            </w:r>
          </w:p>
        </w:tc>
      </w:tr>
      <w:tr w:rsidR="004F382C" w14:paraId="11E99F5E" w14:textId="77777777">
        <w:trPr>
          <w:cantSplit/>
          <w:jc w:val="center"/>
        </w:trPr>
        <w:tc>
          <w:tcPr>
            <w:tcW w:w="1560" w:type="dxa"/>
            <w:shd w:val="clear" w:color="auto" w:fill="FFFFFF"/>
            <w:tcMar>
              <w:top w:w="120" w:type="dxa"/>
              <w:left w:w="140" w:type="dxa"/>
              <w:bottom w:w="120" w:type="dxa"/>
              <w:right w:w="140" w:type="dxa"/>
            </w:tcMar>
            <w:vAlign w:val="center"/>
          </w:tcPr>
          <w:p w14:paraId="79986F46" w14:textId="77777777" w:rsidR="004F382C" w:rsidRDefault="00000000">
            <w:pPr>
              <w:spacing w:after="0"/>
            </w:pPr>
            <w:r>
              <w:rPr>
                <w:sz w:val="17"/>
              </w:rPr>
              <w:t>Logistic Regression</w:t>
            </w:r>
          </w:p>
        </w:tc>
        <w:tc>
          <w:tcPr>
            <w:tcW w:w="1560" w:type="dxa"/>
            <w:shd w:val="clear" w:color="auto" w:fill="FFFFFF"/>
            <w:tcMar>
              <w:top w:w="120" w:type="dxa"/>
              <w:left w:w="140" w:type="dxa"/>
              <w:bottom w:w="120" w:type="dxa"/>
              <w:right w:w="140" w:type="dxa"/>
            </w:tcMar>
            <w:vAlign w:val="center"/>
          </w:tcPr>
          <w:p w14:paraId="67F1BE33" w14:textId="77777777" w:rsidR="004F382C" w:rsidRDefault="00000000">
            <w:pPr>
              <w:spacing w:after="0"/>
            </w:pPr>
            <w:r>
              <w:rPr>
                <w:sz w:val="17"/>
              </w:rPr>
              <w:t>0.8012 ± 0.0068</w:t>
            </w:r>
          </w:p>
        </w:tc>
        <w:tc>
          <w:tcPr>
            <w:tcW w:w="1560" w:type="dxa"/>
            <w:shd w:val="clear" w:color="auto" w:fill="FFFFFF"/>
            <w:tcMar>
              <w:top w:w="120" w:type="dxa"/>
              <w:left w:w="140" w:type="dxa"/>
              <w:bottom w:w="120" w:type="dxa"/>
              <w:right w:w="140" w:type="dxa"/>
            </w:tcMar>
            <w:vAlign w:val="center"/>
          </w:tcPr>
          <w:p w14:paraId="401A886A" w14:textId="77777777" w:rsidR="004F382C" w:rsidRDefault="00000000">
            <w:pPr>
              <w:spacing w:after="0"/>
            </w:pPr>
            <w:r>
              <w:rPr>
                <w:sz w:val="17"/>
              </w:rPr>
              <w:t>0.8298 ± 0.0075</w:t>
            </w:r>
          </w:p>
        </w:tc>
        <w:tc>
          <w:tcPr>
            <w:tcW w:w="1560" w:type="dxa"/>
            <w:shd w:val="clear" w:color="auto" w:fill="FFFFFF"/>
            <w:tcMar>
              <w:top w:w="120" w:type="dxa"/>
              <w:left w:w="140" w:type="dxa"/>
              <w:bottom w:w="120" w:type="dxa"/>
              <w:right w:w="140" w:type="dxa"/>
            </w:tcMar>
            <w:vAlign w:val="center"/>
          </w:tcPr>
          <w:p w14:paraId="54F014D6" w14:textId="77777777" w:rsidR="004F382C" w:rsidRDefault="00000000">
            <w:pPr>
              <w:spacing w:after="0"/>
            </w:pPr>
            <w:r>
              <w:rPr>
                <w:sz w:val="17"/>
              </w:rPr>
              <w:t>0.8785 ± 0.0055</w:t>
            </w:r>
          </w:p>
        </w:tc>
        <w:tc>
          <w:tcPr>
            <w:tcW w:w="1560" w:type="dxa"/>
            <w:shd w:val="clear" w:color="auto" w:fill="FFFFFF"/>
            <w:tcMar>
              <w:top w:w="120" w:type="dxa"/>
              <w:left w:w="140" w:type="dxa"/>
              <w:bottom w:w="120" w:type="dxa"/>
              <w:right w:w="140" w:type="dxa"/>
            </w:tcMar>
            <w:vAlign w:val="center"/>
          </w:tcPr>
          <w:p w14:paraId="195C36C7" w14:textId="77777777" w:rsidR="004F382C" w:rsidRDefault="00000000">
            <w:pPr>
              <w:spacing w:after="0"/>
            </w:pPr>
            <w:r>
              <w:rPr>
                <w:sz w:val="17"/>
              </w:rPr>
              <w:t>0.8028</w:t>
            </w:r>
          </w:p>
        </w:tc>
        <w:tc>
          <w:tcPr>
            <w:tcW w:w="1560" w:type="dxa"/>
            <w:shd w:val="clear" w:color="auto" w:fill="FFFFFF"/>
            <w:tcMar>
              <w:top w:w="120" w:type="dxa"/>
              <w:left w:w="140" w:type="dxa"/>
              <w:bottom w:w="120" w:type="dxa"/>
              <w:right w:w="140" w:type="dxa"/>
            </w:tcMar>
            <w:vAlign w:val="center"/>
          </w:tcPr>
          <w:p w14:paraId="01AE2C64" w14:textId="77777777" w:rsidR="004F382C" w:rsidRDefault="00000000">
            <w:pPr>
              <w:spacing w:after="0"/>
            </w:pPr>
            <w:r>
              <w:rPr>
                <w:sz w:val="17"/>
              </w:rPr>
              <w:t>0.7993</w:t>
            </w:r>
          </w:p>
        </w:tc>
      </w:tr>
      <w:tr w:rsidR="004F382C" w14:paraId="7997F258" w14:textId="77777777">
        <w:trPr>
          <w:cantSplit/>
          <w:jc w:val="center"/>
        </w:trPr>
        <w:tc>
          <w:tcPr>
            <w:tcW w:w="1560" w:type="dxa"/>
            <w:shd w:val="clear" w:color="auto" w:fill="F2F5F8"/>
            <w:tcMar>
              <w:top w:w="120" w:type="dxa"/>
              <w:left w:w="140" w:type="dxa"/>
              <w:bottom w:w="120" w:type="dxa"/>
              <w:right w:w="140" w:type="dxa"/>
            </w:tcMar>
            <w:vAlign w:val="center"/>
          </w:tcPr>
          <w:p w14:paraId="4A93A4FA" w14:textId="77777777" w:rsidR="004F382C" w:rsidRDefault="00000000">
            <w:pPr>
              <w:spacing w:after="0"/>
            </w:pPr>
            <w:r>
              <w:rPr>
                <w:sz w:val="17"/>
              </w:rPr>
              <w:t>Random Forest Ensemble</w:t>
            </w:r>
          </w:p>
        </w:tc>
        <w:tc>
          <w:tcPr>
            <w:tcW w:w="1560" w:type="dxa"/>
            <w:shd w:val="clear" w:color="auto" w:fill="F2F5F8"/>
            <w:tcMar>
              <w:top w:w="120" w:type="dxa"/>
              <w:left w:w="140" w:type="dxa"/>
              <w:bottom w:w="120" w:type="dxa"/>
              <w:right w:w="140" w:type="dxa"/>
            </w:tcMar>
            <w:vAlign w:val="center"/>
          </w:tcPr>
          <w:p w14:paraId="1D2CF4C5" w14:textId="77777777" w:rsidR="004F382C" w:rsidRDefault="00000000">
            <w:pPr>
              <w:spacing w:after="0"/>
            </w:pPr>
            <w:r>
              <w:rPr>
                <w:sz w:val="17"/>
              </w:rPr>
              <w:t>0.8245 ± 0.0082</w:t>
            </w:r>
          </w:p>
        </w:tc>
        <w:tc>
          <w:tcPr>
            <w:tcW w:w="1560" w:type="dxa"/>
            <w:shd w:val="clear" w:color="auto" w:fill="F2F5F8"/>
            <w:tcMar>
              <w:top w:w="120" w:type="dxa"/>
              <w:left w:w="140" w:type="dxa"/>
              <w:bottom w:w="120" w:type="dxa"/>
              <w:right w:w="140" w:type="dxa"/>
            </w:tcMar>
            <w:vAlign w:val="center"/>
          </w:tcPr>
          <w:p w14:paraId="60B6FD42" w14:textId="77777777" w:rsidR="004F382C" w:rsidRDefault="00000000">
            <w:pPr>
              <w:spacing w:after="0"/>
            </w:pPr>
            <w:r>
              <w:rPr>
                <w:sz w:val="17"/>
              </w:rPr>
              <w:t>0.8539 ± 0.0068</w:t>
            </w:r>
          </w:p>
        </w:tc>
        <w:tc>
          <w:tcPr>
            <w:tcW w:w="1560" w:type="dxa"/>
            <w:shd w:val="clear" w:color="auto" w:fill="F2F5F8"/>
            <w:tcMar>
              <w:top w:w="120" w:type="dxa"/>
              <w:left w:w="140" w:type="dxa"/>
              <w:bottom w:w="120" w:type="dxa"/>
              <w:right w:w="140" w:type="dxa"/>
            </w:tcMar>
            <w:vAlign w:val="center"/>
          </w:tcPr>
          <w:p w14:paraId="671EC90E" w14:textId="77777777" w:rsidR="004F382C" w:rsidRDefault="00000000">
            <w:pPr>
              <w:spacing w:after="0"/>
            </w:pPr>
            <w:r>
              <w:rPr>
                <w:sz w:val="17"/>
              </w:rPr>
              <w:t>0.8932 ± 0.0061</w:t>
            </w:r>
          </w:p>
        </w:tc>
        <w:tc>
          <w:tcPr>
            <w:tcW w:w="1560" w:type="dxa"/>
            <w:shd w:val="clear" w:color="auto" w:fill="F2F5F8"/>
            <w:tcMar>
              <w:top w:w="120" w:type="dxa"/>
              <w:left w:w="140" w:type="dxa"/>
              <w:bottom w:w="120" w:type="dxa"/>
              <w:right w:w="140" w:type="dxa"/>
            </w:tcMar>
            <w:vAlign w:val="center"/>
          </w:tcPr>
          <w:p w14:paraId="2314167F" w14:textId="77777777" w:rsidR="004F382C" w:rsidRDefault="00000000">
            <w:pPr>
              <w:spacing w:after="0"/>
            </w:pPr>
            <w:r>
              <w:rPr>
                <w:sz w:val="17"/>
              </w:rPr>
              <w:t>0.8969</w:t>
            </w:r>
          </w:p>
        </w:tc>
        <w:tc>
          <w:tcPr>
            <w:tcW w:w="1560" w:type="dxa"/>
            <w:shd w:val="clear" w:color="auto" w:fill="F2F5F8"/>
            <w:tcMar>
              <w:top w:w="120" w:type="dxa"/>
              <w:left w:w="140" w:type="dxa"/>
              <w:bottom w:w="120" w:type="dxa"/>
              <w:right w:w="140" w:type="dxa"/>
            </w:tcMar>
            <w:vAlign w:val="center"/>
          </w:tcPr>
          <w:p w14:paraId="54AFDC01" w14:textId="77777777" w:rsidR="004F382C" w:rsidRDefault="00000000">
            <w:pPr>
              <w:spacing w:after="0"/>
            </w:pPr>
            <w:r>
              <w:rPr>
                <w:sz w:val="17"/>
              </w:rPr>
              <w:t>0.8212</w:t>
            </w:r>
          </w:p>
        </w:tc>
      </w:tr>
    </w:tbl>
    <w:p w14:paraId="55390DF5" w14:textId="77777777" w:rsidR="004F382C" w:rsidRDefault="004F382C">
      <w:pPr>
        <w:spacing w:after="80"/>
      </w:pPr>
    </w:p>
    <w:p w14:paraId="13FB293F" w14:textId="5A5F87C4" w:rsidR="004F382C" w:rsidRDefault="00000000" w:rsidP="008E4447">
      <w:pPr>
        <w:keepNext/>
        <w:spacing w:before="200" w:after="60"/>
      </w:pPr>
      <w:r>
        <w:rPr>
          <w:b/>
          <w:color w:val="2E75B6"/>
          <w:sz w:val="24"/>
        </w:rPr>
        <w:t>6.3 Where do the classification errors occur?</w:t>
      </w:r>
    </w:p>
    <w:p w14:paraId="62470A35" w14:textId="77777777" w:rsidR="008E4447" w:rsidRPr="00A92C39" w:rsidRDefault="008E4447" w:rsidP="008E4447">
      <w:pPr>
        <w:rPr>
          <w:sz w:val="20"/>
          <w:szCs w:val="20"/>
        </w:rPr>
      </w:pPr>
      <w:r w:rsidRPr="00A92C39">
        <w:rPr>
          <w:sz w:val="20"/>
          <w:szCs w:val="20"/>
        </w:rPr>
        <w:t>Error analysis shows that more than 68% of misclassifications by the Random Forest happen in the ambiguous probability margin P(Poor) in [0.42, 0.58]. These border-line borrowers tend to have mixed signals, either moderate payment delinquencies and high annual income, or clean payment histories and high interest rates. Small changes in discretionary spending around the decision threshold reverse predictions, indicating irreducible aleatoric risk.</w:t>
      </w:r>
    </w:p>
    <w:p w14:paraId="70913F79" w14:textId="28E52EAD" w:rsidR="004F382C" w:rsidRDefault="00000000" w:rsidP="0000239A">
      <w:r>
        <w:rPr>
          <w:b/>
          <w:color w:val="2E75B6"/>
          <w:sz w:val="24"/>
        </w:rPr>
        <w:t>6.4 Feature importance and explainability</w:t>
      </w:r>
    </w:p>
    <w:p w14:paraId="666E99E5" w14:textId="77777777" w:rsidR="0000239A" w:rsidRPr="00A92C39" w:rsidRDefault="0000239A" w:rsidP="0000239A">
      <w:pPr>
        <w:rPr>
          <w:sz w:val="20"/>
          <w:szCs w:val="20"/>
        </w:rPr>
      </w:pPr>
      <w:r w:rsidRPr="00A92C39">
        <w:rPr>
          <w:sz w:val="20"/>
          <w:szCs w:val="20"/>
        </w:rPr>
        <w:t xml:space="preserve">The reduction in Gini impurity across all 100 trees identifies </w:t>
      </w:r>
      <w:proofErr w:type="spellStart"/>
      <w:r w:rsidRPr="00A92C39">
        <w:rPr>
          <w:sz w:val="20"/>
          <w:szCs w:val="20"/>
        </w:rPr>
        <w:t>Interest_Rate</w:t>
      </w:r>
      <w:proofErr w:type="spellEnd"/>
      <w:r w:rsidRPr="00A92C39">
        <w:rPr>
          <w:sz w:val="20"/>
          <w:szCs w:val="20"/>
        </w:rPr>
        <w:t xml:space="preserve"> (19.06%), </w:t>
      </w:r>
      <w:proofErr w:type="spellStart"/>
      <w:r w:rsidRPr="00A92C39">
        <w:rPr>
          <w:sz w:val="20"/>
          <w:szCs w:val="20"/>
        </w:rPr>
        <w:t>Delay_from_due_date</w:t>
      </w:r>
      <w:proofErr w:type="spellEnd"/>
      <w:r w:rsidRPr="00A92C39">
        <w:rPr>
          <w:sz w:val="20"/>
          <w:szCs w:val="20"/>
        </w:rPr>
        <w:t xml:space="preserve"> (16.10%), </w:t>
      </w:r>
      <w:proofErr w:type="spellStart"/>
      <w:r w:rsidRPr="00A92C39">
        <w:rPr>
          <w:sz w:val="20"/>
          <w:szCs w:val="20"/>
        </w:rPr>
        <w:t>Credit_History_Years</w:t>
      </w:r>
      <w:proofErr w:type="spellEnd"/>
      <w:r w:rsidRPr="00A92C39">
        <w:rPr>
          <w:sz w:val="20"/>
          <w:szCs w:val="20"/>
        </w:rPr>
        <w:t xml:space="preserve"> (9.30%), </w:t>
      </w:r>
      <w:proofErr w:type="spellStart"/>
      <w:r w:rsidRPr="00A92C39">
        <w:rPr>
          <w:sz w:val="20"/>
          <w:szCs w:val="20"/>
        </w:rPr>
        <w:t>Num_of_Loan</w:t>
      </w:r>
      <w:proofErr w:type="spellEnd"/>
      <w:r w:rsidRPr="00A92C39">
        <w:rPr>
          <w:sz w:val="20"/>
          <w:szCs w:val="20"/>
        </w:rPr>
        <w:t xml:space="preserve"> (8.23%) and </w:t>
      </w:r>
      <w:proofErr w:type="spellStart"/>
      <w:r w:rsidRPr="00A92C39">
        <w:rPr>
          <w:sz w:val="20"/>
          <w:szCs w:val="20"/>
        </w:rPr>
        <w:t>Num_Bank_Accounts</w:t>
      </w:r>
      <w:proofErr w:type="spellEnd"/>
      <w:r w:rsidRPr="00A92C39">
        <w:rPr>
          <w:sz w:val="20"/>
          <w:szCs w:val="20"/>
        </w:rPr>
        <w:t xml:space="preserve"> (8.05%) as the two dominant predictors. This ranking is confirmed by permutation importance.</w:t>
      </w:r>
    </w:p>
    <w:p w14:paraId="56499227" w14:textId="77777777" w:rsidR="0000239A" w:rsidRDefault="0000239A"/>
    <w:p w14:paraId="0F3CE5FE" w14:textId="77777777" w:rsidR="004F382C" w:rsidRDefault="00000000">
      <w:pPr>
        <w:spacing w:before="120" w:after="60"/>
        <w:jc w:val="center"/>
      </w:pPr>
      <w:r>
        <w:rPr>
          <w:noProof/>
        </w:rPr>
        <w:drawing>
          <wp:inline distT="0" distB="0" distL="0" distR="0" wp14:anchorId="056C62E6" wp14:editId="2A1ABBAB">
            <wp:extent cx="4754880" cy="28529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f_feature_importances.png"/>
                    <pic:cNvPicPr/>
                  </pic:nvPicPr>
                  <pic:blipFill>
                    <a:blip r:embed="rId14"/>
                    <a:stretch>
                      <a:fillRect/>
                    </a:stretch>
                  </pic:blipFill>
                  <pic:spPr>
                    <a:xfrm>
                      <a:off x="0" y="0"/>
                      <a:ext cx="4754880" cy="2852928"/>
                    </a:xfrm>
                    <a:prstGeom prst="rect">
                      <a:avLst/>
                    </a:prstGeom>
                  </pic:spPr>
                </pic:pic>
              </a:graphicData>
            </a:graphic>
          </wp:inline>
        </w:drawing>
      </w:r>
    </w:p>
    <w:p w14:paraId="2E4FFD71" w14:textId="77777777" w:rsidR="004F382C" w:rsidRDefault="00000000">
      <w:pPr>
        <w:spacing w:before="40" w:after="160"/>
        <w:jc w:val="center"/>
      </w:pPr>
      <w:r>
        <w:rPr>
          <w:i/>
          <w:color w:val="505050"/>
          <w:sz w:val="19"/>
        </w:rPr>
        <w:lastRenderedPageBreak/>
        <w:t>Figure 8. Top 15 most important features by Random Forest Gini impurity reduction.</w:t>
      </w:r>
    </w:p>
    <w:p w14:paraId="4DBAAC6B" w14:textId="77777777" w:rsidR="004F382C" w:rsidRDefault="00000000">
      <w:pPr>
        <w:keepNext/>
        <w:spacing w:before="280" w:after="80"/>
      </w:pPr>
      <w:r>
        <w:rPr>
          <w:b/>
          <w:color w:val="1F4E79"/>
          <w:sz w:val="29"/>
        </w:rPr>
        <w:t>7. Improving Accuracy: Comparison and Critical Discussion</w:t>
      </w:r>
    </w:p>
    <w:p w14:paraId="6DC75ADE" w14:textId="3927AA29" w:rsidR="004F382C" w:rsidRDefault="00000000" w:rsidP="0000239A">
      <w:pPr>
        <w:keepNext/>
        <w:spacing w:before="200" w:after="60"/>
      </w:pPr>
      <w:r>
        <w:rPr>
          <w:b/>
          <w:color w:val="2E75B6"/>
          <w:sz w:val="24"/>
        </w:rPr>
        <w:t>7.1 Why does Random Forest beat Logistic Regression?</w:t>
      </w:r>
    </w:p>
    <w:p w14:paraId="719F0C0F" w14:textId="30CEC5F2" w:rsidR="0000239A" w:rsidRPr="00A92C39" w:rsidRDefault="0000239A">
      <w:pPr>
        <w:rPr>
          <w:sz w:val="20"/>
          <w:szCs w:val="20"/>
        </w:rPr>
      </w:pPr>
      <w:r w:rsidRPr="00A92C39">
        <w:rPr>
          <w:sz w:val="20"/>
          <w:szCs w:val="20"/>
        </w:rPr>
        <w:t>Financial stress is non-additive in consumer credit scoring. The risk of payment delay latencies increases with high interest rates into a dangerous non-linear escalation: a 20-day repayment delay for an applicant with an interest rate of 28% entails a default hazard greater than the sum of their linear log-odds independently. The Random Forest model can easily accommodate these multiplicative thresholds by using orthogonal splits, which a linear Logistic Regression model cannot.</w:t>
      </w:r>
    </w:p>
    <w:p w14:paraId="13F5F641" w14:textId="77777777" w:rsidR="004F382C" w:rsidRDefault="00000000">
      <w:pPr>
        <w:keepNext/>
        <w:spacing w:before="200" w:after="60"/>
      </w:pPr>
      <w:r>
        <w:rPr>
          <w:b/>
          <w:color w:val="2E75B6"/>
          <w:sz w:val="24"/>
        </w:rPr>
        <w:t>7.2 Feature selection (ablation experiments)</w:t>
      </w:r>
    </w:p>
    <w:p w14:paraId="5DF4DBFA" w14:textId="77777777" w:rsidR="004F382C" w:rsidRPr="00A92C39" w:rsidRDefault="00000000">
      <w:pPr>
        <w:rPr>
          <w:sz w:val="20"/>
          <w:szCs w:val="20"/>
        </w:rPr>
      </w:pPr>
      <w:r w:rsidRPr="00A92C39">
        <w:rPr>
          <w:sz w:val="20"/>
          <w:szCs w:val="20"/>
        </w:rPr>
        <w:t>Table 9. Cross-validated performance across feature ablation subsets (training set)</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340"/>
        <w:gridCol w:w="2340"/>
        <w:gridCol w:w="2340"/>
        <w:gridCol w:w="2340"/>
      </w:tblGrid>
      <w:tr w:rsidR="004F382C" w14:paraId="5E6B8534" w14:textId="77777777">
        <w:trPr>
          <w:cantSplit/>
          <w:tblHeader/>
          <w:jc w:val="center"/>
        </w:trPr>
        <w:tc>
          <w:tcPr>
            <w:tcW w:w="2340" w:type="dxa"/>
            <w:shd w:val="clear" w:color="auto" w:fill="1F4E79"/>
            <w:tcMar>
              <w:top w:w="120" w:type="dxa"/>
              <w:left w:w="140" w:type="dxa"/>
              <w:bottom w:w="120" w:type="dxa"/>
              <w:right w:w="140" w:type="dxa"/>
            </w:tcMar>
            <w:vAlign w:val="center"/>
          </w:tcPr>
          <w:p w14:paraId="15A7E0C9" w14:textId="77777777" w:rsidR="004F382C" w:rsidRDefault="00000000">
            <w:pPr>
              <w:spacing w:after="0"/>
            </w:pPr>
            <w:r>
              <w:rPr>
                <w:b/>
                <w:color w:val="FFFFFF"/>
                <w:sz w:val="18"/>
              </w:rPr>
              <w:t>Feature Subset</w:t>
            </w:r>
          </w:p>
        </w:tc>
        <w:tc>
          <w:tcPr>
            <w:tcW w:w="2340" w:type="dxa"/>
            <w:shd w:val="clear" w:color="auto" w:fill="1F4E79"/>
            <w:tcMar>
              <w:top w:w="120" w:type="dxa"/>
              <w:left w:w="140" w:type="dxa"/>
              <w:bottom w:w="120" w:type="dxa"/>
              <w:right w:w="140" w:type="dxa"/>
            </w:tcMar>
            <w:vAlign w:val="center"/>
          </w:tcPr>
          <w:p w14:paraId="64674620" w14:textId="77777777" w:rsidR="004F382C" w:rsidRDefault="00000000">
            <w:pPr>
              <w:spacing w:after="0"/>
            </w:pPr>
            <w:r>
              <w:rPr>
                <w:b/>
                <w:color w:val="FFFFFF"/>
                <w:sz w:val="18"/>
              </w:rPr>
              <w:t>Features (n)</w:t>
            </w:r>
          </w:p>
        </w:tc>
        <w:tc>
          <w:tcPr>
            <w:tcW w:w="2340" w:type="dxa"/>
            <w:shd w:val="clear" w:color="auto" w:fill="1F4E79"/>
            <w:tcMar>
              <w:top w:w="120" w:type="dxa"/>
              <w:left w:w="140" w:type="dxa"/>
              <w:bottom w:w="120" w:type="dxa"/>
              <w:right w:w="140" w:type="dxa"/>
            </w:tcMar>
            <w:vAlign w:val="center"/>
          </w:tcPr>
          <w:p w14:paraId="68FA21EC" w14:textId="77777777" w:rsidR="004F382C" w:rsidRDefault="00000000">
            <w:pPr>
              <w:spacing w:after="0"/>
            </w:pPr>
            <w:r>
              <w:rPr>
                <w:b/>
                <w:color w:val="FFFFFF"/>
                <w:sz w:val="18"/>
              </w:rPr>
              <w:t>LR CV F1-Score</w:t>
            </w:r>
          </w:p>
        </w:tc>
        <w:tc>
          <w:tcPr>
            <w:tcW w:w="2340" w:type="dxa"/>
            <w:shd w:val="clear" w:color="auto" w:fill="1F4E79"/>
            <w:tcMar>
              <w:top w:w="120" w:type="dxa"/>
              <w:left w:w="140" w:type="dxa"/>
              <w:bottom w:w="120" w:type="dxa"/>
              <w:right w:w="140" w:type="dxa"/>
            </w:tcMar>
            <w:vAlign w:val="center"/>
          </w:tcPr>
          <w:p w14:paraId="5EF454F1" w14:textId="77777777" w:rsidR="004F382C" w:rsidRDefault="00000000">
            <w:pPr>
              <w:spacing w:after="0"/>
            </w:pPr>
            <w:r>
              <w:rPr>
                <w:b/>
                <w:color w:val="FFFFFF"/>
                <w:sz w:val="18"/>
              </w:rPr>
              <w:t>RF CV F1-Score</w:t>
            </w:r>
          </w:p>
        </w:tc>
      </w:tr>
      <w:tr w:rsidR="004F382C" w14:paraId="03C6DD55" w14:textId="77777777">
        <w:trPr>
          <w:cantSplit/>
          <w:jc w:val="center"/>
        </w:trPr>
        <w:tc>
          <w:tcPr>
            <w:tcW w:w="2340" w:type="dxa"/>
            <w:shd w:val="clear" w:color="auto" w:fill="FFFFFF"/>
            <w:tcMar>
              <w:top w:w="120" w:type="dxa"/>
              <w:left w:w="140" w:type="dxa"/>
              <w:bottom w:w="120" w:type="dxa"/>
              <w:right w:w="140" w:type="dxa"/>
            </w:tcMar>
            <w:vAlign w:val="center"/>
          </w:tcPr>
          <w:p w14:paraId="5DE20C0F" w14:textId="77777777" w:rsidR="004F382C" w:rsidRDefault="00000000">
            <w:pPr>
              <w:spacing w:after="0"/>
            </w:pPr>
            <w:r>
              <w:rPr>
                <w:sz w:val="17"/>
              </w:rPr>
              <w:t>Full Engineered Feature Matrix</w:t>
            </w:r>
          </w:p>
        </w:tc>
        <w:tc>
          <w:tcPr>
            <w:tcW w:w="2340" w:type="dxa"/>
            <w:shd w:val="clear" w:color="auto" w:fill="FFFFFF"/>
            <w:tcMar>
              <w:top w:w="120" w:type="dxa"/>
              <w:left w:w="140" w:type="dxa"/>
              <w:bottom w:w="120" w:type="dxa"/>
              <w:right w:w="140" w:type="dxa"/>
            </w:tcMar>
            <w:vAlign w:val="center"/>
          </w:tcPr>
          <w:p w14:paraId="43F57211" w14:textId="77777777" w:rsidR="004F382C" w:rsidRDefault="00000000">
            <w:pPr>
              <w:spacing w:after="0"/>
            </w:pPr>
            <w:r>
              <w:rPr>
                <w:sz w:val="17"/>
              </w:rPr>
              <w:t>20</w:t>
            </w:r>
          </w:p>
        </w:tc>
        <w:tc>
          <w:tcPr>
            <w:tcW w:w="2340" w:type="dxa"/>
            <w:shd w:val="clear" w:color="auto" w:fill="FFFFFF"/>
            <w:tcMar>
              <w:top w:w="120" w:type="dxa"/>
              <w:left w:w="140" w:type="dxa"/>
              <w:bottom w:w="120" w:type="dxa"/>
              <w:right w:w="140" w:type="dxa"/>
            </w:tcMar>
            <w:vAlign w:val="center"/>
          </w:tcPr>
          <w:p w14:paraId="3A25CF1E" w14:textId="77777777" w:rsidR="004F382C" w:rsidRDefault="00000000">
            <w:pPr>
              <w:spacing w:after="0"/>
            </w:pPr>
            <w:r>
              <w:rPr>
                <w:sz w:val="17"/>
              </w:rPr>
              <w:t>0.8298</w:t>
            </w:r>
          </w:p>
        </w:tc>
        <w:tc>
          <w:tcPr>
            <w:tcW w:w="2340" w:type="dxa"/>
            <w:shd w:val="clear" w:color="auto" w:fill="FFFFFF"/>
            <w:tcMar>
              <w:top w:w="120" w:type="dxa"/>
              <w:left w:w="140" w:type="dxa"/>
              <w:bottom w:w="120" w:type="dxa"/>
              <w:right w:w="140" w:type="dxa"/>
            </w:tcMar>
            <w:vAlign w:val="center"/>
          </w:tcPr>
          <w:p w14:paraId="57877CAD" w14:textId="77777777" w:rsidR="004F382C" w:rsidRDefault="00000000">
            <w:pPr>
              <w:spacing w:after="0"/>
            </w:pPr>
            <w:r>
              <w:rPr>
                <w:sz w:val="17"/>
              </w:rPr>
              <w:t>0.8539</w:t>
            </w:r>
          </w:p>
        </w:tc>
      </w:tr>
      <w:tr w:rsidR="004F382C" w14:paraId="59C5C8B2" w14:textId="77777777">
        <w:trPr>
          <w:cantSplit/>
          <w:jc w:val="center"/>
        </w:trPr>
        <w:tc>
          <w:tcPr>
            <w:tcW w:w="2340" w:type="dxa"/>
            <w:shd w:val="clear" w:color="auto" w:fill="F2F5F8"/>
            <w:tcMar>
              <w:top w:w="120" w:type="dxa"/>
              <w:left w:w="140" w:type="dxa"/>
              <w:bottom w:w="120" w:type="dxa"/>
              <w:right w:w="140" w:type="dxa"/>
            </w:tcMar>
            <w:vAlign w:val="center"/>
          </w:tcPr>
          <w:p w14:paraId="7F25A93E" w14:textId="77777777" w:rsidR="004F382C" w:rsidRDefault="00000000">
            <w:pPr>
              <w:spacing w:after="0"/>
            </w:pPr>
            <w:r>
              <w:rPr>
                <w:sz w:val="17"/>
              </w:rPr>
              <w:t>Without Collinear Monthly_Income</w:t>
            </w:r>
          </w:p>
        </w:tc>
        <w:tc>
          <w:tcPr>
            <w:tcW w:w="2340" w:type="dxa"/>
            <w:shd w:val="clear" w:color="auto" w:fill="F2F5F8"/>
            <w:tcMar>
              <w:top w:w="120" w:type="dxa"/>
              <w:left w:w="140" w:type="dxa"/>
              <w:bottom w:w="120" w:type="dxa"/>
              <w:right w:w="140" w:type="dxa"/>
            </w:tcMar>
            <w:vAlign w:val="center"/>
          </w:tcPr>
          <w:p w14:paraId="62DAA589" w14:textId="77777777" w:rsidR="004F382C" w:rsidRDefault="00000000">
            <w:pPr>
              <w:spacing w:after="0"/>
            </w:pPr>
            <w:r>
              <w:rPr>
                <w:sz w:val="17"/>
              </w:rPr>
              <w:t>20</w:t>
            </w:r>
          </w:p>
        </w:tc>
        <w:tc>
          <w:tcPr>
            <w:tcW w:w="2340" w:type="dxa"/>
            <w:shd w:val="clear" w:color="auto" w:fill="F2F5F8"/>
            <w:tcMar>
              <w:top w:w="120" w:type="dxa"/>
              <w:left w:w="140" w:type="dxa"/>
              <w:bottom w:w="120" w:type="dxa"/>
              <w:right w:w="140" w:type="dxa"/>
            </w:tcMar>
            <w:vAlign w:val="center"/>
          </w:tcPr>
          <w:p w14:paraId="790D55E7" w14:textId="77777777" w:rsidR="004F382C" w:rsidRDefault="00000000">
            <w:pPr>
              <w:spacing w:after="0"/>
            </w:pPr>
            <w:r>
              <w:rPr>
                <w:sz w:val="17"/>
              </w:rPr>
              <w:t>0.8298</w:t>
            </w:r>
          </w:p>
        </w:tc>
        <w:tc>
          <w:tcPr>
            <w:tcW w:w="2340" w:type="dxa"/>
            <w:shd w:val="clear" w:color="auto" w:fill="F2F5F8"/>
            <w:tcMar>
              <w:top w:w="120" w:type="dxa"/>
              <w:left w:w="140" w:type="dxa"/>
              <w:bottom w:w="120" w:type="dxa"/>
              <w:right w:w="140" w:type="dxa"/>
            </w:tcMar>
            <w:vAlign w:val="center"/>
          </w:tcPr>
          <w:p w14:paraId="0FA576A8" w14:textId="77777777" w:rsidR="004F382C" w:rsidRDefault="00000000">
            <w:pPr>
              <w:spacing w:after="0"/>
            </w:pPr>
            <w:r>
              <w:rPr>
                <w:sz w:val="17"/>
              </w:rPr>
              <w:t>0.8539</w:t>
            </w:r>
          </w:p>
        </w:tc>
      </w:tr>
      <w:tr w:rsidR="004F382C" w14:paraId="260456B5" w14:textId="77777777">
        <w:trPr>
          <w:cantSplit/>
          <w:jc w:val="center"/>
        </w:trPr>
        <w:tc>
          <w:tcPr>
            <w:tcW w:w="2340" w:type="dxa"/>
            <w:shd w:val="clear" w:color="auto" w:fill="FFFFFF"/>
            <w:tcMar>
              <w:top w:w="120" w:type="dxa"/>
              <w:left w:w="140" w:type="dxa"/>
              <w:bottom w:w="120" w:type="dxa"/>
              <w:right w:w="140" w:type="dxa"/>
            </w:tcMar>
            <w:vAlign w:val="center"/>
          </w:tcPr>
          <w:p w14:paraId="13B14150" w14:textId="77777777" w:rsidR="004F382C" w:rsidRDefault="00000000">
            <w:pPr>
              <w:spacing w:after="0"/>
            </w:pPr>
            <w:r>
              <w:rPr>
                <w:sz w:val="17"/>
              </w:rPr>
              <w:t>Without Occupation (Chi2 insignificant)</w:t>
            </w:r>
          </w:p>
        </w:tc>
        <w:tc>
          <w:tcPr>
            <w:tcW w:w="2340" w:type="dxa"/>
            <w:shd w:val="clear" w:color="auto" w:fill="FFFFFF"/>
            <w:tcMar>
              <w:top w:w="120" w:type="dxa"/>
              <w:left w:w="140" w:type="dxa"/>
              <w:bottom w:w="120" w:type="dxa"/>
              <w:right w:w="140" w:type="dxa"/>
            </w:tcMar>
            <w:vAlign w:val="center"/>
          </w:tcPr>
          <w:p w14:paraId="12235C14" w14:textId="77777777" w:rsidR="004F382C" w:rsidRDefault="00000000">
            <w:pPr>
              <w:spacing w:after="0"/>
            </w:pPr>
            <w:r>
              <w:rPr>
                <w:sz w:val="17"/>
              </w:rPr>
              <w:t>20</w:t>
            </w:r>
          </w:p>
        </w:tc>
        <w:tc>
          <w:tcPr>
            <w:tcW w:w="2340" w:type="dxa"/>
            <w:shd w:val="clear" w:color="auto" w:fill="FFFFFF"/>
            <w:tcMar>
              <w:top w:w="120" w:type="dxa"/>
              <w:left w:w="140" w:type="dxa"/>
              <w:bottom w:w="120" w:type="dxa"/>
              <w:right w:w="140" w:type="dxa"/>
            </w:tcMar>
            <w:vAlign w:val="center"/>
          </w:tcPr>
          <w:p w14:paraId="71901FB6" w14:textId="77777777" w:rsidR="004F382C" w:rsidRDefault="00000000">
            <w:pPr>
              <w:spacing w:after="0"/>
            </w:pPr>
            <w:r>
              <w:rPr>
                <w:sz w:val="17"/>
              </w:rPr>
              <w:t>0.8285</w:t>
            </w:r>
          </w:p>
        </w:tc>
        <w:tc>
          <w:tcPr>
            <w:tcW w:w="2340" w:type="dxa"/>
            <w:shd w:val="clear" w:color="auto" w:fill="FFFFFF"/>
            <w:tcMar>
              <w:top w:w="120" w:type="dxa"/>
              <w:left w:w="140" w:type="dxa"/>
              <w:bottom w:w="120" w:type="dxa"/>
              <w:right w:w="140" w:type="dxa"/>
            </w:tcMar>
            <w:vAlign w:val="center"/>
          </w:tcPr>
          <w:p w14:paraId="411D8F04" w14:textId="77777777" w:rsidR="004F382C" w:rsidRDefault="00000000">
            <w:pPr>
              <w:spacing w:after="0"/>
            </w:pPr>
            <w:r>
              <w:rPr>
                <w:sz w:val="17"/>
              </w:rPr>
              <w:t>0.8542</w:t>
            </w:r>
          </w:p>
        </w:tc>
      </w:tr>
      <w:tr w:rsidR="004F382C" w14:paraId="09715FE7" w14:textId="77777777">
        <w:trPr>
          <w:cantSplit/>
          <w:jc w:val="center"/>
        </w:trPr>
        <w:tc>
          <w:tcPr>
            <w:tcW w:w="2340" w:type="dxa"/>
            <w:shd w:val="clear" w:color="auto" w:fill="F2F5F8"/>
            <w:tcMar>
              <w:top w:w="120" w:type="dxa"/>
              <w:left w:w="140" w:type="dxa"/>
              <w:bottom w:w="120" w:type="dxa"/>
              <w:right w:w="140" w:type="dxa"/>
            </w:tcMar>
            <w:vAlign w:val="center"/>
          </w:tcPr>
          <w:p w14:paraId="0F7F37D2" w14:textId="77777777" w:rsidR="004F382C" w:rsidRDefault="00000000">
            <w:pPr>
              <w:spacing w:after="0"/>
            </w:pPr>
            <w:r>
              <w:rPr>
                <w:sz w:val="17"/>
              </w:rPr>
              <w:t>Core Behavioral Features Only (Top 8)</w:t>
            </w:r>
          </w:p>
        </w:tc>
        <w:tc>
          <w:tcPr>
            <w:tcW w:w="2340" w:type="dxa"/>
            <w:shd w:val="clear" w:color="auto" w:fill="F2F5F8"/>
            <w:tcMar>
              <w:top w:w="120" w:type="dxa"/>
              <w:left w:w="140" w:type="dxa"/>
              <w:bottom w:w="120" w:type="dxa"/>
              <w:right w:w="140" w:type="dxa"/>
            </w:tcMar>
            <w:vAlign w:val="center"/>
          </w:tcPr>
          <w:p w14:paraId="1E8D3381" w14:textId="77777777" w:rsidR="004F382C" w:rsidRDefault="00000000">
            <w:pPr>
              <w:spacing w:after="0"/>
            </w:pPr>
            <w:r>
              <w:rPr>
                <w:sz w:val="17"/>
              </w:rPr>
              <w:t>8</w:t>
            </w:r>
          </w:p>
        </w:tc>
        <w:tc>
          <w:tcPr>
            <w:tcW w:w="2340" w:type="dxa"/>
            <w:shd w:val="clear" w:color="auto" w:fill="F2F5F8"/>
            <w:tcMar>
              <w:top w:w="120" w:type="dxa"/>
              <w:left w:w="140" w:type="dxa"/>
              <w:bottom w:w="120" w:type="dxa"/>
              <w:right w:w="140" w:type="dxa"/>
            </w:tcMar>
            <w:vAlign w:val="center"/>
          </w:tcPr>
          <w:p w14:paraId="29FDA8E4" w14:textId="77777777" w:rsidR="004F382C" w:rsidRDefault="00000000">
            <w:pPr>
              <w:spacing w:after="0"/>
            </w:pPr>
            <w:r>
              <w:rPr>
                <w:sz w:val="17"/>
              </w:rPr>
              <w:t>0.8012</w:t>
            </w:r>
          </w:p>
        </w:tc>
        <w:tc>
          <w:tcPr>
            <w:tcW w:w="2340" w:type="dxa"/>
            <w:shd w:val="clear" w:color="auto" w:fill="F2F5F8"/>
            <w:tcMar>
              <w:top w:w="120" w:type="dxa"/>
              <w:left w:w="140" w:type="dxa"/>
              <w:bottom w:w="120" w:type="dxa"/>
              <w:right w:w="140" w:type="dxa"/>
            </w:tcMar>
            <w:vAlign w:val="center"/>
          </w:tcPr>
          <w:p w14:paraId="0345022E" w14:textId="77777777" w:rsidR="004F382C" w:rsidRDefault="00000000">
            <w:pPr>
              <w:spacing w:after="0"/>
            </w:pPr>
            <w:r>
              <w:rPr>
                <w:sz w:val="17"/>
              </w:rPr>
              <w:t>0.8385</w:t>
            </w:r>
          </w:p>
        </w:tc>
      </w:tr>
      <w:tr w:rsidR="004F382C" w14:paraId="1C201B94" w14:textId="77777777">
        <w:trPr>
          <w:cantSplit/>
          <w:jc w:val="center"/>
        </w:trPr>
        <w:tc>
          <w:tcPr>
            <w:tcW w:w="2340" w:type="dxa"/>
            <w:shd w:val="clear" w:color="auto" w:fill="FFFFFF"/>
            <w:tcMar>
              <w:top w:w="120" w:type="dxa"/>
              <w:left w:w="140" w:type="dxa"/>
              <w:bottom w:w="120" w:type="dxa"/>
              <w:right w:w="140" w:type="dxa"/>
            </w:tcMar>
            <w:vAlign w:val="center"/>
          </w:tcPr>
          <w:p w14:paraId="5D78D572" w14:textId="77777777" w:rsidR="004F382C" w:rsidRDefault="00000000">
            <w:pPr>
              <w:spacing w:after="0"/>
            </w:pPr>
            <w:r>
              <w:rPr>
                <w:sz w:val="17"/>
              </w:rPr>
              <w:t>Financial Capacity Only (Income + Inv)</w:t>
            </w:r>
          </w:p>
        </w:tc>
        <w:tc>
          <w:tcPr>
            <w:tcW w:w="2340" w:type="dxa"/>
            <w:shd w:val="clear" w:color="auto" w:fill="FFFFFF"/>
            <w:tcMar>
              <w:top w:w="120" w:type="dxa"/>
              <w:left w:w="140" w:type="dxa"/>
              <w:bottom w:w="120" w:type="dxa"/>
              <w:right w:w="140" w:type="dxa"/>
            </w:tcMar>
            <w:vAlign w:val="center"/>
          </w:tcPr>
          <w:p w14:paraId="7FA14D8B" w14:textId="77777777" w:rsidR="004F382C" w:rsidRDefault="00000000">
            <w:pPr>
              <w:spacing w:after="0"/>
            </w:pPr>
            <w:r>
              <w:rPr>
                <w:sz w:val="17"/>
              </w:rPr>
              <w:t>3</w:t>
            </w:r>
          </w:p>
        </w:tc>
        <w:tc>
          <w:tcPr>
            <w:tcW w:w="2340" w:type="dxa"/>
            <w:shd w:val="clear" w:color="auto" w:fill="FFFFFF"/>
            <w:tcMar>
              <w:top w:w="120" w:type="dxa"/>
              <w:left w:w="140" w:type="dxa"/>
              <w:bottom w:w="120" w:type="dxa"/>
              <w:right w:w="140" w:type="dxa"/>
            </w:tcMar>
            <w:vAlign w:val="center"/>
          </w:tcPr>
          <w:p w14:paraId="6A28C7ED" w14:textId="77777777" w:rsidR="004F382C" w:rsidRDefault="00000000">
            <w:pPr>
              <w:spacing w:after="0"/>
            </w:pPr>
            <w:r>
              <w:rPr>
                <w:sz w:val="17"/>
              </w:rPr>
              <w:t>0.6420</w:t>
            </w:r>
          </w:p>
        </w:tc>
        <w:tc>
          <w:tcPr>
            <w:tcW w:w="2340" w:type="dxa"/>
            <w:shd w:val="clear" w:color="auto" w:fill="FFFFFF"/>
            <w:tcMar>
              <w:top w:w="120" w:type="dxa"/>
              <w:left w:w="140" w:type="dxa"/>
              <w:bottom w:w="120" w:type="dxa"/>
              <w:right w:w="140" w:type="dxa"/>
            </w:tcMar>
            <w:vAlign w:val="center"/>
          </w:tcPr>
          <w:p w14:paraId="398AC7CF" w14:textId="77777777" w:rsidR="004F382C" w:rsidRDefault="00000000">
            <w:pPr>
              <w:spacing w:after="0"/>
            </w:pPr>
            <w:r>
              <w:rPr>
                <w:sz w:val="17"/>
              </w:rPr>
              <w:t>0.6815</w:t>
            </w:r>
          </w:p>
        </w:tc>
      </w:tr>
    </w:tbl>
    <w:p w14:paraId="16CECC44" w14:textId="77777777" w:rsidR="004F382C" w:rsidRDefault="004F382C">
      <w:pPr>
        <w:spacing w:after="80"/>
      </w:pPr>
    </w:p>
    <w:p w14:paraId="167F1BD5" w14:textId="77777777" w:rsidR="004F382C" w:rsidRDefault="00000000">
      <w:pPr>
        <w:keepNext/>
        <w:spacing w:before="200" w:after="60"/>
      </w:pPr>
      <w:r>
        <w:rPr>
          <w:b/>
          <w:color w:val="2E75B6"/>
          <w:sz w:val="24"/>
        </w:rPr>
        <w:t>7.3 Feature engineering and hyperparameter tuning</w:t>
      </w:r>
    </w:p>
    <w:p w14:paraId="255B66AA" w14:textId="77777777" w:rsidR="004F382C" w:rsidRPr="00A92C39" w:rsidRDefault="00000000">
      <w:pPr>
        <w:rPr>
          <w:sz w:val="20"/>
          <w:szCs w:val="20"/>
        </w:rPr>
      </w:pPr>
      <w:r w:rsidRPr="00A92C39">
        <w:rPr>
          <w:sz w:val="20"/>
          <w:szCs w:val="20"/>
        </w:rPr>
        <w:t>Table 10. Top grid-search configurations (5-fold stratified CV on training set)</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340"/>
        <w:gridCol w:w="2340"/>
        <w:gridCol w:w="2340"/>
        <w:gridCol w:w="2340"/>
      </w:tblGrid>
      <w:tr w:rsidR="004F382C" w14:paraId="372E65BC" w14:textId="77777777">
        <w:trPr>
          <w:cantSplit/>
          <w:tblHeader/>
          <w:jc w:val="center"/>
        </w:trPr>
        <w:tc>
          <w:tcPr>
            <w:tcW w:w="2340" w:type="dxa"/>
            <w:shd w:val="clear" w:color="auto" w:fill="1F4E79"/>
            <w:tcMar>
              <w:top w:w="120" w:type="dxa"/>
              <w:left w:w="140" w:type="dxa"/>
              <w:bottom w:w="120" w:type="dxa"/>
              <w:right w:w="140" w:type="dxa"/>
            </w:tcMar>
            <w:vAlign w:val="center"/>
          </w:tcPr>
          <w:p w14:paraId="3E7E48A5" w14:textId="77777777" w:rsidR="004F382C" w:rsidRDefault="00000000">
            <w:pPr>
              <w:spacing w:after="0"/>
            </w:pPr>
            <w:r>
              <w:rPr>
                <w:b/>
                <w:color w:val="FFFFFF"/>
                <w:sz w:val="18"/>
              </w:rPr>
              <w:t>Model</w:t>
            </w:r>
          </w:p>
        </w:tc>
        <w:tc>
          <w:tcPr>
            <w:tcW w:w="2340" w:type="dxa"/>
            <w:shd w:val="clear" w:color="auto" w:fill="1F4E79"/>
            <w:tcMar>
              <w:top w:w="120" w:type="dxa"/>
              <w:left w:w="140" w:type="dxa"/>
              <w:bottom w:w="120" w:type="dxa"/>
              <w:right w:w="140" w:type="dxa"/>
            </w:tcMar>
            <w:vAlign w:val="center"/>
          </w:tcPr>
          <w:p w14:paraId="0DB5C753" w14:textId="77777777" w:rsidR="004F382C" w:rsidRDefault="00000000">
            <w:pPr>
              <w:spacing w:after="0"/>
            </w:pPr>
            <w:r>
              <w:rPr>
                <w:b/>
                <w:color w:val="FFFFFF"/>
                <w:sz w:val="18"/>
              </w:rPr>
              <w:t>Optimized Hyperparameters</w:t>
            </w:r>
          </w:p>
        </w:tc>
        <w:tc>
          <w:tcPr>
            <w:tcW w:w="2340" w:type="dxa"/>
            <w:shd w:val="clear" w:color="auto" w:fill="1F4E79"/>
            <w:tcMar>
              <w:top w:w="120" w:type="dxa"/>
              <w:left w:w="140" w:type="dxa"/>
              <w:bottom w:w="120" w:type="dxa"/>
              <w:right w:w="140" w:type="dxa"/>
            </w:tcMar>
            <w:vAlign w:val="center"/>
          </w:tcPr>
          <w:p w14:paraId="11AC656A" w14:textId="77777777" w:rsidR="004F382C" w:rsidRDefault="00000000">
            <w:pPr>
              <w:spacing w:after="0"/>
            </w:pPr>
            <w:r>
              <w:rPr>
                <w:b/>
                <w:color w:val="FFFFFF"/>
                <w:sz w:val="18"/>
              </w:rPr>
              <w:t>CV F1-Score</w:t>
            </w:r>
          </w:p>
        </w:tc>
        <w:tc>
          <w:tcPr>
            <w:tcW w:w="2340" w:type="dxa"/>
            <w:shd w:val="clear" w:color="auto" w:fill="1F4E79"/>
            <w:tcMar>
              <w:top w:w="120" w:type="dxa"/>
              <w:left w:w="140" w:type="dxa"/>
              <w:bottom w:w="120" w:type="dxa"/>
              <w:right w:w="140" w:type="dxa"/>
            </w:tcMar>
            <w:vAlign w:val="center"/>
          </w:tcPr>
          <w:p w14:paraId="1DBB5812" w14:textId="77777777" w:rsidR="004F382C" w:rsidRDefault="00000000">
            <w:pPr>
              <w:spacing w:after="0"/>
            </w:pPr>
            <w:r>
              <w:rPr>
                <w:b/>
                <w:color w:val="FFFFFF"/>
                <w:sz w:val="18"/>
              </w:rPr>
              <w:t>Rank</w:t>
            </w:r>
          </w:p>
        </w:tc>
      </w:tr>
      <w:tr w:rsidR="004F382C" w14:paraId="0C33B9F2" w14:textId="77777777">
        <w:trPr>
          <w:cantSplit/>
          <w:jc w:val="center"/>
        </w:trPr>
        <w:tc>
          <w:tcPr>
            <w:tcW w:w="2340" w:type="dxa"/>
            <w:shd w:val="clear" w:color="auto" w:fill="FFFFFF"/>
            <w:tcMar>
              <w:top w:w="120" w:type="dxa"/>
              <w:left w:w="140" w:type="dxa"/>
              <w:bottom w:w="120" w:type="dxa"/>
              <w:right w:w="140" w:type="dxa"/>
            </w:tcMar>
            <w:vAlign w:val="center"/>
          </w:tcPr>
          <w:p w14:paraId="0A01A3CF" w14:textId="77777777" w:rsidR="004F382C" w:rsidRDefault="00000000">
            <w:pPr>
              <w:spacing w:after="0"/>
            </w:pPr>
            <w:r>
              <w:rPr>
                <w:sz w:val="17"/>
              </w:rPr>
              <w:t>Logistic Regression</w:t>
            </w:r>
          </w:p>
        </w:tc>
        <w:tc>
          <w:tcPr>
            <w:tcW w:w="2340" w:type="dxa"/>
            <w:shd w:val="clear" w:color="auto" w:fill="FFFFFF"/>
            <w:tcMar>
              <w:top w:w="120" w:type="dxa"/>
              <w:left w:w="140" w:type="dxa"/>
              <w:bottom w:w="120" w:type="dxa"/>
              <w:right w:w="140" w:type="dxa"/>
            </w:tcMar>
            <w:vAlign w:val="center"/>
          </w:tcPr>
          <w:p w14:paraId="7BF5ECC0" w14:textId="77777777" w:rsidR="004F382C" w:rsidRDefault="00000000">
            <w:pPr>
              <w:spacing w:after="0"/>
            </w:pPr>
            <w:r>
              <w:rPr>
                <w:sz w:val="17"/>
              </w:rPr>
              <w:t>{'C': 10.0, 'penalty': 'l2', 'solver': 'lbfgs', 'class_weight': None}</w:t>
            </w:r>
          </w:p>
        </w:tc>
        <w:tc>
          <w:tcPr>
            <w:tcW w:w="2340" w:type="dxa"/>
            <w:shd w:val="clear" w:color="auto" w:fill="FFFFFF"/>
            <w:tcMar>
              <w:top w:w="120" w:type="dxa"/>
              <w:left w:w="140" w:type="dxa"/>
              <w:bottom w:w="120" w:type="dxa"/>
              <w:right w:w="140" w:type="dxa"/>
            </w:tcMar>
            <w:vAlign w:val="center"/>
          </w:tcPr>
          <w:p w14:paraId="24887691" w14:textId="77777777" w:rsidR="004F382C" w:rsidRDefault="00000000">
            <w:pPr>
              <w:spacing w:after="0"/>
            </w:pPr>
            <w:r>
              <w:rPr>
                <w:sz w:val="17"/>
              </w:rPr>
              <w:t>0.8298 ± 0.0075</w:t>
            </w:r>
          </w:p>
        </w:tc>
        <w:tc>
          <w:tcPr>
            <w:tcW w:w="2340" w:type="dxa"/>
            <w:shd w:val="clear" w:color="auto" w:fill="FFFFFF"/>
            <w:tcMar>
              <w:top w:w="120" w:type="dxa"/>
              <w:left w:w="140" w:type="dxa"/>
              <w:bottom w:w="120" w:type="dxa"/>
              <w:right w:w="140" w:type="dxa"/>
            </w:tcMar>
            <w:vAlign w:val="center"/>
          </w:tcPr>
          <w:p w14:paraId="2239530C" w14:textId="77777777" w:rsidR="004F382C" w:rsidRDefault="00000000">
            <w:pPr>
              <w:spacing w:after="0"/>
            </w:pPr>
            <w:r>
              <w:rPr>
                <w:sz w:val="17"/>
              </w:rPr>
              <w:t>1</w:t>
            </w:r>
          </w:p>
        </w:tc>
      </w:tr>
      <w:tr w:rsidR="004F382C" w14:paraId="71033643" w14:textId="77777777">
        <w:trPr>
          <w:cantSplit/>
          <w:jc w:val="center"/>
        </w:trPr>
        <w:tc>
          <w:tcPr>
            <w:tcW w:w="2340" w:type="dxa"/>
            <w:shd w:val="clear" w:color="auto" w:fill="F2F5F8"/>
            <w:tcMar>
              <w:top w:w="120" w:type="dxa"/>
              <w:left w:w="140" w:type="dxa"/>
              <w:bottom w:w="120" w:type="dxa"/>
              <w:right w:w="140" w:type="dxa"/>
            </w:tcMar>
            <w:vAlign w:val="center"/>
          </w:tcPr>
          <w:p w14:paraId="37713070" w14:textId="77777777" w:rsidR="004F382C" w:rsidRDefault="00000000">
            <w:pPr>
              <w:spacing w:after="0"/>
            </w:pPr>
            <w:r>
              <w:rPr>
                <w:sz w:val="17"/>
              </w:rPr>
              <w:t>Logistic Regression</w:t>
            </w:r>
          </w:p>
        </w:tc>
        <w:tc>
          <w:tcPr>
            <w:tcW w:w="2340" w:type="dxa"/>
            <w:shd w:val="clear" w:color="auto" w:fill="F2F5F8"/>
            <w:tcMar>
              <w:top w:w="120" w:type="dxa"/>
              <w:left w:w="140" w:type="dxa"/>
              <w:bottom w:w="120" w:type="dxa"/>
              <w:right w:w="140" w:type="dxa"/>
            </w:tcMar>
            <w:vAlign w:val="center"/>
          </w:tcPr>
          <w:p w14:paraId="0C5C0305" w14:textId="77777777" w:rsidR="004F382C" w:rsidRDefault="00000000">
            <w:pPr>
              <w:spacing w:after="0"/>
            </w:pPr>
            <w:r>
              <w:rPr>
                <w:sz w:val="17"/>
              </w:rPr>
              <w:t>{'C': 1.0, 'penalty': 'l2', 'solver': 'lbfgs', 'class_weight': None}</w:t>
            </w:r>
          </w:p>
        </w:tc>
        <w:tc>
          <w:tcPr>
            <w:tcW w:w="2340" w:type="dxa"/>
            <w:shd w:val="clear" w:color="auto" w:fill="F2F5F8"/>
            <w:tcMar>
              <w:top w:w="120" w:type="dxa"/>
              <w:left w:w="140" w:type="dxa"/>
              <w:bottom w:w="120" w:type="dxa"/>
              <w:right w:w="140" w:type="dxa"/>
            </w:tcMar>
            <w:vAlign w:val="center"/>
          </w:tcPr>
          <w:p w14:paraId="40EC917C" w14:textId="77777777" w:rsidR="004F382C" w:rsidRDefault="00000000">
            <w:pPr>
              <w:spacing w:after="0"/>
            </w:pPr>
            <w:r>
              <w:rPr>
                <w:sz w:val="17"/>
              </w:rPr>
              <w:t>0.8281 ± 0.0072</w:t>
            </w:r>
          </w:p>
        </w:tc>
        <w:tc>
          <w:tcPr>
            <w:tcW w:w="2340" w:type="dxa"/>
            <w:shd w:val="clear" w:color="auto" w:fill="F2F5F8"/>
            <w:tcMar>
              <w:top w:w="120" w:type="dxa"/>
              <w:left w:w="140" w:type="dxa"/>
              <w:bottom w:w="120" w:type="dxa"/>
              <w:right w:w="140" w:type="dxa"/>
            </w:tcMar>
            <w:vAlign w:val="center"/>
          </w:tcPr>
          <w:p w14:paraId="4E962481" w14:textId="77777777" w:rsidR="004F382C" w:rsidRDefault="00000000">
            <w:pPr>
              <w:spacing w:after="0"/>
            </w:pPr>
            <w:r>
              <w:rPr>
                <w:sz w:val="17"/>
              </w:rPr>
              <w:t>2</w:t>
            </w:r>
          </w:p>
        </w:tc>
      </w:tr>
      <w:tr w:rsidR="004F382C" w14:paraId="7A65832C" w14:textId="77777777">
        <w:trPr>
          <w:cantSplit/>
          <w:jc w:val="center"/>
        </w:trPr>
        <w:tc>
          <w:tcPr>
            <w:tcW w:w="2340" w:type="dxa"/>
            <w:shd w:val="clear" w:color="auto" w:fill="FFFFFF"/>
            <w:tcMar>
              <w:top w:w="120" w:type="dxa"/>
              <w:left w:w="140" w:type="dxa"/>
              <w:bottom w:w="120" w:type="dxa"/>
              <w:right w:w="140" w:type="dxa"/>
            </w:tcMar>
            <w:vAlign w:val="center"/>
          </w:tcPr>
          <w:p w14:paraId="23459A88" w14:textId="77777777" w:rsidR="004F382C" w:rsidRDefault="00000000">
            <w:pPr>
              <w:spacing w:after="0"/>
            </w:pPr>
            <w:r>
              <w:rPr>
                <w:sz w:val="17"/>
              </w:rPr>
              <w:lastRenderedPageBreak/>
              <w:t>Random Forest</w:t>
            </w:r>
          </w:p>
        </w:tc>
        <w:tc>
          <w:tcPr>
            <w:tcW w:w="2340" w:type="dxa"/>
            <w:shd w:val="clear" w:color="auto" w:fill="FFFFFF"/>
            <w:tcMar>
              <w:top w:w="120" w:type="dxa"/>
              <w:left w:w="140" w:type="dxa"/>
              <w:bottom w:w="120" w:type="dxa"/>
              <w:right w:w="140" w:type="dxa"/>
            </w:tcMar>
            <w:vAlign w:val="center"/>
          </w:tcPr>
          <w:p w14:paraId="4046265A" w14:textId="77777777" w:rsidR="004F382C" w:rsidRDefault="00000000">
            <w:pPr>
              <w:spacing w:after="0"/>
            </w:pPr>
            <w:r>
              <w:rPr>
                <w:sz w:val="17"/>
              </w:rPr>
              <w:t>{'n_estimators': 100, 'max_depth': 10, 'min_samples_leaf': 2}</w:t>
            </w:r>
          </w:p>
        </w:tc>
        <w:tc>
          <w:tcPr>
            <w:tcW w:w="2340" w:type="dxa"/>
            <w:shd w:val="clear" w:color="auto" w:fill="FFFFFF"/>
            <w:tcMar>
              <w:top w:w="120" w:type="dxa"/>
              <w:left w:w="140" w:type="dxa"/>
              <w:bottom w:w="120" w:type="dxa"/>
              <w:right w:w="140" w:type="dxa"/>
            </w:tcMar>
            <w:vAlign w:val="center"/>
          </w:tcPr>
          <w:p w14:paraId="5E3A2774" w14:textId="77777777" w:rsidR="004F382C" w:rsidRDefault="00000000">
            <w:pPr>
              <w:spacing w:after="0"/>
            </w:pPr>
            <w:r>
              <w:rPr>
                <w:sz w:val="17"/>
              </w:rPr>
              <w:t>0.8539 ± 0.0068</w:t>
            </w:r>
          </w:p>
        </w:tc>
        <w:tc>
          <w:tcPr>
            <w:tcW w:w="2340" w:type="dxa"/>
            <w:shd w:val="clear" w:color="auto" w:fill="FFFFFF"/>
            <w:tcMar>
              <w:top w:w="120" w:type="dxa"/>
              <w:left w:w="140" w:type="dxa"/>
              <w:bottom w:w="120" w:type="dxa"/>
              <w:right w:w="140" w:type="dxa"/>
            </w:tcMar>
            <w:vAlign w:val="center"/>
          </w:tcPr>
          <w:p w14:paraId="78088865" w14:textId="77777777" w:rsidR="004F382C" w:rsidRDefault="00000000">
            <w:pPr>
              <w:spacing w:after="0"/>
            </w:pPr>
            <w:r>
              <w:rPr>
                <w:sz w:val="17"/>
              </w:rPr>
              <w:t>1</w:t>
            </w:r>
          </w:p>
        </w:tc>
      </w:tr>
      <w:tr w:rsidR="004F382C" w14:paraId="2E2B1BED" w14:textId="77777777">
        <w:trPr>
          <w:cantSplit/>
          <w:jc w:val="center"/>
        </w:trPr>
        <w:tc>
          <w:tcPr>
            <w:tcW w:w="2340" w:type="dxa"/>
            <w:shd w:val="clear" w:color="auto" w:fill="F2F5F8"/>
            <w:tcMar>
              <w:top w:w="120" w:type="dxa"/>
              <w:left w:w="140" w:type="dxa"/>
              <w:bottom w:w="120" w:type="dxa"/>
              <w:right w:w="140" w:type="dxa"/>
            </w:tcMar>
            <w:vAlign w:val="center"/>
          </w:tcPr>
          <w:p w14:paraId="23663230" w14:textId="77777777" w:rsidR="004F382C" w:rsidRDefault="00000000">
            <w:pPr>
              <w:spacing w:after="0"/>
            </w:pPr>
            <w:r>
              <w:rPr>
                <w:sz w:val="17"/>
              </w:rPr>
              <w:t>Random Forest</w:t>
            </w:r>
          </w:p>
        </w:tc>
        <w:tc>
          <w:tcPr>
            <w:tcW w:w="2340" w:type="dxa"/>
            <w:shd w:val="clear" w:color="auto" w:fill="F2F5F8"/>
            <w:tcMar>
              <w:top w:w="120" w:type="dxa"/>
              <w:left w:w="140" w:type="dxa"/>
              <w:bottom w:w="120" w:type="dxa"/>
              <w:right w:w="140" w:type="dxa"/>
            </w:tcMar>
            <w:vAlign w:val="center"/>
          </w:tcPr>
          <w:p w14:paraId="22A01103" w14:textId="77777777" w:rsidR="004F382C" w:rsidRDefault="00000000">
            <w:pPr>
              <w:spacing w:after="0"/>
            </w:pPr>
            <w:r>
              <w:rPr>
                <w:sz w:val="17"/>
              </w:rPr>
              <w:t>{'n_estimators': 200, 'max_depth': 15, 'min_samples_leaf': 2}</w:t>
            </w:r>
          </w:p>
        </w:tc>
        <w:tc>
          <w:tcPr>
            <w:tcW w:w="2340" w:type="dxa"/>
            <w:shd w:val="clear" w:color="auto" w:fill="F2F5F8"/>
            <w:tcMar>
              <w:top w:w="120" w:type="dxa"/>
              <w:left w:w="140" w:type="dxa"/>
              <w:bottom w:w="120" w:type="dxa"/>
              <w:right w:w="140" w:type="dxa"/>
            </w:tcMar>
            <w:vAlign w:val="center"/>
          </w:tcPr>
          <w:p w14:paraId="71B9750E" w14:textId="77777777" w:rsidR="004F382C" w:rsidRDefault="00000000">
            <w:pPr>
              <w:spacing w:after="0"/>
            </w:pPr>
            <w:r>
              <w:rPr>
                <w:sz w:val="17"/>
              </w:rPr>
              <w:t>0.8528 ± 0.0071</w:t>
            </w:r>
          </w:p>
        </w:tc>
        <w:tc>
          <w:tcPr>
            <w:tcW w:w="2340" w:type="dxa"/>
            <w:shd w:val="clear" w:color="auto" w:fill="F2F5F8"/>
            <w:tcMar>
              <w:top w:w="120" w:type="dxa"/>
              <w:left w:w="140" w:type="dxa"/>
              <w:bottom w:w="120" w:type="dxa"/>
              <w:right w:w="140" w:type="dxa"/>
            </w:tcMar>
            <w:vAlign w:val="center"/>
          </w:tcPr>
          <w:p w14:paraId="72CC9989" w14:textId="77777777" w:rsidR="004F382C" w:rsidRDefault="00000000">
            <w:pPr>
              <w:spacing w:after="0"/>
            </w:pPr>
            <w:r>
              <w:rPr>
                <w:sz w:val="17"/>
              </w:rPr>
              <w:t>2</w:t>
            </w:r>
          </w:p>
        </w:tc>
      </w:tr>
    </w:tbl>
    <w:p w14:paraId="46DB1004" w14:textId="77777777" w:rsidR="004F382C" w:rsidRDefault="004F382C">
      <w:pPr>
        <w:spacing w:after="80"/>
      </w:pPr>
    </w:p>
    <w:p w14:paraId="38FC5B84" w14:textId="48BF627F" w:rsidR="004F382C" w:rsidRDefault="00000000" w:rsidP="0000239A">
      <w:pPr>
        <w:keepNext/>
        <w:spacing w:before="200" w:after="60"/>
      </w:pPr>
      <w:r>
        <w:rPr>
          <w:b/>
          <w:color w:val="2E75B6"/>
          <w:sz w:val="24"/>
        </w:rPr>
        <w:t>7.4 Decision threshold and the cost of missed defaults</w:t>
      </w:r>
    </w:p>
    <w:p w14:paraId="11663C85" w14:textId="713276E1" w:rsidR="0000239A" w:rsidRPr="00AD1B83" w:rsidRDefault="0000239A">
      <w:pPr>
        <w:rPr>
          <w:sz w:val="20"/>
          <w:szCs w:val="20"/>
        </w:rPr>
      </w:pPr>
      <w:r w:rsidRPr="00AD1B83">
        <w:rPr>
          <w:sz w:val="20"/>
          <w:szCs w:val="20"/>
        </w:rPr>
        <w:t>Classifiers default to positive label if P(Poor) &gt;= 0.50. But in banking lending, an undetected default causes serious loss than denied loan. To optimize this trade-off without test set leakage, decision threshold t was tuned on out-of-fold cross-validation probabilities over t in [0.20, 0.80]. Choosing t = 0.44 maximized out-of-fold F1 (0.8376), moving default sensitivity from 81.00% to 85.82% and catching 50 more defaulting borrowers in the test set.</w:t>
      </w:r>
    </w:p>
    <w:p w14:paraId="444FAE05" w14:textId="77777777" w:rsidR="004F382C" w:rsidRDefault="00000000">
      <w:pPr>
        <w:spacing w:before="120" w:after="60"/>
        <w:jc w:val="center"/>
      </w:pPr>
      <w:r>
        <w:rPr>
          <w:noProof/>
        </w:rPr>
        <w:drawing>
          <wp:inline distT="0" distB="0" distL="0" distR="0" wp14:anchorId="5E9E45BE" wp14:editId="78E673D2">
            <wp:extent cx="4572000" cy="25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hreshold_tuning_lr.png"/>
                    <pic:cNvPicPr/>
                  </pic:nvPicPr>
                  <pic:blipFill>
                    <a:blip r:embed="rId15"/>
                    <a:stretch>
                      <a:fillRect/>
                    </a:stretch>
                  </pic:blipFill>
                  <pic:spPr>
                    <a:xfrm>
                      <a:off x="0" y="0"/>
                      <a:ext cx="4572000" cy="2540000"/>
                    </a:xfrm>
                    <a:prstGeom prst="rect">
                      <a:avLst/>
                    </a:prstGeom>
                  </pic:spPr>
                </pic:pic>
              </a:graphicData>
            </a:graphic>
          </wp:inline>
        </w:drawing>
      </w:r>
    </w:p>
    <w:p w14:paraId="3FD3D234" w14:textId="77777777" w:rsidR="004F382C" w:rsidRDefault="00000000">
      <w:pPr>
        <w:spacing w:before="40" w:after="160"/>
        <w:jc w:val="center"/>
      </w:pPr>
      <w:r>
        <w:rPr>
          <w:i/>
          <w:color w:val="505050"/>
          <w:sz w:val="19"/>
        </w:rPr>
        <w:t>Figure 9. Out-of-fold threshold tuning curves for Logistic Regression illustrating optimal t = 0.44.</w:t>
      </w:r>
    </w:p>
    <w:p w14:paraId="3C33ED4E" w14:textId="77777777" w:rsidR="004F382C" w:rsidRDefault="00000000">
      <w:pPr>
        <w:keepNext/>
        <w:spacing w:before="200" w:after="60"/>
      </w:pPr>
      <w:r>
        <w:rPr>
          <w:b/>
          <w:color w:val="2E75B6"/>
          <w:sz w:val="24"/>
        </w:rPr>
        <w:t>7.5 Final comparison on the held-out test set</w:t>
      </w:r>
    </w:p>
    <w:p w14:paraId="2F23B010" w14:textId="77777777" w:rsidR="004F382C" w:rsidRPr="00AD1B83" w:rsidRDefault="00000000">
      <w:pPr>
        <w:rPr>
          <w:sz w:val="20"/>
          <w:szCs w:val="20"/>
        </w:rPr>
      </w:pPr>
      <w:r w:rsidRPr="00AD1B83">
        <w:rPr>
          <w:sz w:val="20"/>
          <w:szCs w:val="20"/>
        </w:rPr>
        <w:t>Table 11. Final test-set comparison across baseline, default, and tuned models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040"/>
        <w:gridCol w:w="1040"/>
        <w:gridCol w:w="1040"/>
        <w:gridCol w:w="1040"/>
        <w:gridCol w:w="1040"/>
        <w:gridCol w:w="1040"/>
        <w:gridCol w:w="1040"/>
        <w:gridCol w:w="1040"/>
        <w:gridCol w:w="1040"/>
      </w:tblGrid>
      <w:tr w:rsidR="004F382C" w14:paraId="6A5F9C38" w14:textId="77777777">
        <w:trPr>
          <w:cantSplit/>
          <w:tblHeader/>
          <w:jc w:val="center"/>
        </w:trPr>
        <w:tc>
          <w:tcPr>
            <w:tcW w:w="1040" w:type="dxa"/>
            <w:shd w:val="clear" w:color="auto" w:fill="1F4E79"/>
            <w:tcMar>
              <w:top w:w="120" w:type="dxa"/>
              <w:left w:w="140" w:type="dxa"/>
              <w:bottom w:w="120" w:type="dxa"/>
              <w:right w:w="140" w:type="dxa"/>
            </w:tcMar>
            <w:vAlign w:val="center"/>
          </w:tcPr>
          <w:p w14:paraId="072630C7" w14:textId="77777777" w:rsidR="004F382C" w:rsidRDefault="00000000">
            <w:pPr>
              <w:spacing w:after="0"/>
            </w:pPr>
            <w:r>
              <w:rPr>
                <w:b/>
                <w:color w:val="FFFFFF"/>
                <w:sz w:val="16"/>
              </w:rPr>
              <w:t>Model</w:t>
            </w:r>
          </w:p>
        </w:tc>
        <w:tc>
          <w:tcPr>
            <w:tcW w:w="1040" w:type="dxa"/>
            <w:shd w:val="clear" w:color="auto" w:fill="1F4E79"/>
            <w:tcMar>
              <w:top w:w="120" w:type="dxa"/>
              <w:left w:w="140" w:type="dxa"/>
              <w:bottom w:w="120" w:type="dxa"/>
              <w:right w:w="140" w:type="dxa"/>
            </w:tcMar>
            <w:vAlign w:val="center"/>
          </w:tcPr>
          <w:p w14:paraId="5F2A0966" w14:textId="77777777" w:rsidR="004F382C" w:rsidRDefault="00000000">
            <w:pPr>
              <w:spacing w:after="0"/>
            </w:pPr>
            <w:r>
              <w:rPr>
                <w:b/>
                <w:color w:val="FFFFFF"/>
                <w:sz w:val="16"/>
              </w:rPr>
              <w:t>Thr.</w:t>
            </w:r>
          </w:p>
        </w:tc>
        <w:tc>
          <w:tcPr>
            <w:tcW w:w="1040" w:type="dxa"/>
            <w:shd w:val="clear" w:color="auto" w:fill="1F4E79"/>
            <w:tcMar>
              <w:top w:w="120" w:type="dxa"/>
              <w:left w:w="140" w:type="dxa"/>
              <w:bottom w:w="120" w:type="dxa"/>
              <w:right w:w="140" w:type="dxa"/>
            </w:tcMar>
            <w:vAlign w:val="center"/>
          </w:tcPr>
          <w:p w14:paraId="6AB7765A" w14:textId="77777777" w:rsidR="004F382C" w:rsidRDefault="00000000">
            <w:pPr>
              <w:spacing w:after="0"/>
            </w:pPr>
            <w:r>
              <w:rPr>
                <w:b/>
                <w:color w:val="FFFFFF"/>
                <w:sz w:val="16"/>
              </w:rPr>
              <w:t>Accuracy</w:t>
            </w:r>
          </w:p>
        </w:tc>
        <w:tc>
          <w:tcPr>
            <w:tcW w:w="1040" w:type="dxa"/>
            <w:shd w:val="clear" w:color="auto" w:fill="1F4E79"/>
            <w:tcMar>
              <w:top w:w="120" w:type="dxa"/>
              <w:left w:w="140" w:type="dxa"/>
              <w:bottom w:w="120" w:type="dxa"/>
              <w:right w:w="140" w:type="dxa"/>
            </w:tcMar>
            <w:vAlign w:val="center"/>
          </w:tcPr>
          <w:p w14:paraId="1B4454E8" w14:textId="77777777" w:rsidR="004F382C" w:rsidRDefault="00000000">
            <w:pPr>
              <w:spacing w:after="0"/>
            </w:pPr>
            <w:r>
              <w:rPr>
                <w:b/>
                <w:color w:val="FFFFFF"/>
                <w:sz w:val="16"/>
              </w:rPr>
              <w:t>F1 (Poor)</w:t>
            </w:r>
          </w:p>
        </w:tc>
        <w:tc>
          <w:tcPr>
            <w:tcW w:w="1040" w:type="dxa"/>
            <w:shd w:val="clear" w:color="auto" w:fill="1F4E79"/>
            <w:tcMar>
              <w:top w:w="120" w:type="dxa"/>
              <w:left w:w="140" w:type="dxa"/>
              <w:bottom w:w="120" w:type="dxa"/>
              <w:right w:w="140" w:type="dxa"/>
            </w:tcMar>
            <w:vAlign w:val="center"/>
          </w:tcPr>
          <w:p w14:paraId="277A0593" w14:textId="77777777" w:rsidR="004F382C" w:rsidRDefault="00000000">
            <w:pPr>
              <w:spacing w:after="0"/>
            </w:pPr>
            <w:r>
              <w:rPr>
                <w:b/>
                <w:color w:val="FFFFFF"/>
                <w:sz w:val="16"/>
              </w:rPr>
              <w:t>ROC-AUC</w:t>
            </w:r>
          </w:p>
        </w:tc>
        <w:tc>
          <w:tcPr>
            <w:tcW w:w="1040" w:type="dxa"/>
            <w:shd w:val="clear" w:color="auto" w:fill="1F4E79"/>
            <w:tcMar>
              <w:top w:w="120" w:type="dxa"/>
              <w:left w:w="140" w:type="dxa"/>
              <w:bottom w:w="120" w:type="dxa"/>
              <w:right w:w="140" w:type="dxa"/>
            </w:tcMar>
            <w:vAlign w:val="center"/>
          </w:tcPr>
          <w:p w14:paraId="0F34A236" w14:textId="77777777" w:rsidR="004F382C" w:rsidRDefault="00000000">
            <w:pPr>
              <w:spacing w:after="0"/>
            </w:pPr>
            <w:r>
              <w:rPr>
                <w:b/>
                <w:color w:val="FFFFFF"/>
                <w:sz w:val="16"/>
              </w:rPr>
              <w:t>Recall (Poor)</w:t>
            </w:r>
          </w:p>
        </w:tc>
        <w:tc>
          <w:tcPr>
            <w:tcW w:w="1040" w:type="dxa"/>
            <w:shd w:val="clear" w:color="auto" w:fill="1F4E79"/>
            <w:tcMar>
              <w:top w:w="120" w:type="dxa"/>
              <w:left w:w="140" w:type="dxa"/>
              <w:bottom w:w="120" w:type="dxa"/>
              <w:right w:w="140" w:type="dxa"/>
            </w:tcMar>
            <w:vAlign w:val="center"/>
          </w:tcPr>
          <w:p w14:paraId="713FA1DE" w14:textId="77777777" w:rsidR="004F382C" w:rsidRDefault="00000000">
            <w:pPr>
              <w:spacing w:after="0"/>
            </w:pPr>
            <w:r>
              <w:rPr>
                <w:b/>
                <w:color w:val="FFFFFF"/>
                <w:sz w:val="16"/>
              </w:rPr>
              <w:t>Spec. (Good)</w:t>
            </w:r>
          </w:p>
        </w:tc>
        <w:tc>
          <w:tcPr>
            <w:tcW w:w="1040" w:type="dxa"/>
            <w:shd w:val="clear" w:color="auto" w:fill="1F4E79"/>
            <w:tcMar>
              <w:top w:w="120" w:type="dxa"/>
              <w:left w:w="140" w:type="dxa"/>
              <w:bottom w:w="120" w:type="dxa"/>
              <w:right w:w="140" w:type="dxa"/>
            </w:tcMar>
            <w:vAlign w:val="center"/>
          </w:tcPr>
          <w:p w14:paraId="3131C0F4" w14:textId="77777777" w:rsidR="004F382C" w:rsidRDefault="00000000">
            <w:pPr>
              <w:spacing w:after="0"/>
            </w:pPr>
            <w:r>
              <w:rPr>
                <w:b/>
                <w:color w:val="FFFFFF"/>
                <w:sz w:val="16"/>
              </w:rPr>
              <w:t>Missed (FN)</w:t>
            </w:r>
          </w:p>
        </w:tc>
        <w:tc>
          <w:tcPr>
            <w:tcW w:w="1040" w:type="dxa"/>
            <w:shd w:val="clear" w:color="auto" w:fill="1F4E79"/>
            <w:tcMar>
              <w:top w:w="120" w:type="dxa"/>
              <w:left w:w="140" w:type="dxa"/>
              <w:bottom w:w="120" w:type="dxa"/>
              <w:right w:w="140" w:type="dxa"/>
            </w:tcMar>
            <w:vAlign w:val="center"/>
          </w:tcPr>
          <w:p w14:paraId="5CC41B7E" w14:textId="77777777" w:rsidR="004F382C" w:rsidRDefault="00000000">
            <w:pPr>
              <w:spacing w:after="0"/>
            </w:pPr>
            <w:r>
              <w:rPr>
                <w:b/>
                <w:color w:val="FFFFFF"/>
                <w:sz w:val="16"/>
              </w:rPr>
              <w:t>False Alarm (FP)</w:t>
            </w:r>
          </w:p>
        </w:tc>
      </w:tr>
      <w:tr w:rsidR="004F382C" w14:paraId="32C0E0AE" w14:textId="77777777">
        <w:trPr>
          <w:cantSplit/>
          <w:jc w:val="center"/>
        </w:trPr>
        <w:tc>
          <w:tcPr>
            <w:tcW w:w="1040" w:type="dxa"/>
            <w:shd w:val="clear" w:color="auto" w:fill="FFFFFF"/>
            <w:tcMar>
              <w:top w:w="120" w:type="dxa"/>
              <w:left w:w="140" w:type="dxa"/>
              <w:bottom w:w="120" w:type="dxa"/>
              <w:right w:w="140" w:type="dxa"/>
            </w:tcMar>
            <w:vAlign w:val="center"/>
          </w:tcPr>
          <w:p w14:paraId="70F8FC50" w14:textId="77777777" w:rsidR="004F382C" w:rsidRDefault="00000000">
            <w:pPr>
              <w:spacing w:after="0"/>
            </w:pPr>
            <w:r>
              <w:rPr>
                <w:sz w:val="16"/>
              </w:rPr>
              <w:t>Majority Baseline</w:t>
            </w:r>
          </w:p>
        </w:tc>
        <w:tc>
          <w:tcPr>
            <w:tcW w:w="1040" w:type="dxa"/>
            <w:shd w:val="clear" w:color="auto" w:fill="FFFFFF"/>
            <w:tcMar>
              <w:top w:w="120" w:type="dxa"/>
              <w:left w:w="140" w:type="dxa"/>
              <w:bottom w:w="120" w:type="dxa"/>
              <w:right w:w="140" w:type="dxa"/>
            </w:tcMar>
            <w:vAlign w:val="center"/>
          </w:tcPr>
          <w:p w14:paraId="1AF47F74" w14:textId="77777777" w:rsidR="004F382C" w:rsidRDefault="00000000">
            <w:pPr>
              <w:spacing w:after="0"/>
            </w:pPr>
            <w:r>
              <w:rPr>
                <w:sz w:val="16"/>
              </w:rPr>
              <w:t>-</w:t>
            </w:r>
          </w:p>
        </w:tc>
        <w:tc>
          <w:tcPr>
            <w:tcW w:w="1040" w:type="dxa"/>
            <w:shd w:val="clear" w:color="auto" w:fill="FFFFFF"/>
            <w:tcMar>
              <w:top w:w="120" w:type="dxa"/>
              <w:left w:w="140" w:type="dxa"/>
              <w:bottom w:w="120" w:type="dxa"/>
              <w:right w:w="140" w:type="dxa"/>
            </w:tcMar>
            <w:vAlign w:val="center"/>
          </w:tcPr>
          <w:p w14:paraId="30CA3851" w14:textId="77777777" w:rsidR="004F382C" w:rsidRDefault="00000000">
            <w:pPr>
              <w:spacing w:after="0"/>
            </w:pPr>
            <w:r>
              <w:rPr>
                <w:sz w:val="16"/>
              </w:rPr>
              <w:t>0.5963</w:t>
            </w:r>
          </w:p>
        </w:tc>
        <w:tc>
          <w:tcPr>
            <w:tcW w:w="1040" w:type="dxa"/>
            <w:shd w:val="clear" w:color="auto" w:fill="FFFFFF"/>
            <w:tcMar>
              <w:top w:w="120" w:type="dxa"/>
              <w:left w:w="140" w:type="dxa"/>
              <w:bottom w:w="120" w:type="dxa"/>
              <w:right w:w="140" w:type="dxa"/>
            </w:tcMar>
            <w:vAlign w:val="center"/>
          </w:tcPr>
          <w:p w14:paraId="58DF5796" w14:textId="77777777" w:rsidR="004F382C" w:rsidRDefault="00000000">
            <w:pPr>
              <w:spacing w:after="0"/>
            </w:pPr>
            <w:r>
              <w:rPr>
                <w:sz w:val="16"/>
              </w:rPr>
              <w:t>0.7471</w:t>
            </w:r>
          </w:p>
        </w:tc>
        <w:tc>
          <w:tcPr>
            <w:tcW w:w="1040" w:type="dxa"/>
            <w:shd w:val="clear" w:color="auto" w:fill="FFFFFF"/>
            <w:tcMar>
              <w:top w:w="120" w:type="dxa"/>
              <w:left w:w="140" w:type="dxa"/>
              <w:bottom w:w="120" w:type="dxa"/>
              <w:right w:w="140" w:type="dxa"/>
            </w:tcMar>
            <w:vAlign w:val="center"/>
          </w:tcPr>
          <w:p w14:paraId="0B2FFF5F" w14:textId="77777777" w:rsidR="004F382C" w:rsidRDefault="00000000">
            <w:pPr>
              <w:spacing w:after="0"/>
            </w:pPr>
            <w:r>
              <w:rPr>
                <w:sz w:val="16"/>
              </w:rPr>
              <w:t>0.5000</w:t>
            </w:r>
          </w:p>
        </w:tc>
        <w:tc>
          <w:tcPr>
            <w:tcW w:w="1040" w:type="dxa"/>
            <w:shd w:val="clear" w:color="auto" w:fill="FFFFFF"/>
            <w:tcMar>
              <w:top w:w="120" w:type="dxa"/>
              <w:left w:w="140" w:type="dxa"/>
              <w:bottom w:w="120" w:type="dxa"/>
              <w:right w:w="140" w:type="dxa"/>
            </w:tcMar>
            <w:vAlign w:val="center"/>
          </w:tcPr>
          <w:p w14:paraId="4B6485E0" w14:textId="77777777" w:rsidR="004F382C" w:rsidRDefault="00000000">
            <w:pPr>
              <w:spacing w:after="0"/>
            </w:pPr>
            <w:r>
              <w:rPr>
                <w:sz w:val="16"/>
              </w:rPr>
              <w:t>1.0000</w:t>
            </w:r>
          </w:p>
        </w:tc>
        <w:tc>
          <w:tcPr>
            <w:tcW w:w="1040" w:type="dxa"/>
            <w:shd w:val="clear" w:color="auto" w:fill="FFFFFF"/>
            <w:tcMar>
              <w:top w:w="120" w:type="dxa"/>
              <w:left w:w="140" w:type="dxa"/>
              <w:bottom w:w="120" w:type="dxa"/>
              <w:right w:w="140" w:type="dxa"/>
            </w:tcMar>
            <w:vAlign w:val="center"/>
          </w:tcPr>
          <w:p w14:paraId="6A70BC36" w14:textId="77777777" w:rsidR="004F382C" w:rsidRDefault="00000000">
            <w:pPr>
              <w:spacing w:after="0"/>
            </w:pPr>
            <w:r>
              <w:rPr>
                <w:sz w:val="16"/>
              </w:rPr>
              <w:t>0.0000</w:t>
            </w:r>
          </w:p>
        </w:tc>
        <w:tc>
          <w:tcPr>
            <w:tcW w:w="1040" w:type="dxa"/>
            <w:shd w:val="clear" w:color="auto" w:fill="FFFFFF"/>
            <w:tcMar>
              <w:top w:w="120" w:type="dxa"/>
              <w:left w:w="140" w:type="dxa"/>
              <w:bottom w:w="120" w:type="dxa"/>
              <w:right w:w="140" w:type="dxa"/>
            </w:tcMar>
            <w:vAlign w:val="center"/>
          </w:tcPr>
          <w:p w14:paraId="01F15BA8" w14:textId="77777777" w:rsidR="004F382C" w:rsidRDefault="00000000">
            <w:pPr>
              <w:spacing w:after="0"/>
            </w:pPr>
            <w:r>
              <w:rPr>
                <w:sz w:val="16"/>
              </w:rPr>
              <w:t>0</w:t>
            </w:r>
          </w:p>
        </w:tc>
        <w:tc>
          <w:tcPr>
            <w:tcW w:w="1040" w:type="dxa"/>
            <w:shd w:val="clear" w:color="auto" w:fill="FFFFFF"/>
            <w:tcMar>
              <w:top w:w="120" w:type="dxa"/>
              <w:left w:w="140" w:type="dxa"/>
              <w:bottom w:w="120" w:type="dxa"/>
              <w:right w:w="140" w:type="dxa"/>
            </w:tcMar>
            <w:vAlign w:val="center"/>
          </w:tcPr>
          <w:p w14:paraId="2355EF0F" w14:textId="77777777" w:rsidR="004F382C" w:rsidRDefault="00000000">
            <w:pPr>
              <w:spacing w:after="0"/>
            </w:pPr>
            <w:r>
              <w:rPr>
                <w:sz w:val="16"/>
              </w:rPr>
              <w:t>702</w:t>
            </w:r>
          </w:p>
        </w:tc>
      </w:tr>
      <w:tr w:rsidR="004F382C" w14:paraId="447DC530" w14:textId="77777777">
        <w:trPr>
          <w:cantSplit/>
          <w:jc w:val="center"/>
        </w:trPr>
        <w:tc>
          <w:tcPr>
            <w:tcW w:w="1040" w:type="dxa"/>
            <w:shd w:val="clear" w:color="auto" w:fill="F2F5F8"/>
            <w:tcMar>
              <w:top w:w="120" w:type="dxa"/>
              <w:left w:w="140" w:type="dxa"/>
              <w:bottom w:w="120" w:type="dxa"/>
              <w:right w:w="140" w:type="dxa"/>
            </w:tcMar>
            <w:vAlign w:val="center"/>
          </w:tcPr>
          <w:p w14:paraId="2C782F9B" w14:textId="77777777" w:rsidR="004F382C" w:rsidRDefault="00000000">
            <w:pPr>
              <w:spacing w:after="0"/>
            </w:pPr>
            <w:r>
              <w:rPr>
                <w:sz w:val="16"/>
              </w:rPr>
              <w:t>Logistic Regression (Default)</w:t>
            </w:r>
          </w:p>
        </w:tc>
        <w:tc>
          <w:tcPr>
            <w:tcW w:w="1040" w:type="dxa"/>
            <w:shd w:val="clear" w:color="auto" w:fill="F2F5F8"/>
            <w:tcMar>
              <w:top w:w="120" w:type="dxa"/>
              <w:left w:w="140" w:type="dxa"/>
              <w:bottom w:w="120" w:type="dxa"/>
              <w:right w:w="140" w:type="dxa"/>
            </w:tcMar>
            <w:vAlign w:val="center"/>
          </w:tcPr>
          <w:p w14:paraId="19C71039" w14:textId="77777777" w:rsidR="004F382C" w:rsidRDefault="00000000">
            <w:pPr>
              <w:spacing w:after="0"/>
            </w:pPr>
            <w:r>
              <w:rPr>
                <w:sz w:val="16"/>
              </w:rPr>
              <w:t>0.50</w:t>
            </w:r>
          </w:p>
        </w:tc>
        <w:tc>
          <w:tcPr>
            <w:tcW w:w="1040" w:type="dxa"/>
            <w:shd w:val="clear" w:color="auto" w:fill="F2F5F8"/>
            <w:tcMar>
              <w:top w:w="120" w:type="dxa"/>
              <w:left w:w="140" w:type="dxa"/>
              <w:bottom w:w="120" w:type="dxa"/>
              <w:right w:w="140" w:type="dxa"/>
            </w:tcMar>
            <w:vAlign w:val="center"/>
          </w:tcPr>
          <w:p w14:paraId="04C6160E" w14:textId="77777777" w:rsidR="004F382C" w:rsidRDefault="00000000">
            <w:pPr>
              <w:spacing w:after="0"/>
            </w:pPr>
            <w:r>
              <w:rPr>
                <w:sz w:val="16"/>
              </w:rPr>
              <w:t>0.7993</w:t>
            </w:r>
          </w:p>
        </w:tc>
        <w:tc>
          <w:tcPr>
            <w:tcW w:w="1040" w:type="dxa"/>
            <w:shd w:val="clear" w:color="auto" w:fill="F2F5F8"/>
            <w:tcMar>
              <w:top w:w="120" w:type="dxa"/>
              <w:left w:w="140" w:type="dxa"/>
              <w:bottom w:w="120" w:type="dxa"/>
              <w:right w:w="140" w:type="dxa"/>
            </w:tcMar>
            <w:vAlign w:val="center"/>
          </w:tcPr>
          <w:p w14:paraId="3E48C52B" w14:textId="77777777" w:rsidR="004F382C" w:rsidRDefault="00000000">
            <w:pPr>
              <w:spacing w:after="0"/>
            </w:pPr>
            <w:r>
              <w:rPr>
                <w:sz w:val="16"/>
              </w:rPr>
              <w:t>0.8280</w:t>
            </w:r>
          </w:p>
        </w:tc>
        <w:tc>
          <w:tcPr>
            <w:tcW w:w="1040" w:type="dxa"/>
            <w:shd w:val="clear" w:color="auto" w:fill="F2F5F8"/>
            <w:tcMar>
              <w:top w:w="120" w:type="dxa"/>
              <w:left w:w="140" w:type="dxa"/>
              <w:bottom w:w="120" w:type="dxa"/>
              <w:right w:w="140" w:type="dxa"/>
            </w:tcMar>
            <w:vAlign w:val="center"/>
          </w:tcPr>
          <w:p w14:paraId="08C0D14D" w14:textId="77777777" w:rsidR="004F382C" w:rsidRDefault="00000000">
            <w:pPr>
              <w:spacing w:after="0"/>
            </w:pPr>
            <w:r>
              <w:rPr>
                <w:sz w:val="16"/>
              </w:rPr>
              <w:t>0.8793</w:t>
            </w:r>
          </w:p>
        </w:tc>
        <w:tc>
          <w:tcPr>
            <w:tcW w:w="1040" w:type="dxa"/>
            <w:shd w:val="clear" w:color="auto" w:fill="F2F5F8"/>
            <w:tcMar>
              <w:top w:w="120" w:type="dxa"/>
              <w:left w:w="140" w:type="dxa"/>
              <w:bottom w:w="120" w:type="dxa"/>
              <w:right w:w="140" w:type="dxa"/>
            </w:tcMar>
            <w:vAlign w:val="center"/>
          </w:tcPr>
          <w:p w14:paraId="682A1FCE" w14:textId="77777777" w:rsidR="004F382C" w:rsidRDefault="00000000">
            <w:pPr>
              <w:spacing w:after="0"/>
            </w:pPr>
            <w:r>
              <w:rPr>
                <w:sz w:val="16"/>
              </w:rPr>
              <w:t>0.8100</w:t>
            </w:r>
          </w:p>
        </w:tc>
        <w:tc>
          <w:tcPr>
            <w:tcW w:w="1040" w:type="dxa"/>
            <w:shd w:val="clear" w:color="auto" w:fill="F2F5F8"/>
            <w:tcMar>
              <w:top w:w="120" w:type="dxa"/>
              <w:left w:w="140" w:type="dxa"/>
              <w:bottom w:w="120" w:type="dxa"/>
              <w:right w:w="140" w:type="dxa"/>
            </w:tcMar>
            <w:vAlign w:val="center"/>
          </w:tcPr>
          <w:p w14:paraId="331321D1" w14:textId="77777777" w:rsidR="004F382C" w:rsidRDefault="00000000">
            <w:pPr>
              <w:spacing w:after="0"/>
            </w:pPr>
            <w:r>
              <w:rPr>
                <w:sz w:val="16"/>
              </w:rPr>
              <w:t>0.7835</w:t>
            </w:r>
          </w:p>
        </w:tc>
        <w:tc>
          <w:tcPr>
            <w:tcW w:w="1040" w:type="dxa"/>
            <w:shd w:val="clear" w:color="auto" w:fill="F2F5F8"/>
            <w:tcMar>
              <w:top w:w="120" w:type="dxa"/>
              <w:left w:w="140" w:type="dxa"/>
              <w:bottom w:w="120" w:type="dxa"/>
              <w:right w:w="140" w:type="dxa"/>
            </w:tcMar>
            <w:vAlign w:val="center"/>
          </w:tcPr>
          <w:p w14:paraId="00050BB2" w14:textId="77777777" w:rsidR="004F382C" w:rsidRDefault="00000000">
            <w:pPr>
              <w:spacing w:after="0"/>
            </w:pPr>
            <w:r>
              <w:rPr>
                <w:sz w:val="16"/>
              </w:rPr>
              <w:t>197</w:t>
            </w:r>
          </w:p>
        </w:tc>
        <w:tc>
          <w:tcPr>
            <w:tcW w:w="1040" w:type="dxa"/>
            <w:shd w:val="clear" w:color="auto" w:fill="F2F5F8"/>
            <w:tcMar>
              <w:top w:w="120" w:type="dxa"/>
              <w:left w:w="140" w:type="dxa"/>
              <w:bottom w:w="120" w:type="dxa"/>
              <w:right w:w="140" w:type="dxa"/>
            </w:tcMar>
            <w:vAlign w:val="center"/>
          </w:tcPr>
          <w:p w14:paraId="5C9E6B0D" w14:textId="77777777" w:rsidR="004F382C" w:rsidRDefault="00000000">
            <w:pPr>
              <w:spacing w:after="0"/>
            </w:pPr>
            <w:r>
              <w:rPr>
                <w:sz w:val="16"/>
              </w:rPr>
              <w:t>152</w:t>
            </w:r>
          </w:p>
        </w:tc>
      </w:tr>
      <w:tr w:rsidR="004F382C" w14:paraId="53F804F3" w14:textId="77777777">
        <w:trPr>
          <w:cantSplit/>
          <w:jc w:val="center"/>
        </w:trPr>
        <w:tc>
          <w:tcPr>
            <w:tcW w:w="1040" w:type="dxa"/>
            <w:shd w:val="clear" w:color="auto" w:fill="FFFFFF"/>
            <w:tcMar>
              <w:top w:w="120" w:type="dxa"/>
              <w:left w:w="140" w:type="dxa"/>
              <w:bottom w:w="120" w:type="dxa"/>
              <w:right w:w="140" w:type="dxa"/>
            </w:tcMar>
            <w:vAlign w:val="center"/>
          </w:tcPr>
          <w:p w14:paraId="2802A69E" w14:textId="77777777" w:rsidR="004F382C" w:rsidRDefault="00000000">
            <w:pPr>
              <w:spacing w:after="0"/>
            </w:pPr>
            <w:r>
              <w:rPr>
                <w:sz w:val="16"/>
              </w:rPr>
              <w:lastRenderedPageBreak/>
              <w:t>Tuned LR (Threshold-Moved)</w:t>
            </w:r>
          </w:p>
        </w:tc>
        <w:tc>
          <w:tcPr>
            <w:tcW w:w="1040" w:type="dxa"/>
            <w:shd w:val="clear" w:color="auto" w:fill="FFFFFF"/>
            <w:tcMar>
              <w:top w:w="120" w:type="dxa"/>
              <w:left w:w="140" w:type="dxa"/>
              <w:bottom w:w="120" w:type="dxa"/>
              <w:right w:w="140" w:type="dxa"/>
            </w:tcMar>
            <w:vAlign w:val="center"/>
          </w:tcPr>
          <w:p w14:paraId="08BECF9F" w14:textId="77777777" w:rsidR="004F382C" w:rsidRDefault="00000000">
            <w:pPr>
              <w:spacing w:after="0"/>
            </w:pPr>
            <w:r>
              <w:rPr>
                <w:sz w:val="16"/>
              </w:rPr>
              <w:t>0.44</w:t>
            </w:r>
          </w:p>
        </w:tc>
        <w:tc>
          <w:tcPr>
            <w:tcW w:w="1040" w:type="dxa"/>
            <w:shd w:val="clear" w:color="auto" w:fill="FFFFFF"/>
            <w:tcMar>
              <w:top w:w="120" w:type="dxa"/>
              <w:left w:w="140" w:type="dxa"/>
              <w:bottom w:w="120" w:type="dxa"/>
              <w:right w:w="140" w:type="dxa"/>
            </w:tcMar>
            <w:vAlign w:val="center"/>
          </w:tcPr>
          <w:p w14:paraId="1B2FC089" w14:textId="77777777" w:rsidR="004F382C" w:rsidRDefault="00000000">
            <w:pPr>
              <w:spacing w:after="0"/>
            </w:pPr>
            <w:r>
              <w:rPr>
                <w:sz w:val="16"/>
              </w:rPr>
              <w:t>0.8016</w:t>
            </w:r>
          </w:p>
        </w:tc>
        <w:tc>
          <w:tcPr>
            <w:tcW w:w="1040" w:type="dxa"/>
            <w:shd w:val="clear" w:color="auto" w:fill="FFFFFF"/>
            <w:tcMar>
              <w:top w:w="120" w:type="dxa"/>
              <w:left w:w="140" w:type="dxa"/>
              <w:bottom w:w="120" w:type="dxa"/>
              <w:right w:w="140" w:type="dxa"/>
            </w:tcMar>
            <w:vAlign w:val="center"/>
          </w:tcPr>
          <w:p w14:paraId="11F9FCF9" w14:textId="77777777" w:rsidR="004F382C" w:rsidRDefault="00000000">
            <w:pPr>
              <w:spacing w:after="0"/>
            </w:pPr>
            <w:r>
              <w:rPr>
                <w:sz w:val="16"/>
              </w:rPr>
              <w:t>0.8376</w:t>
            </w:r>
          </w:p>
        </w:tc>
        <w:tc>
          <w:tcPr>
            <w:tcW w:w="1040" w:type="dxa"/>
            <w:shd w:val="clear" w:color="auto" w:fill="FFFFFF"/>
            <w:tcMar>
              <w:top w:w="120" w:type="dxa"/>
              <w:left w:w="140" w:type="dxa"/>
              <w:bottom w:w="120" w:type="dxa"/>
              <w:right w:w="140" w:type="dxa"/>
            </w:tcMar>
            <w:vAlign w:val="center"/>
          </w:tcPr>
          <w:p w14:paraId="3E6A8E96" w14:textId="77777777" w:rsidR="004F382C" w:rsidRDefault="00000000">
            <w:pPr>
              <w:spacing w:after="0"/>
            </w:pPr>
            <w:r>
              <w:rPr>
                <w:sz w:val="16"/>
              </w:rPr>
              <w:t>0.8793</w:t>
            </w:r>
          </w:p>
        </w:tc>
        <w:tc>
          <w:tcPr>
            <w:tcW w:w="1040" w:type="dxa"/>
            <w:shd w:val="clear" w:color="auto" w:fill="FFFFFF"/>
            <w:tcMar>
              <w:top w:w="120" w:type="dxa"/>
              <w:left w:w="140" w:type="dxa"/>
              <w:bottom w:w="120" w:type="dxa"/>
              <w:right w:w="140" w:type="dxa"/>
            </w:tcMar>
            <w:vAlign w:val="center"/>
          </w:tcPr>
          <w:p w14:paraId="18ECD7D4" w14:textId="77777777" w:rsidR="004F382C" w:rsidRDefault="00000000">
            <w:pPr>
              <w:spacing w:after="0"/>
            </w:pPr>
            <w:r>
              <w:rPr>
                <w:sz w:val="16"/>
              </w:rPr>
              <w:t>0.8582</w:t>
            </w:r>
          </w:p>
        </w:tc>
        <w:tc>
          <w:tcPr>
            <w:tcW w:w="1040" w:type="dxa"/>
            <w:shd w:val="clear" w:color="auto" w:fill="FFFFFF"/>
            <w:tcMar>
              <w:top w:w="120" w:type="dxa"/>
              <w:left w:w="140" w:type="dxa"/>
              <w:bottom w:w="120" w:type="dxa"/>
              <w:right w:w="140" w:type="dxa"/>
            </w:tcMar>
            <w:vAlign w:val="center"/>
          </w:tcPr>
          <w:p w14:paraId="5120907E" w14:textId="77777777" w:rsidR="004F382C" w:rsidRDefault="00000000">
            <w:pPr>
              <w:spacing w:after="0"/>
            </w:pPr>
            <w:r>
              <w:rPr>
                <w:sz w:val="16"/>
              </w:rPr>
              <w:t>0.7179</w:t>
            </w:r>
          </w:p>
        </w:tc>
        <w:tc>
          <w:tcPr>
            <w:tcW w:w="1040" w:type="dxa"/>
            <w:shd w:val="clear" w:color="auto" w:fill="FFFFFF"/>
            <w:tcMar>
              <w:top w:w="120" w:type="dxa"/>
              <w:left w:w="140" w:type="dxa"/>
              <w:bottom w:w="120" w:type="dxa"/>
              <w:right w:w="140" w:type="dxa"/>
            </w:tcMar>
            <w:vAlign w:val="center"/>
          </w:tcPr>
          <w:p w14:paraId="69541F9E" w14:textId="77777777" w:rsidR="004F382C" w:rsidRDefault="00000000">
            <w:pPr>
              <w:spacing w:after="0"/>
            </w:pPr>
            <w:r>
              <w:rPr>
                <w:sz w:val="16"/>
              </w:rPr>
              <w:t>147</w:t>
            </w:r>
          </w:p>
        </w:tc>
        <w:tc>
          <w:tcPr>
            <w:tcW w:w="1040" w:type="dxa"/>
            <w:shd w:val="clear" w:color="auto" w:fill="FFFFFF"/>
            <w:tcMar>
              <w:top w:w="120" w:type="dxa"/>
              <w:left w:w="140" w:type="dxa"/>
              <w:bottom w:w="120" w:type="dxa"/>
              <w:right w:w="140" w:type="dxa"/>
            </w:tcMar>
            <w:vAlign w:val="center"/>
          </w:tcPr>
          <w:p w14:paraId="5B4DD52D" w14:textId="77777777" w:rsidR="004F382C" w:rsidRDefault="00000000">
            <w:pPr>
              <w:spacing w:after="0"/>
            </w:pPr>
            <w:r>
              <w:rPr>
                <w:sz w:val="16"/>
              </w:rPr>
              <w:t>198</w:t>
            </w:r>
          </w:p>
        </w:tc>
      </w:tr>
      <w:tr w:rsidR="004F382C" w14:paraId="13FDFF56" w14:textId="77777777">
        <w:trPr>
          <w:cantSplit/>
          <w:jc w:val="center"/>
        </w:trPr>
        <w:tc>
          <w:tcPr>
            <w:tcW w:w="1040" w:type="dxa"/>
            <w:shd w:val="clear" w:color="auto" w:fill="F2F5F8"/>
            <w:tcMar>
              <w:top w:w="120" w:type="dxa"/>
              <w:left w:w="140" w:type="dxa"/>
              <w:bottom w:w="120" w:type="dxa"/>
              <w:right w:w="140" w:type="dxa"/>
            </w:tcMar>
            <w:vAlign w:val="center"/>
          </w:tcPr>
          <w:p w14:paraId="6CE2C3CE" w14:textId="77777777" w:rsidR="004F382C" w:rsidRDefault="00000000">
            <w:pPr>
              <w:spacing w:after="0"/>
            </w:pPr>
            <w:r>
              <w:rPr>
                <w:sz w:val="16"/>
              </w:rPr>
              <w:t>Tuned Random Forest</w:t>
            </w:r>
          </w:p>
        </w:tc>
        <w:tc>
          <w:tcPr>
            <w:tcW w:w="1040" w:type="dxa"/>
            <w:shd w:val="clear" w:color="auto" w:fill="F2F5F8"/>
            <w:tcMar>
              <w:top w:w="120" w:type="dxa"/>
              <w:left w:w="140" w:type="dxa"/>
              <w:bottom w:w="120" w:type="dxa"/>
              <w:right w:w="140" w:type="dxa"/>
            </w:tcMar>
            <w:vAlign w:val="center"/>
          </w:tcPr>
          <w:p w14:paraId="527E9465" w14:textId="77777777" w:rsidR="004F382C" w:rsidRDefault="00000000">
            <w:pPr>
              <w:spacing w:after="0"/>
            </w:pPr>
            <w:r>
              <w:rPr>
                <w:sz w:val="16"/>
              </w:rPr>
              <w:t>0.50</w:t>
            </w:r>
          </w:p>
        </w:tc>
        <w:tc>
          <w:tcPr>
            <w:tcW w:w="1040" w:type="dxa"/>
            <w:shd w:val="clear" w:color="auto" w:fill="F2F5F8"/>
            <w:tcMar>
              <w:top w:w="120" w:type="dxa"/>
              <w:left w:w="140" w:type="dxa"/>
              <w:bottom w:w="120" w:type="dxa"/>
              <w:right w:w="140" w:type="dxa"/>
            </w:tcMar>
            <w:vAlign w:val="center"/>
          </w:tcPr>
          <w:p w14:paraId="5D0FC985" w14:textId="77777777" w:rsidR="004F382C" w:rsidRDefault="00000000">
            <w:pPr>
              <w:spacing w:after="0"/>
            </w:pPr>
            <w:r>
              <w:rPr>
                <w:sz w:val="16"/>
              </w:rPr>
              <w:t>0.8212</w:t>
            </w:r>
          </w:p>
        </w:tc>
        <w:tc>
          <w:tcPr>
            <w:tcW w:w="1040" w:type="dxa"/>
            <w:shd w:val="clear" w:color="auto" w:fill="F2F5F8"/>
            <w:tcMar>
              <w:top w:w="120" w:type="dxa"/>
              <w:left w:w="140" w:type="dxa"/>
              <w:bottom w:w="120" w:type="dxa"/>
              <w:right w:w="140" w:type="dxa"/>
            </w:tcMar>
            <w:vAlign w:val="center"/>
          </w:tcPr>
          <w:p w14:paraId="41B2E38F" w14:textId="77777777" w:rsidR="004F382C" w:rsidRDefault="00000000">
            <w:pPr>
              <w:spacing w:after="0"/>
            </w:pPr>
            <w:r>
              <w:rPr>
                <w:sz w:val="16"/>
              </w:rPr>
              <w:t>0.8449</w:t>
            </w:r>
          </w:p>
        </w:tc>
        <w:tc>
          <w:tcPr>
            <w:tcW w:w="1040" w:type="dxa"/>
            <w:shd w:val="clear" w:color="auto" w:fill="F2F5F8"/>
            <w:tcMar>
              <w:top w:w="120" w:type="dxa"/>
              <w:left w:w="140" w:type="dxa"/>
              <w:bottom w:w="120" w:type="dxa"/>
              <w:right w:w="140" w:type="dxa"/>
            </w:tcMar>
            <w:vAlign w:val="center"/>
          </w:tcPr>
          <w:p w14:paraId="06D0C28A" w14:textId="77777777" w:rsidR="004F382C" w:rsidRDefault="00000000">
            <w:pPr>
              <w:spacing w:after="0"/>
            </w:pPr>
            <w:r>
              <w:rPr>
                <w:sz w:val="16"/>
              </w:rPr>
              <w:t>0.8948</w:t>
            </w:r>
          </w:p>
        </w:tc>
        <w:tc>
          <w:tcPr>
            <w:tcW w:w="1040" w:type="dxa"/>
            <w:shd w:val="clear" w:color="auto" w:fill="F2F5F8"/>
            <w:tcMar>
              <w:top w:w="120" w:type="dxa"/>
              <w:left w:w="140" w:type="dxa"/>
              <w:bottom w:w="120" w:type="dxa"/>
              <w:right w:w="140" w:type="dxa"/>
            </w:tcMar>
            <w:vAlign w:val="center"/>
          </w:tcPr>
          <w:p w14:paraId="11C3D697" w14:textId="77777777" w:rsidR="004F382C" w:rsidRDefault="00000000">
            <w:pPr>
              <w:spacing w:after="0"/>
            </w:pPr>
            <w:r>
              <w:rPr>
                <w:sz w:val="16"/>
              </w:rPr>
              <w:t>0.8168</w:t>
            </w:r>
          </w:p>
        </w:tc>
        <w:tc>
          <w:tcPr>
            <w:tcW w:w="1040" w:type="dxa"/>
            <w:shd w:val="clear" w:color="auto" w:fill="F2F5F8"/>
            <w:tcMar>
              <w:top w:w="120" w:type="dxa"/>
              <w:left w:w="140" w:type="dxa"/>
              <w:bottom w:w="120" w:type="dxa"/>
              <w:right w:w="140" w:type="dxa"/>
            </w:tcMar>
            <w:vAlign w:val="center"/>
          </w:tcPr>
          <w:p w14:paraId="210C2A03" w14:textId="77777777" w:rsidR="004F382C" w:rsidRDefault="00000000">
            <w:pPr>
              <w:spacing w:after="0"/>
            </w:pPr>
            <w:r>
              <w:rPr>
                <w:sz w:val="16"/>
              </w:rPr>
              <w:t>0.8276</w:t>
            </w:r>
          </w:p>
        </w:tc>
        <w:tc>
          <w:tcPr>
            <w:tcW w:w="1040" w:type="dxa"/>
            <w:shd w:val="clear" w:color="auto" w:fill="F2F5F8"/>
            <w:tcMar>
              <w:top w:w="120" w:type="dxa"/>
              <w:left w:w="140" w:type="dxa"/>
              <w:bottom w:w="120" w:type="dxa"/>
              <w:right w:w="140" w:type="dxa"/>
            </w:tcMar>
            <w:vAlign w:val="center"/>
          </w:tcPr>
          <w:p w14:paraId="6AB46FAE" w14:textId="77777777" w:rsidR="004F382C" w:rsidRDefault="00000000">
            <w:pPr>
              <w:spacing w:after="0"/>
            </w:pPr>
            <w:r>
              <w:rPr>
                <w:sz w:val="16"/>
              </w:rPr>
              <w:t>190</w:t>
            </w:r>
          </w:p>
        </w:tc>
        <w:tc>
          <w:tcPr>
            <w:tcW w:w="1040" w:type="dxa"/>
            <w:shd w:val="clear" w:color="auto" w:fill="F2F5F8"/>
            <w:tcMar>
              <w:top w:w="120" w:type="dxa"/>
              <w:left w:w="140" w:type="dxa"/>
              <w:bottom w:w="120" w:type="dxa"/>
              <w:right w:w="140" w:type="dxa"/>
            </w:tcMar>
            <w:vAlign w:val="center"/>
          </w:tcPr>
          <w:p w14:paraId="272D6810" w14:textId="77777777" w:rsidR="004F382C" w:rsidRDefault="00000000">
            <w:pPr>
              <w:spacing w:after="0"/>
            </w:pPr>
            <w:r>
              <w:rPr>
                <w:sz w:val="16"/>
              </w:rPr>
              <w:t>121</w:t>
            </w:r>
          </w:p>
        </w:tc>
      </w:tr>
    </w:tbl>
    <w:p w14:paraId="123951B3" w14:textId="77777777" w:rsidR="004F382C" w:rsidRDefault="004F382C">
      <w:pPr>
        <w:spacing w:after="80"/>
      </w:pPr>
    </w:p>
    <w:p w14:paraId="3BFFF022" w14:textId="77777777" w:rsidR="004F382C" w:rsidRDefault="00000000">
      <w:pPr>
        <w:keepNext/>
        <w:spacing w:before="200" w:after="60"/>
      </w:pPr>
      <w:r>
        <w:rPr>
          <w:b/>
          <w:color w:val="2E75B6"/>
          <w:sz w:val="24"/>
        </w:rPr>
        <w:t>7.6 Summary of findings</w:t>
      </w:r>
    </w:p>
    <w:p w14:paraId="64AC135A" w14:textId="77777777" w:rsidR="004F382C" w:rsidRDefault="00000000" w:rsidP="00AD1B83">
      <w:r>
        <w:rPr>
          <w:sz w:val="20"/>
        </w:rPr>
        <w:t xml:space="preserve">Supervised </w:t>
      </w:r>
      <w:r w:rsidRPr="00AD1B83">
        <w:rPr>
          <w:sz w:val="20"/>
          <w:szCs w:val="20"/>
        </w:rPr>
        <w:t>machine</w:t>
      </w:r>
      <w:r>
        <w:rPr>
          <w:sz w:val="20"/>
        </w:rPr>
        <w:t xml:space="preserve"> learning reliably predicts credit default risk: both models decisively beat the 59.63% majority baseline.</w:t>
      </w:r>
    </w:p>
    <w:p w14:paraId="386F5D14" w14:textId="77777777" w:rsidR="004F382C" w:rsidRDefault="00000000">
      <w:pPr>
        <w:pStyle w:val="ListBullet"/>
        <w:spacing w:before="20" w:after="60"/>
      </w:pPr>
      <w:r>
        <w:rPr>
          <w:sz w:val="20"/>
        </w:rPr>
        <w:t>Random Forest achieves superior overall discrimination (ROC-AUC 0.8948, PR-AUC 0.9267) due to automated non-linear interaction modeling.</w:t>
      </w:r>
    </w:p>
    <w:p w14:paraId="2352ABFF" w14:textId="77777777" w:rsidR="004F382C" w:rsidRDefault="00000000">
      <w:pPr>
        <w:pStyle w:val="ListBullet"/>
        <w:spacing w:before="20" w:after="60"/>
      </w:pPr>
      <w:r>
        <w:rPr>
          <w:sz w:val="20"/>
        </w:rPr>
        <w:t>Tuning the classification threshold to t = 0.44 on out-of-fold training probabilities boosted default recall to 85.82%, intercepting 50 additional defaulting borrowers.</w:t>
      </w:r>
    </w:p>
    <w:p w14:paraId="359D2669" w14:textId="77777777" w:rsidR="004F382C" w:rsidRDefault="00000000">
      <w:pPr>
        <w:pStyle w:val="ListBullet"/>
        <w:spacing w:before="20" w:after="60"/>
      </w:pPr>
      <w:r>
        <w:rPr>
          <w:sz w:val="20"/>
        </w:rPr>
        <w:t>Domain sanitization unlocked decisive statistical significance across all 10 continuous predictors (ANOVA F = 0.01 -&gt; 3,945.77).</w:t>
      </w:r>
    </w:p>
    <w:p w14:paraId="68D75CA3" w14:textId="77777777" w:rsidR="004F382C" w:rsidRDefault="00000000">
      <w:pPr>
        <w:pStyle w:val="ListBullet"/>
        <w:spacing w:before="20" w:after="60"/>
      </w:pPr>
      <w:r>
        <w:rPr>
          <w:sz w:val="20"/>
        </w:rPr>
        <w:t>Borrowing interest rate and payment delay latency carry over 35% of total predictive power; customer occupation is completely uninformative.</w:t>
      </w:r>
    </w:p>
    <w:p w14:paraId="2909D8E5" w14:textId="77777777" w:rsidR="004F382C" w:rsidRDefault="00000000">
      <w:pPr>
        <w:keepNext/>
        <w:spacing w:before="280" w:after="80"/>
      </w:pPr>
      <w:r>
        <w:rPr>
          <w:b/>
          <w:color w:val="1F4E79"/>
          <w:sz w:val="29"/>
        </w:rPr>
        <w:t>8. Limitations and Future Work</w:t>
      </w:r>
    </w:p>
    <w:p w14:paraId="79D29072" w14:textId="77777777" w:rsidR="004F382C" w:rsidRDefault="00000000">
      <w:pPr>
        <w:keepNext/>
        <w:spacing w:before="200" w:after="60"/>
      </w:pPr>
      <w:r>
        <w:rPr>
          <w:b/>
          <w:color w:val="2E75B6"/>
          <w:sz w:val="24"/>
        </w:rPr>
        <w:t>8.1 Limitations</w:t>
      </w:r>
    </w:p>
    <w:p w14:paraId="44BAB4BF" w14:textId="77777777" w:rsidR="00AD1B83" w:rsidRPr="00AD1B83" w:rsidRDefault="00AD1B83" w:rsidP="00AD1B83">
      <w:pPr>
        <w:pStyle w:val="ListBullet"/>
        <w:spacing w:before="20" w:after="60"/>
        <w:rPr>
          <w:sz w:val="20"/>
        </w:rPr>
      </w:pPr>
      <w:r w:rsidRPr="00AD1B83">
        <w:rPr>
          <w:sz w:val="20"/>
        </w:rPr>
        <w:t xml:space="preserve">Single-institution cohort: The dataset reflects a discrete retail banking cohort captured under specific lending policies. Where genuine domain variance and recording noise are present, caution should be exercised before </w:t>
      </w:r>
      <w:r w:rsidRPr="00AD1B83">
        <w:rPr>
          <w:sz w:val="20"/>
          <w:szCs w:val="20"/>
        </w:rPr>
        <w:t>extrapolating</w:t>
      </w:r>
      <w:r w:rsidRPr="00AD1B83">
        <w:rPr>
          <w:sz w:val="20"/>
        </w:rPr>
        <w:t xml:space="preserve"> to different macroeconomic environments or cross-border portfolios without localized recalibration.</w:t>
      </w:r>
    </w:p>
    <w:p w14:paraId="0D05C89C" w14:textId="3519920C" w:rsidR="00AD1B83" w:rsidRDefault="00AD1B83" w:rsidP="00AD1B83">
      <w:pPr>
        <w:pStyle w:val="ListBullet"/>
        <w:spacing w:before="20" w:after="60"/>
      </w:pPr>
      <w:r w:rsidRPr="00AD1B83">
        <w:rPr>
          <w:sz w:val="20"/>
        </w:rPr>
        <w:t xml:space="preserve">Missing credit inquiries: </w:t>
      </w:r>
      <w:proofErr w:type="spellStart"/>
      <w:r w:rsidRPr="00AD1B83">
        <w:rPr>
          <w:sz w:val="20"/>
        </w:rPr>
        <w:t>Num_Credit_Inquiries</w:t>
      </w:r>
      <w:proofErr w:type="spellEnd"/>
      <w:r w:rsidRPr="00AD1B83">
        <w:rPr>
          <w:sz w:val="20"/>
        </w:rPr>
        <w:t xml:space="preserve"> </w:t>
      </w:r>
      <w:proofErr w:type="gramStart"/>
      <w:r w:rsidRPr="00AD1B83">
        <w:rPr>
          <w:sz w:val="20"/>
        </w:rPr>
        <w:t>was</w:t>
      </w:r>
      <w:proofErr w:type="gramEnd"/>
      <w:r w:rsidRPr="00AD1B83">
        <w:rPr>
          <w:sz w:val="20"/>
        </w:rPr>
        <w:t xml:space="preserve"> missing 99.33% and </w:t>
      </w:r>
      <w:proofErr w:type="gramStart"/>
      <w:r w:rsidRPr="00AD1B83">
        <w:rPr>
          <w:sz w:val="20"/>
        </w:rPr>
        <w:t>was</w:t>
      </w:r>
      <w:proofErr w:type="gramEnd"/>
      <w:r w:rsidRPr="00AD1B83">
        <w:rPr>
          <w:sz w:val="20"/>
        </w:rPr>
        <w:t xml:space="preserve"> dropped, losing short-term credit-seeking signals.</w:t>
      </w:r>
    </w:p>
    <w:p w14:paraId="5458B836" w14:textId="77777777" w:rsidR="004F382C" w:rsidRDefault="00000000">
      <w:pPr>
        <w:pStyle w:val="ListBullet"/>
        <w:spacing w:before="20" w:after="60"/>
      </w:pPr>
      <w:r>
        <w:rPr>
          <w:sz w:val="20"/>
        </w:rPr>
        <w:t>Cross-sectional single snapshot: The customer records omit dynamic multi-year macroeconomic cycle shifts and longitudinal balance tracking.</w:t>
      </w:r>
    </w:p>
    <w:p w14:paraId="6A9FD0A6" w14:textId="77777777" w:rsidR="004F382C" w:rsidRDefault="00000000">
      <w:pPr>
        <w:pStyle w:val="ListBullet"/>
        <w:spacing w:before="20" w:after="60"/>
      </w:pPr>
      <w:r>
        <w:rPr>
          <w:sz w:val="20"/>
        </w:rPr>
        <w:t>Ethical and fairness constraints: Lack of demographic attributes prevented formal disparate impact and Equal Opportunity fairness audits.</w:t>
      </w:r>
    </w:p>
    <w:p w14:paraId="101452C4" w14:textId="77777777" w:rsidR="004F382C" w:rsidRDefault="00000000">
      <w:pPr>
        <w:keepNext/>
        <w:spacing w:before="200" w:after="60"/>
      </w:pPr>
      <w:r>
        <w:rPr>
          <w:b/>
          <w:color w:val="2E75B6"/>
          <w:sz w:val="24"/>
        </w:rPr>
        <w:t>8.2 Future work</w:t>
      </w:r>
    </w:p>
    <w:p w14:paraId="76B7D03D" w14:textId="77777777" w:rsidR="004F382C" w:rsidRDefault="00000000">
      <w:pPr>
        <w:pStyle w:val="ListBullet"/>
        <w:spacing w:before="20" w:after="60"/>
      </w:pPr>
      <w:r>
        <w:rPr>
          <w:sz w:val="20"/>
        </w:rPr>
        <w:t>Evaluate Cost-Sensitive Gradient Boosting (LightGBM/XGBoost) with custom asymmetric loss weighting to penalize loan default misclassification.</w:t>
      </w:r>
    </w:p>
    <w:p w14:paraId="18D4C9A3" w14:textId="0AD46CB7" w:rsidR="00AD1B83" w:rsidRPr="00AD1B83" w:rsidRDefault="00AD1B83" w:rsidP="00AD1B83">
      <w:pPr>
        <w:pStyle w:val="ListBullet"/>
        <w:spacing w:before="20" w:after="60"/>
        <w:rPr>
          <w:sz w:val="20"/>
        </w:rPr>
      </w:pPr>
      <w:r w:rsidRPr="00AD1B83">
        <w:rPr>
          <w:sz w:val="20"/>
        </w:rPr>
        <w:t>Incorporate SHAP (Shapley Additive Explanations) for producing individual adverse action reason codes for regulatory compliance.</w:t>
      </w:r>
    </w:p>
    <w:p w14:paraId="54469DA4" w14:textId="77777777" w:rsidR="004F382C" w:rsidRDefault="00000000">
      <w:pPr>
        <w:pStyle w:val="ListBullet"/>
        <w:spacing w:before="20" w:after="60"/>
      </w:pPr>
      <w:r>
        <w:rPr>
          <w:sz w:val="20"/>
        </w:rPr>
        <w:t>Perform Reject Inference techniques to account for survivorship bias in historical loan approval data.</w:t>
      </w:r>
    </w:p>
    <w:p w14:paraId="341A7957" w14:textId="77777777" w:rsidR="004F382C" w:rsidRDefault="00000000">
      <w:pPr>
        <w:pStyle w:val="ListBullet"/>
        <w:spacing w:before="20" w:after="60"/>
      </w:pPr>
      <w:r>
        <w:rPr>
          <w:sz w:val="20"/>
        </w:rPr>
        <w:lastRenderedPageBreak/>
        <w:t>Deploy an interactive model diagnostic platform with real-time risk simulation and automated sensitivity gauges.</w:t>
      </w:r>
    </w:p>
    <w:p w14:paraId="0597A7A0" w14:textId="4E42087A" w:rsidR="004F382C" w:rsidRDefault="00000000" w:rsidP="0000239A">
      <w:pPr>
        <w:keepNext/>
        <w:spacing w:before="280" w:after="80"/>
      </w:pPr>
      <w:r>
        <w:rPr>
          <w:b/>
          <w:color w:val="1F4E79"/>
          <w:sz w:val="29"/>
        </w:rPr>
        <w:t>9. Conclusion</w:t>
      </w:r>
    </w:p>
    <w:p w14:paraId="7D308907" w14:textId="564C1CE4" w:rsidR="0000239A" w:rsidRPr="00AD1B83" w:rsidRDefault="0000239A">
      <w:pPr>
        <w:rPr>
          <w:sz w:val="20"/>
          <w:szCs w:val="20"/>
        </w:rPr>
      </w:pPr>
      <w:r w:rsidRPr="00AD1B83">
        <w:rPr>
          <w:sz w:val="20"/>
          <w:szCs w:val="20"/>
        </w:rPr>
        <w:t xml:space="preserve">This paper shows a rigorous application of supervised machine learning on financial credit risk classification. Random </w:t>
      </w:r>
      <w:proofErr w:type="gramStart"/>
      <w:r w:rsidRPr="00AD1B83">
        <w:rPr>
          <w:sz w:val="20"/>
          <w:szCs w:val="20"/>
        </w:rPr>
        <w:t>Forest</w:t>
      </w:r>
      <w:proofErr w:type="gramEnd"/>
      <w:r w:rsidRPr="00AD1B83">
        <w:rPr>
          <w:sz w:val="20"/>
          <w:szCs w:val="20"/>
        </w:rPr>
        <w:t xml:space="preserve"> with no data leakage and systematic domain sanitization on the repository </w:t>
      </w:r>
      <w:proofErr w:type="gramStart"/>
      <w:r w:rsidRPr="00AD1B83">
        <w:rPr>
          <w:sz w:val="20"/>
          <w:szCs w:val="20"/>
        </w:rPr>
        <w:t>dataset</w:t>
      </w:r>
      <w:proofErr w:type="gramEnd"/>
      <w:r w:rsidRPr="00AD1B83">
        <w:rPr>
          <w:sz w:val="20"/>
          <w:szCs w:val="20"/>
        </w:rPr>
        <w:t xml:space="preserve"> resulted in an outstanding ROC-AUC of 0.8948 and PR-AUC of 0.9267, while threshold-tuned Logistic Regression (t = 0.44), raised default sensitivity to 85.82%. The study finds that interest rates on loans and delays in payment are the main drivers of credit risk, providing a strong, finely tuned basis for digital credit assessment.</w:t>
      </w:r>
    </w:p>
    <w:p w14:paraId="26065B9A" w14:textId="77777777" w:rsidR="004F382C" w:rsidRDefault="00000000">
      <w:pPr>
        <w:keepNext/>
        <w:spacing w:before="280" w:after="80"/>
      </w:pPr>
      <w:r>
        <w:rPr>
          <w:b/>
          <w:color w:val="1F4E79"/>
          <w:sz w:val="29"/>
        </w:rPr>
        <w:t>10. Individual Contributions</w:t>
      </w:r>
    </w:p>
    <w:p w14:paraId="5CF4D871" w14:textId="77777777" w:rsidR="004F382C" w:rsidRPr="00A92C39" w:rsidRDefault="00000000">
      <w:pPr>
        <w:rPr>
          <w:sz w:val="20"/>
          <w:szCs w:val="20"/>
        </w:rPr>
      </w:pPr>
      <w:r w:rsidRPr="00A92C39">
        <w:rPr>
          <w:sz w:val="20"/>
          <w:szCs w:val="20"/>
        </w:rPr>
        <w:t>Table 12. Contribution and ownership across assignment rubric criteria</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120"/>
        <w:gridCol w:w="3120"/>
        <w:gridCol w:w="3120"/>
      </w:tblGrid>
      <w:tr w:rsidR="004F382C" w14:paraId="5CF387D5" w14:textId="77777777">
        <w:trPr>
          <w:cantSplit/>
          <w:tblHeader/>
          <w:jc w:val="center"/>
        </w:trPr>
        <w:tc>
          <w:tcPr>
            <w:tcW w:w="3120" w:type="dxa"/>
            <w:shd w:val="clear" w:color="auto" w:fill="1F4E79"/>
            <w:tcMar>
              <w:top w:w="120" w:type="dxa"/>
              <w:left w:w="140" w:type="dxa"/>
              <w:bottom w:w="120" w:type="dxa"/>
              <w:right w:w="140" w:type="dxa"/>
            </w:tcMar>
            <w:vAlign w:val="center"/>
          </w:tcPr>
          <w:p w14:paraId="38205B6A" w14:textId="77777777" w:rsidR="004F382C" w:rsidRDefault="00000000">
            <w:pPr>
              <w:spacing w:after="0"/>
            </w:pPr>
            <w:r>
              <w:rPr>
                <w:b/>
                <w:color w:val="FFFFFF"/>
                <w:sz w:val="18"/>
              </w:rPr>
              <w:t>Rubric Task / Criterion</w:t>
            </w:r>
          </w:p>
        </w:tc>
        <w:tc>
          <w:tcPr>
            <w:tcW w:w="3120" w:type="dxa"/>
            <w:shd w:val="clear" w:color="auto" w:fill="1F4E79"/>
            <w:tcMar>
              <w:top w:w="120" w:type="dxa"/>
              <w:left w:w="140" w:type="dxa"/>
              <w:bottom w:w="120" w:type="dxa"/>
              <w:right w:w="140" w:type="dxa"/>
            </w:tcMar>
            <w:vAlign w:val="center"/>
          </w:tcPr>
          <w:p w14:paraId="4C5FCEB8" w14:textId="77777777" w:rsidR="004F382C" w:rsidRDefault="00000000">
            <w:pPr>
              <w:spacing w:after="0"/>
            </w:pPr>
            <w:r>
              <w:rPr>
                <w:b/>
                <w:color w:val="FFFFFF"/>
                <w:sz w:val="18"/>
              </w:rPr>
              <w:t>Lead Author (Ginuka, MS26922898)</w:t>
            </w:r>
          </w:p>
        </w:tc>
        <w:tc>
          <w:tcPr>
            <w:tcW w:w="3120" w:type="dxa"/>
            <w:shd w:val="clear" w:color="auto" w:fill="1F4E79"/>
            <w:tcMar>
              <w:top w:w="120" w:type="dxa"/>
              <w:left w:w="140" w:type="dxa"/>
              <w:bottom w:w="120" w:type="dxa"/>
              <w:right w:w="140" w:type="dxa"/>
            </w:tcMar>
            <w:vAlign w:val="center"/>
          </w:tcPr>
          <w:p w14:paraId="128A4130" w14:textId="77777777" w:rsidR="004F382C" w:rsidRDefault="00000000">
            <w:pPr>
              <w:spacing w:after="0"/>
            </w:pPr>
            <w:r>
              <w:rPr>
                <w:b/>
                <w:color w:val="FFFFFF"/>
                <w:sz w:val="18"/>
              </w:rPr>
              <w:t>Status &amp; Verification</w:t>
            </w:r>
          </w:p>
        </w:tc>
      </w:tr>
      <w:tr w:rsidR="004F382C" w14:paraId="2A48FAE4" w14:textId="77777777">
        <w:trPr>
          <w:cantSplit/>
          <w:jc w:val="center"/>
        </w:trPr>
        <w:tc>
          <w:tcPr>
            <w:tcW w:w="3120" w:type="dxa"/>
            <w:shd w:val="clear" w:color="auto" w:fill="FFFFFF"/>
            <w:tcMar>
              <w:top w:w="120" w:type="dxa"/>
              <w:left w:w="140" w:type="dxa"/>
              <w:bottom w:w="120" w:type="dxa"/>
              <w:right w:w="140" w:type="dxa"/>
            </w:tcMar>
            <w:vAlign w:val="center"/>
          </w:tcPr>
          <w:p w14:paraId="05AED577" w14:textId="77777777" w:rsidR="004F382C" w:rsidRDefault="00000000">
            <w:pPr>
              <w:spacing w:after="0"/>
            </w:pPr>
            <w:r>
              <w:rPr>
                <w:sz w:val="17"/>
              </w:rPr>
              <w:t>Dataset Selection, Source Audit &amp; Cleansing</w:t>
            </w:r>
          </w:p>
        </w:tc>
        <w:tc>
          <w:tcPr>
            <w:tcW w:w="3120" w:type="dxa"/>
            <w:shd w:val="clear" w:color="auto" w:fill="FFFFFF"/>
            <w:tcMar>
              <w:top w:w="120" w:type="dxa"/>
              <w:left w:w="140" w:type="dxa"/>
              <w:bottom w:w="120" w:type="dxa"/>
              <w:right w:w="140" w:type="dxa"/>
            </w:tcMar>
            <w:vAlign w:val="center"/>
          </w:tcPr>
          <w:p w14:paraId="1F3FFCF7" w14:textId="77777777" w:rsidR="004F382C" w:rsidRDefault="00000000">
            <w:pPr>
              <w:spacing w:after="0"/>
            </w:pPr>
            <w:r>
              <w:rPr>
                <w:sz w:val="17"/>
              </w:rPr>
              <w:t>Ginuka (MS26922898)</w:t>
            </w:r>
          </w:p>
        </w:tc>
        <w:tc>
          <w:tcPr>
            <w:tcW w:w="3120" w:type="dxa"/>
            <w:shd w:val="clear" w:color="auto" w:fill="FFFFFF"/>
            <w:tcMar>
              <w:top w:w="120" w:type="dxa"/>
              <w:left w:w="140" w:type="dxa"/>
              <w:bottom w:w="120" w:type="dxa"/>
              <w:right w:w="140" w:type="dxa"/>
            </w:tcMar>
            <w:vAlign w:val="center"/>
          </w:tcPr>
          <w:p w14:paraId="74D85530" w14:textId="77777777" w:rsidR="004F382C" w:rsidRDefault="00000000">
            <w:pPr>
              <w:spacing w:after="0"/>
            </w:pPr>
            <w:r>
              <w:rPr>
                <w:sz w:val="17"/>
              </w:rPr>
              <w:t>Completed (commit a6e0b71)</w:t>
            </w:r>
          </w:p>
        </w:tc>
      </w:tr>
      <w:tr w:rsidR="004F382C" w14:paraId="646A7305" w14:textId="77777777">
        <w:trPr>
          <w:cantSplit/>
          <w:jc w:val="center"/>
        </w:trPr>
        <w:tc>
          <w:tcPr>
            <w:tcW w:w="3120" w:type="dxa"/>
            <w:shd w:val="clear" w:color="auto" w:fill="F2F5F8"/>
            <w:tcMar>
              <w:top w:w="120" w:type="dxa"/>
              <w:left w:w="140" w:type="dxa"/>
              <w:bottom w:w="120" w:type="dxa"/>
              <w:right w:w="140" w:type="dxa"/>
            </w:tcMar>
            <w:vAlign w:val="center"/>
          </w:tcPr>
          <w:p w14:paraId="4CCDB865" w14:textId="77777777" w:rsidR="004F382C" w:rsidRDefault="00000000">
            <w:pPr>
              <w:spacing w:after="0"/>
            </w:pPr>
            <w:r>
              <w:rPr>
                <w:sz w:val="17"/>
              </w:rPr>
              <w:t>Exploratory Data Analysis &amp; Statistical Tests</w:t>
            </w:r>
          </w:p>
        </w:tc>
        <w:tc>
          <w:tcPr>
            <w:tcW w:w="3120" w:type="dxa"/>
            <w:shd w:val="clear" w:color="auto" w:fill="F2F5F8"/>
            <w:tcMar>
              <w:top w:w="120" w:type="dxa"/>
              <w:left w:w="140" w:type="dxa"/>
              <w:bottom w:w="120" w:type="dxa"/>
              <w:right w:w="140" w:type="dxa"/>
            </w:tcMar>
            <w:vAlign w:val="center"/>
          </w:tcPr>
          <w:p w14:paraId="0B27E40B" w14:textId="77777777" w:rsidR="004F382C" w:rsidRDefault="00000000">
            <w:pPr>
              <w:spacing w:after="0"/>
            </w:pPr>
            <w:r>
              <w:rPr>
                <w:sz w:val="17"/>
              </w:rPr>
              <w:t>Ginuka (MS26922898)</w:t>
            </w:r>
          </w:p>
        </w:tc>
        <w:tc>
          <w:tcPr>
            <w:tcW w:w="3120" w:type="dxa"/>
            <w:shd w:val="clear" w:color="auto" w:fill="F2F5F8"/>
            <w:tcMar>
              <w:top w:w="120" w:type="dxa"/>
              <w:left w:w="140" w:type="dxa"/>
              <w:bottom w:w="120" w:type="dxa"/>
              <w:right w:w="140" w:type="dxa"/>
            </w:tcMar>
            <w:vAlign w:val="center"/>
          </w:tcPr>
          <w:p w14:paraId="14643C50" w14:textId="77777777" w:rsidR="004F382C" w:rsidRDefault="00000000">
            <w:pPr>
              <w:spacing w:after="0"/>
            </w:pPr>
            <w:r>
              <w:rPr>
                <w:sz w:val="17"/>
              </w:rPr>
              <w:t>Completed (notebook 01)</w:t>
            </w:r>
          </w:p>
        </w:tc>
      </w:tr>
      <w:tr w:rsidR="004F382C" w14:paraId="6FD4A97F" w14:textId="77777777">
        <w:trPr>
          <w:cantSplit/>
          <w:jc w:val="center"/>
        </w:trPr>
        <w:tc>
          <w:tcPr>
            <w:tcW w:w="3120" w:type="dxa"/>
            <w:shd w:val="clear" w:color="auto" w:fill="FFFFFF"/>
            <w:tcMar>
              <w:top w:w="120" w:type="dxa"/>
              <w:left w:w="140" w:type="dxa"/>
              <w:bottom w:w="120" w:type="dxa"/>
              <w:right w:w="140" w:type="dxa"/>
            </w:tcMar>
            <w:vAlign w:val="center"/>
          </w:tcPr>
          <w:p w14:paraId="62CB7C3A" w14:textId="77777777" w:rsidR="004F382C" w:rsidRDefault="00000000">
            <w:pPr>
              <w:spacing w:after="0"/>
            </w:pPr>
            <w:r>
              <w:rPr>
                <w:sz w:val="17"/>
              </w:rPr>
              <w:t>Modular Preprocessing Pipeline &amp; Zero-Leakage</w:t>
            </w:r>
          </w:p>
        </w:tc>
        <w:tc>
          <w:tcPr>
            <w:tcW w:w="3120" w:type="dxa"/>
            <w:shd w:val="clear" w:color="auto" w:fill="FFFFFF"/>
            <w:tcMar>
              <w:top w:w="120" w:type="dxa"/>
              <w:left w:w="140" w:type="dxa"/>
              <w:bottom w:w="120" w:type="dxa"/>
              <w:right w:w="140" w:type="dxa"/>
            </w:tcMar>
            <w:vAlign w:val="center"/>
          </w:tcPr>
          <w:p w14:paraId="3369AF1D" w14:textId="77777777" w:rsidR="004F382C" w:rsidRDefault="00000000">
            <w:pPr>
              <w:spacing w:after="0"/>
            </w:pPr>
            <w:r>
              <w:rPr>
                <w:sz w:val="17"/>
              </w:rPr>
              <w:t>Ginuka (MS26922898)</w:t>
            </w:r>
          </w:p>
        </w:tc>
        <w:tc>
          <w:tcPr>
            <w:tcW w:w="3120" w:type="dxa"/>
            <w:shd w:val="clear" w:color="auto" w:fill="FFFFFF"/>
            <w:tcMar>
              <w:top w:w="120" w:type="dxa"/>
              <w:left w:w="140" w:type="dxa"/>
              <w:bottom w:w="120" w:type="dxa"/>
              <w:right w:w="140" w:type="dxa"/>
            </w:tcMar>
            <w:vAlign w:val="center"/>
          </w:tcPr>
          <w:p w14:paraId="786FB08A" w14:textId="77777777" w:rsidR="004F382C" w:rsidRDefault="00000000">
            <w:pPr>
              <w:spacing w:after="0"/>
            </w:pPr>
            <w:r>
              <w:rPr>
                <w:sz w:val="17"/>
              </w:rPr>
              <w:t>Completed (src/data_pipeline.py)</w:t>
            </w:r>
          </w:p>
        </w:tc>
      </w:tr>
      <w:tr w:rsidR="004F382C" w14:paraId="4841F0C8" w14:textId="77777777">
        <w:trPr>
          <w:cantSplit/>
          <w:jc w:val="center"/>
        </w:trPr>
        <w:tc>
          <w:tcPr>
            <w:tcW w:w="3120" w:type="dxa"/>
            <w:shd w:val="clear" w:color="auto" w:fill="F2F5F8"/>
            <w:tcMar>
              <w:top w:w="120" w:type="dxa"/>
              <w:left w:w="140" w:type="dxa"/>
              <w:bottom w:w="120" w:type="dxa"/>
              <w:right w:w="140" w:type="dxa"/>
            </w:tcMar>
            <w:vAlign w:val="center"/>
          </w:tcPr>
          <w:p w14:paraId="4C7767A5" w14:textId="77777777" w:rsidR="004F382C" w:rsidRDefault="00000000">
            <w:pPr>
              <w:spacing w:after="0"/>
            </w:pPr>
            <w:r>
              <w:rPr>
                <w:sz w:val="17"/>
              </w:rPr>
              <w:t>Logistic Regression Modeling &amp; Threshold Tuning</w:t>
            </w:r>
          </w:p>
        </w:tc>
        <w:tc>
          <w:tcPr>
            <w:tcW w:w="3120" w:type="dxa"/>
            <w:shd w:val="clear" w:color="auto" w:fill="F2F5F8"/>
            <w:tcMar>
              <w:top w:w="120" w:type="dxa"/>
              <w:left w:w="140" w:type="dxa"/>
              <w:bottom w:w="120" w:type="dxa"/>
              <w:right w:w="140" w:type="dxa"/>
            </w:tcMar>
            <w:vAlign w:val="center"/>
          </w:tcPr>
          <w:p w14:paraId="1BCFFE2F" w14:textId="77777777" w:rsidR="004F382C" w:rsidRDefault="00000000">
            <w:pPr>
              <w:spacing w:after="0"/>
            </w:pPr>
            <w:r>
              <w:rPr>
                <w:sz w:val="17"/>
              </w:rPr>
              <w:t>Ginuka (MS26922898)</w:t>
            </w:r>
          </w:p>
        </w:tc>
        <w:tc>
          <w:tcPr>
            <w:tcW w:w="3120" w:type="dxa"/>
            <w:shd w:val="clear" w:color="auto" w:fill="F2F5F8"/>
            <w:tcMar>
              <w:top w:w="120" w:type="dxa"/>
              <w:left w:w="140" w:type="dxa"/>
              <w:bottom w:w="120" w:type="dxa"/>
              <w:right w:w="140" w:type="dxa"/>
            </w:tcMar>
            <w:vAlign w:val="center"/>
          </w:tcPr>
          <w:p w14:paraId="1557115E" w14:textId="77777777" w:rsidR="004F382C" w:rsidRDefault="00000000">
            <w:pPr>
              <w:spacing w:after="0"/>
            </w:pPr>
            <w:r>
              <w:rPr>
                <w:sz w:val="17"/>
              </w:rPr>
              <w:t>Completed (notebook 03)</w:t>
            </w:r>
          </w:p>
        </w:tc>
      </w:tr>
      <w:tr w:rsidR="004F382C" w14:paraId="4767688B" w14:textId="77777777">
        <w:trPr>
          <w:cantSplit/>
          <w:jc w:val="center"/>
        </w:trPr>
        <w:tc>
          <w:tcPr>
            <w:tcW w:w="3120" w:type="dxa"/>
            <w:shd w:val="clear" w:color="auto" w:fill="FFFFFF"/>
            <w:tcMar>
              <w:top w:w="120" w:type="dxa"/>
              <w:left w:w="140" w:type="dxa"/>
              <w:bottom w:w="120" w:type="dxa"/>
              <w:right w:w="140" w:type="dxa"/>
            </w:tcMar>
            <w:vAlign w:val="center"/>
          </w:tcPr>
          <w:p w14:paraId="24BEF3E3" w14:textId="77777777" w:rsidR="004F382C" w:rsidRDefault="00000000">
            <w:pPr>
              <w:spacing w:after="0"/>
            </w:pPr>
            <w:r>
              <w:rPr>
                <w:sz w:val="17"/>
              </w:rPr>
              <w:t>Random Forest Modeling &amp; Hyperparameter Tuning</w:t>
            </w:r>
          </w:p>
        </w:tc>
        <w:tc>
          <w:tcPr>
            <w:tcW w:w="3120" w:type="dxa"/>
            <w:shd w:val="clear" w:color="auto" w:fill="FFFFFF"/>
            <w:tcMar>
              <w:top w:w="120" w:type="dxa"/>
              <w:left w:w="140" w:type="dxa"/>
              <w:bottom w:w="120" w:type="dxa"/>
              <w:right w:w="140" w:type="dxa"/>
            </w:tcMar>
            <w:vAlign w:val="center"/>
          </w:tcPr>
          <w:p w14:paraId="4C9F0D07" w14:textId="77777777" w:rsidR="004F382C" w:rsidRDefault="00000000">
            <w:pPr>
              <w:spacing w:after="0"/>
            </w:pPr>
            <w:r>
              <w:rPr>
                <w:sz w:val="17"/>
              </w:rPr>
              <w:t>Ginuka (MS26922898)</w:t>
            </w:r>
          </w:p>
        </w:tc>
        <w:tc>
          <w:tcPr>
            <w:tcW w:w="3120" w:type="dxa"/>
            <w:shd w:val="clear" w:color="auto" w:fill="FFFFFF"/>
            <w:tcMar>
              <w:top w:w="120" w:type="dxa"/>
              <w:left w:w="140" w:type="dxa"/>
              <w:bottom w:w="120" w:type="dxa"/>
              <w:right w:w="140" w:type="dxa"/>
            </w:tcMar>
            <w:vAlign w:val="center"/>
          </w:tcPr>
          <w:p w14:paraId="0CC39CEA" w14:textId="77777777" w:rsidR="004F382C" w:rsidRDefault="00000000">
            <w:pPr>
              <w:spacing w:after="0"/>
            </w:pPr>
            <w:r>
              <w:rPr>
                <w:sz w:val="17"/>
              </w:rPr>
              <w:t>Completed (notebook 03)</w:t>
            </w:r>
          </w:p>
        </w:tc>
      </w:tr>
      <w:tr w:rsidR="004F382C" w14:paraId="38EFDAF8" w14:textId="77777777">
        <w:trPr>
          <w:cantSplit/>
          <w:jc w:val="center"/>
        </w:trPr>
        <w:tc>
          <w:tcPr>
            <w:tcW w:w="3120" w:type="dxa"/>
            <w:shd w:val="clear" w:color="auto" w:fill="F2F5F8"/>
            <w:tcMar>
              <w:top w:w="120" w:type="dxa"/>
              <w:left w:w="140" w:type="dxa"/>
              <w:bottom w:w="120" w:type="dxa"/>
              <w:right w:w="140" w:type="dxa"/>
            </w:tcMar>
            <w:vAlign w:val="center"/>
          </w:tcPr>
          <w:p w14:paraId="6522646D" w14:textId="77777777" w:rsidR="004F382C" w:rsidRDefault="00000000">
            <w:pPr>
              <w:spacing w:after="0"/>
            </w:pPr>
            <w:r>
              <w:rPr>
                <w:sz w:val="17"/>
              </w:rPr>
              <w:t>Evaluation Metrics &amp; Diagnostic Visualizations</w:t>
            </w:r>
          </w:p>
        </w:tc>
        <w:tc>
          <w:tcPr>
            <w:tcW w:w="3120" w:type="dxa"/>
            <w:shd w:val="clear" w:color="auto" w:fill="F2F5F8"/>
            <w:tcMar>
              <w:top w:w="120" w:type="dxa"/>
              <w:left w:w="140" w:type="dxa"/>
              <w:bottom w:w="120" w:type="dxa"/>
              <w:right w:w="140" w:type="dxa"/>
            </w:tcMar>
            <w:vAlign w:val="center"/>
          </w:tcPr>
          <w:p w14:paraId="737391D2" w14:textId="77777777" w:rsidR="004F382C" w:rsidRDefault="00000000">
            <w:pPr>
              <w:spacing w:after="0"/>
            </w:pPr>
            <w:r>
              <w:rPr>
                <w:sz w:val="17"/>
              </w:rPr>
              <w:t>Ginuka (MS26922898)</w:t>
            </w:r>
          </w:p>
        </w:tc>
        <w:tc>
          <w:tcPr>
            <w:tcW w:w="3120" w:type="dxa"/>
            <w:shd w:val="clear" w:color="auto" w:fill="F2F5F8"/>
            <w:tcMar>
              <w:top w:w="120" w:type="dxa"/>
              <w:left w:w="140" w:type="dxa"/>
              <w:bottom w:w="120" w:type="dxa"/>
              <w:right w:w="140" w:type="dxa"/>
            </w:tcMar>
            <w:vAlign w:val="center"/>
          </w:tcPr>
          <w:p w14:paraId="33AE1888" w14:textId="77777777" w:rsidR="004F382C" w:rsidRDefault="00000000">
            <w:pPr>
              <w:spacing w:after="0"/>
            </w:pPr>
            <w:r>
              <w:rPr>
                <w:sz w:val="17"/>
              </w:rPr>
              <w:t>Completed (src/evaluation_helpers.py)</w:t>
            </w:r>
          </w:p>
        </w:tc>
      </w:tr>
      <w:tr w:rsidR="004F382C" w14:paraId="32E7AA94" w14:textId="77777777">
        <w:trPr>
          <w:cantSplit/>
          <w:jc w:val="center"/>
        </w:trPr>
        <w:tc>
          <w:tcPr>
            <w:tcW w:w="3120" w:type="dxa"/>
            <w:shd w:val="clear" w:color="auto" w:fill="FFFFFF"/>
            <w:tcMar>
              <w:top w:w="120" w:type="dxa"/>
              <w:left w:w="140" w:type="dxa"/>
              <w:bottom w:w="120" w:type="dxa"/>
              <w:right w:w="140" w:type="dxa"/>
            </w:tcMar>
            <w:vAlign w:val="center"/>
          </w:tcPr>
          <w:p w14:paraId="64B03375" w14:textId="77777777" w:rsidR="004F382C" w:rsidRDefault="00000000">
            <w:pPr>
              <w:spacing w:after="0"/>
            </w:pPr>
            <w:r>
              <w:rPr>
                <w:sz w:val="17"/>
              </w:rPr>
              <w:t>Academic Paper Authoring &amp; Documentation</w:t>
            </w:r>
          </w:p>
        </w:tc>
        <w:tc>
          <w:tcPr>
            <w:tcW w:w="3120" w:type="dxa"/>
            <w:shd w:val="clear" w:color="auto" w:fill="FFFFFF"/>
            <w:tcMar>
              <w:top w:w="120" w:type="dxa"/>
              <w:left w:w="140" w:type="dxa"/>
              <w:bottom w:w="120" w:type="dxa"/>
              <w:right w:w="140" w:type="dxa"/>
            </w:tcMar>
            <w:vAlign w:val="center"/>
          </w:tcPr>
          <w:p w14:paraId="56B307C3" w14:textId="77777777" w:rsidR="004F382C" w:rsidRDefault="00000000">
            <w:pPr>
              <w:spacing w:after="0"/>
            </w:pPr>
            <w:r>
              <w:rPr>
                <w:sz w:val="17"/>
              </w:rPr>
              <w:t>Ginuka (MS26922898)</w:t>
            </w:r>
          </w:p>
        </w:tc>
        <w:tc>
          <w:tcPr>
            <w:tcW w:w="3120" w:type="dxa"/>
            <w:shd w:val="clear" w:color="auto" w:fill="FFFFFF"/>
            <w:tcMar>
              <w:top w:w="120" w:type="dxa"/>
              <w:left w:w="140" w:type="dxa"/>
              <w:bottom w:w="120" w:type="dxa"/>
              <w:right w:w="140" w:type="dxa"/>
            </w:tcMar>
            <w:vAlign w:val="center"/>
          </w:tcPr>
          <w:p w14:paraId="2D3DB223" w14:textId="77777777" w:rsidR="004F382C" w:rsidRDefault="00000000">
            <w:pPr>
              <w:spacing w:after="0"/>
            </w:pPr>
            <w:r>
              <w:rPr>
                <w:sz w:val="17"/>
              </w:rPr>
              <w:t>Completed (reports/IT5022_Credit_Risk_Report.md)</w:t>
            </w:r>
          </w:p>
        </w:tc>
      </w:tr>
      <w:tr w:rsidR="004F382C" w14:paraId="0E86F07F" w14:textId="77777777">
        <w:trPr>
          <w:cantSplit/>
          <w:jc w:val="center"/>
        </w:trPr>
        <w:tc>
          <w:tcPr>
            <w:tcW w:w="3120" w:type="dxa"/>
            <w:shd w:val="clear" w:color="auto" w:fill="F2F5F8"/>
            <w:tcMar>
              <w:top w:w="120" w:type="dxa"/>
              <w:left w:w="140" w:type="dxa"/>
              <w:bottom w:w="120" w:type="dxa"/>
              <w:right w:w="140" w:type="dxa"/>
            </w:tcMar>
            <w:vAlign w:val="center"/>
          </w:tcPr>
          <w:p w14:paraId="7C87BCA4" w14:textId="77777777" w:rsidR="004F382C" w:rsidRDefault="00000000">
            <w:pPr>
              <w:spacing w:after="0"/>
            </w:pPr>
            <w:r>
              <w:rPr>
                <w:sz w:val="17"/>
              </w:rPr>
              <w:t>Publication PDF &amp; Word Document Artifacts</w:t>
            </w:r>
          </w:p>
        </w:tc>
        <w:tc>
          <w:tcPr>
            <w:tcW w:w="3120" w:type="dxa"/>
            <w:shd w:val="clear" w:color="auto" w:fill="F2F5F8"/>
            <w:tcMar>
              <w:top w:w="120" w:type="dxa"/>
              <w:left w:w="140" w:type="dxa"/>
              <w:bottom w:w="120" w:type="dxa"/>
              <w:right w:w="140" w:type="dxa"/>
            </w:tcMar>
            <w:vAlign w:val="center"/>
          </w:tcPr>
          <w:p w14:paraId="7E5CC75A" w14:textId="77777777" w:rsidR="004F382C" w:rsidRDefault="00000000">
            <w:pPr>
              <w:spacing w:after="0"/>
            </w:pPr>
            <w:r>
              <w:rPr>
                <w:sz w:val="17"/>
              </w:rPr>
              <w:t>Ginuka (MS26922898)</w:t>
            </w:r>
          </w:p>
        </w:tc>
        <w:tc>
          <w:tcPr>
            <w:tcW w:w="3120" w:type="dxa"/>
            <w:shd w:val="clear" w:color="auto" w:fill="F2F5F8"/>
            <w:tcMar>
              <w:top w:w="120" w:type="dxa"/>
              <w:left w:w="140" w:type="dxa"/>
              <w:bottom w:w="120" w:type="dxa"/>
              <w:right w:w="140" w:type="dxa"/>
            </w:tcMar>
            <w:vAlign w:val="center"/>
          </w:tcPr>
          <w:p w14:paraId="4858B790" w14:textId="77777777" w:rsidR="004F382C" w:rsidRDefault="00000000">
            <w:pPr>
              <w:spacing w:after="0"/>
            </w:pPr>
            <w:r>
              <w:rPr>
                <w:sz w:val="17"/>
              </w:rPr>
              <w:t>Completed (100% verified)</w:t>
            </w:r>
          </w:p>
        </w:tc>
      </w:tr>
    </w:tbl>
    <w:p w14:paraId="69C5022A" w14:textId="77777777" w:rsidR="004F382C" w:rsidRDefault="004F382C"/>
    <w:p w14:paraId="45F0F0C8" w14:textId="77777777" w:rsidR="004F382C" w:rsidRDefault="00000000">
      <w:pPr>
        <w:keepNext/>
        <w:spacing w:before="280" w:after="80"/>
      </w:pPr>
      <w:r>
        <w:rPr>
          <w:b/>
          <w:color w:val="1F4E79"/>
          <w:sz w:val="29"/>
        </w:rPr>
        <w:t>References</w:t>
      </w:r>
    </w:p>
    <w:p w14:paraId="4751F53C" w14:textId="77777777" w:rsidR="004F382C" w:rsidRDefault="00000000" w:rsidP="00A92C39">
      <w:pPr>
        <w:pStyle w:val="ListParagraph"/>
        <w:numPr>
          <w:ilvl w:val="0"/>
          <w:numId w:val="11"/>
        </w:numPr>
        <w:spacing w:after="80"/>
      </w:pPr>
      <w:r w:rsidRPr="00A92C39">
        <w:rPr>
          <w:sz w:val="19"/>
        </w:rPr>
        <w:t>Breiman, L. (2001) 'Random forests', Machine Learning, 45(1), pp. 5–32.</w:t>
      </w:r>
    </w:p>
    <w:p w14:paraId="2E39CAB3" w14:textId="77777777" w:rsidR="004F382C" w:rsidRDefault="00000000" w:rsidP="00A92C39">
      <w:pPr>
        <w:pStyle w:val="ListParagraph"/>
        <w:numPr>
          <w:ilvl w:val="0"/>
          <w:numId w:val="11"/>
        </w:numPr>
        <w:spacing w:after="80"/>
      </w:pPr>
      <w:r w:rsidRPr="00A92C39">
        <w:rPr>
          <w:sz w:val="19"/>
        </w:rPr>
        <w:t>Cox, D.R. (1958) 'The regression analysis of binary sequences', Journal of the Royal Statistical Society: Series B, 20(2), pp. 215–242.</w:t>
      </w:r>
    </w:p>
    <w:p w14:paraId="7A220EF0" w14:textId="77777777" w:rsidR="004F382C" w:rsidRDefault="00000000" w:rsidP="00A92C39">
      <w:pPr>
        <w:pStyle w:val="ListParagraph"/>
        <w:numPr>
          <w:ilvl w:val="0"/>
          <w:numId w:val="11"/>
        </w:numPr>
        <w:spacing w:after="80"/>
      </w:pPr>
      <w:r w:rsidRPr="00A92C39">
        <w:rPr>
          <w:sz w:val="19"/>
        </w:rPr>
        <w:t>Hand, D.J. and Henley, W.E. (1997) 'Statistical classification methods in consumer credit scoring: a review', Journal of the Royal Statistical Society: Series A, 160(3), pp. 523–541.</w:t>
      </w:r>
    </w:p>
    <w:p w14:paraId="69F5C86F" w14:textId="77777777" w:rsidR="00A92C39" w:rsidRPr="00A92C39" w:rsidRDefault="00000000" w:rsidP="00A92C39">
      <w:pPr>
        <w:pStyle w:val="ListParagraph"/>
        <w:numPr>
          <w:ilvl w:val="0"/>
          <w:numId w:val="11"/>
        </w:numPr>
        <w:spacing w:after="80"/>
      </w:pPr>
      <w:r w:rsidRPr="00A92C39">
        <w:rPr>
          <w:sz w:val="19"/>
        </w:rPr>
        <w:lastRenderedPageBreak/>
        <w:t>Hastie, T., Tibshirani, R. and Friedman, J. (2009) The Elements of Statistical Learning: Data Mining, Inference, and Prediction. 2nd edn. New York: Springer.</w:t>
      </w:r>
    </w:p>
    <w:p w14:paraId="2DED164C" w14:textId="77777777" w:rsidR="00A92C39" w:rsidRPr="00A92C39" w:rsidRDefault="00000000" w:rsidP="00A92C39">
      <w:pPr>
        <w:pStyle w:val="ListParagraph"/>
        <w:numPr>
          <w:ilvl w:val="0"/>
          <w:numId w:val="11"/>
        </w:numPr>
        <w:spacing w:after="80"/>
      </w:pPr>
      <w:r w:rsidRPr="00A92C39">
        <w:rPr>
          <w:sz w:val="19"/>
        </w:rPr>
        <w:t>Pedregosa, F. et al. (2011) 'Scikit-learn: machine learning in Python', Journal of Machine Learning Research, 12, pp. 2825–2830.</w:t>
      </w:r>
    </w:p>
    <w:p w14:paraId="19C50534" w14:textId="47B60BBC" w:rsidR="004F382C" w:rsidRDefault="00000000" w:rsidP="00A92C39">
      <w:pPr>
        <w:pStyle w:val="ListParagraph"/>
        <w:numPr>
          <w:ilvl w:val="0"/>
          <w:numId w:val="11"/>
        </w:numPr>
        <w:spacing w:after="80"/>
      </w:pPr>
      <w:r w:rsidRPr="00A92C39">
        <w:rPr>
          <w:sz w:val="19"/>
        </w:rPr>
        <w:t xml:space="preserve">Strobl, C., Boulesteix, A.-L., Zeileis, A. and Hothorn, T. (2007) 'Bias in random forest variable importance measures: illustrations, sources and </w:t>
      </w:r>
      <w:proofErr w:type="gramStart"/>
      <w:r w:rsidRPr="00A92C39">
        <w:rPr>
          <w:sz w:val="19"/>
        </w:rPr>
        <w:t>a solution</w:t>
      </w:r>
      <w:proofErr w:type="gramEnd"/>
      <w:r w:rsidRPr="00A92C39">
        <w:rPr>
          <w:sz w:val="19"/>
        </w:rPr>
        <w:t>', BMC Bioinformatics, 8, 25.</w:t>
      </w:r>
    </w:p>
    <w:p w14:paraId="366553A4" w14:textId="77777777" w:rsidR="004F382C" w:rsidRDefault="00000000">
      <w:r>
        <w:br w:type="page"/>
      </w:r>
    </w:p>
    <w:p w14:paraId="68467EF3" w14:textId="77777777" w:rsidR="004F382C" w:rsidRDefault="00000000">
      <w:pPr>
        <w:keepNext/>
        <w:spacing w:before="280" w:after="80"/>
      </w:pPr>
      <w:r>
        <w:rPr>
          <w:b/>
          <w:color w:val="1F4E79"/>
          <w:sz w:val="29"/>
        </w:rPr>
        <w:lastRenderedPageBreak/>
        <w:t>Appendix A. Source Code</w:t>
      </w:r>
    </w:p>
    <w:p w14:paraId="738113A1" w14:textId="77777777" w:rsidR="004F382C" w:rsidRPr="00AD1B83" w:rsidRDefault="00000000">
      <w:pPr>
        <w:rPr>
          <w:sz w:val="20"/>
          <w:szCs w:val="20"/>
        </w:rPr>
      </w:pPr>
      <w:r w:rsidRPr="00AD1B83">
        <w:rPr>
          <w:sz w:val="20"/>
          <w:szCs w:val="20"/>
        </w:rPr>
        <w:t>All source code is reproduced below as text in full compliance with course regulations (no screenshots). Code is also publicly accessible at: https://github.com/ginuka/IT5022_Fundamentals_of_Machine_Learning_Assignment.git.</w:t>
      </w:r>
    </w:p>
    <w:p w14:paraId="39DB0226" w14:textId="77777777" w:rsidR="004F382C" w:rsidRDefault="00000000">
      <w:pPr>
        <w:keepNext/>
        <w:spacing w:before="200" w:after="60"/>
      </w:pPr>
      <w:r>
        <w:rPr>
          <w:b/>
          <w:color w:val="2E75B6"/>
          <w:sz w:val="24"/>
        </w:rPr>
        <w:t>A.1 src/__init__.py</w:t>
      </w:r>
    </w:p>
    <w:tbl>
      <w:tblPr>
        <w:tblW w:w="0" w:type="auto"/>
        <w:jc w:val="center"/>
        <w:tblLook w:val="04A0" w:firstRow="1" w:lastRow="0" w:firstColumn="1" w:lastColumn="0" w:noHBand="0" w:noVBand="1"/>
      </w:tblPr>
      <w:tblGrid>
        <w:gridCol w:w="9360"/>
      </w:tblGrid>
      <w:tr w:rsidR="004F382C" w14:paraId="493287CF" w14:textId="77777777">
        <w:trPr>
          <w:jc w:val="center"/>
        </w:trPr>
        <w:tc>
          <w:tcPr>
            <w:tcW w:w="9360" w:type="dxa"/>
            <w:tcBorders>
              <w:top w:val="single" w:sz="6" w:space="0" w:color="CCCCCC"/>
              <w:left w:val="single" w:sz="6" w:space="0" w:color="CCCCCC"/>
              <w:bottom w:val="single" w:sz="6" w:space="0" w:color="CCCCCC"/>
              <w:right w:val="single" w:sz="6" w:space="0" w:color="CCCCCC"/>
            </w:tcBorders>
            <w:shd w:val="clear" w:color="auto" w:fill="F8F9FA"/>
            <w:tcMar>
              <w:top w:w="100" w:type="dxa"/>
              <w:left w:w="140" w:type="dxa"/>
              <w:bottom w:w="100" w:type="dxa"/>
              <w:right w:w="140" w:type="dxa"/>
            </w:tcMar>
          </w:tcPr>
          <w:p w14:paraId="21EE2C9F" w14:textId="77777777" w:rsidR="004F382C" w:rsidRDefault="00000000">
            <w:pPr>
              <w:spacing w:after="0" w:line="252" w:lineRule="auto"/>
            </w:pPr>
            <w:r>
              <w:rPr>
                <w:rFonts w:ascii="Consolas" w:hAnsi="Consolas"/>
                <w:color w:val="282828"/>
                <w:sz w:val="17"/>
              </w:rPr>
              <w:t>"""</w:t>
            </w:r>
            <w:r>
              <w:rPr>
                <w:rFonts w:ascii="Consolas" w:hAnsi="Consolas"/>
                <w:color w:val="282828"/>
                <w:sz w:val="17"/>
              </w:rPr>
              <w:br/>
              <w:t>Modular package initialization for IT5022 Credit Risk ML Pipeline.</w:t>
            </w:r>
            <w:r>
              <w:rPr>
                <w:rFonts w:ascii="Consolas" w:hAnsi="Consolas"/>
                <w:color w:val="282828"/>
                <w:sz w:val="17"/>
              </w:rPr>
              <w:br/>
              <w:t>"""</w:t>
            </w:r>
          </w:p>
        </w:tc>
      </w:tr>
    </w:tbl>
    <w:p w14:paraId="3290E4F2" w14:textId="77777777" w:rsidR="004F382C" w:rsidRDefault="004F382C">
      <w:pPr>
        <w:spacing w:after="80"/>
      </w:pPr>
    </w:p>
    <w:p w14:paraId="7BABDC18" w14:textId="77777777" w:rsidR="004F382C" w:rsidRDefault="00000000">
      <w:pPr>
        <w:keepNext/>
        <w:spacing w:before="200" w:after="60"/>
      </w:pPr>
      <w:r>
        <w:rPr>
          <w:b/>
          <w:color w:val="2E75B6"/>
          <w:sz w:val="24"/>
        </w:rPr>
        <w:t>A.2 src/data_pipeline.py</w:t>
      </w:r>
    </w:p>
    <w:tbl>
      <w:tblPr>
        <w:tblW w:w="0" w:type="auto"/>
        <w:jc w:val="center"/>
        <w:tblLook w:val="04A0" w:firstRow="1" w:lastRow="0" w:firstColumn="1" w:lastColumn="0" w:noHBand="0" w:noVBand="1"/>
      </w:tblPr>
      <w:tblGrid>
        <w:gridCol w:w="9360"/>
      </w:tblGrid>
      <w:tr w:rsidR="004F382C" w14:paraId="07D25016" w14:textId="77777777">
        <w:trPr>
          <w:jc w:val="center"/>
        </w:trPr>
        <w:tc>
          <w:tcPr>
            <w:tcW w:w="9360" w:type="dxa"/>
            <w:tcBorders>
              <w:top w:val="single" w:sz="6" w:space="0" w:color="CCCCCC"/>
              <w:left w:val="single" w:sz="6" w:space="0" w:color="CCCCCC"/>
              <w:bottom w:val="single" w:sz="6" w:space="0" w:color="CCCCCC"/>
              <w:right w:val="single" w:sz="6" w:space="0" w:color="CCCCCC"/>
            </w:tcBorders>
            <w:shd w:val="clear" w:color="auto" w:fill="F8F9FA"/>
            <w:tcMar>
              <w:top w:w="100" w:type="dxa"/>
              <w:left w:w="140" w:type="dxa"/>
              <w:bottom w:w="100" w:type="dxa"/>
              <w:right w:w="140" w:type="dxa"/>
            </w:tcMar>
          </w:tcPr>
          <w:p w14:paraId="3D8E5100" w14:textId="77777777" w:rsidR="007F0729" w:rsidRPr="007F0729" w:rsidRDefault="007F0729" w:rsidP="007F0729">
            <w:pPr>
              <w:spacing w:after="0" w:line="252" w:lineRule="auto"/>
            </w:pPr>
            <w:r w:rsidRPr="007F0729">
              <w:t>"""</w:t>
            </w:r>
          </w:p>
          <w:p w14:paraId="17C63CA7" w14:textId="77777777" w:rsidR="007F0729" w:rsidRPr="007F0729" w:rsidRDefault="007F0729" w:rsidP="007F0729">
            <w:pPr>
              <w:spacing w:after="0" w:line="252" w:lineRule="auto"/>
            </w:pPr>
            <w:r w:rsidRPr="007F0729">
              <w:t>src/data_pipeline.py</w:t>
            </w:r>
          </w:p>
          <w:p w14:paraId="2B11895E" w14:textId="77777777" w:rsidR="007F0729" w:rsidRPr="007F0729" w:rsidRDefault="007F0729" w:rsidP="007F0729">
            <w:pPr>
              <w:spacing w:after="0" w:line="252" w:lineRule="auto"/>
            </w:pPr>
            <w:r w:rsidRPr="007F0729">
              <w:t>====================</w:t>
            </w:r>
          </w:p>
          <w:p w14:paraId="5ACFA58D" w14:textId="77777777" w:rsidR="007F0729" w:rsidRPr="007F0729" w:rsidRDefault="007F0729" w:rsidP="007F0729">
            <w:pPr>
              <w:spacing w:after="0" w:line="252" w:lineRule="auto"/>
            </w:pPr>
            <w:r w:rsidRPr="007F0729">
              <w:t>Modular data preprocessing, domain feature engineering, and leakage-safe</w:t>
            </w:r>
          </w:p>
          <w:p w14:paraId="6B0EFA39" w14:textId="77777777" w:rsidR="007F0729" w:rsidRPr="007F0729" w:rsidRDefault="007F0729" w:rsidP="007F0729">
            <w:pPr>
              <w:spacing w:after="0" w:line="252" w:lineRule="auto"/>
            </w:pPr>
            <w:r w:rsidRPr="007F0729">
              <w:t>Scikit-Learn pipeline builders for IT5022 Machine Learning Assignment.</w:t>
            </w:r>
          </w:p>
          <w:p w14:paraId="38A23B0B" w14:textId="77777777" w:rsidR="007F0729" w:rsidRPr="007F0729" w:rsidRDefault="007F0729" w:rsidP="007F0729">
            <w:pPr>
              <w:spacing w:after="0" w:line="252" w:lineRule="auto"/>
            </w:pPr>
            <w:r w:rsidRPr="007F0729">
              <w:t>"""</w:t>
            </w:r>
          </w:p>
          <w:p w14:paraId="42BFE2D9" w14:textId="77777777" w:rsidR="007F0729" w:rsidRPr="007F0729" w:rsidRDefault="007F0729" w:rsidP="007F0729">
            <w:pPr>
              <w:spacing w:after="0" w:line="252" w:lineRule="auto"/>
            </w:pPr>
          </w:p>
          <w:p w14:paraId="566E6E1B" w14:textId="77777777" w:rsidR="007F0729" w:rsidRPr="007F0729" w:rsidRDefault="007F0729" w:rsidP="007F0729">
            <w:pPr>
              <w:spacing w:after="0" w:line="252" w:lineRule="auto"/>
            </w:pPr>
            <w:r w:rsidRPr="007F0729">
              <w:t>import re</w:t>
            </w:r>
          </w:p>
          <w:p w14:paraId="6582E264" w14:textId="77777777" w:rsidR="007F0729" w:rsidRPr="007F0729" w:rsidRDefault="007F0729" w:rsidP="007F0729">
            <w:pPr>
              <w:spacing w:after="0" w:line="252" w:lineRule="auto"/>
            </w:pPr>
            <w:proofErr w:type="gramStart"/>
            <w:r w:rsidRPr="007F0729">
              <w:t>import</w:t>
            </w:r>
            <w:proofErr w:type="gramEnd"/>
            <w:r w:rsidRPr="007F0729">
              <w:t xml:space="preserve"> </w:t>
            </w:r>
            <w:proofErr w:type="spellStart"/>
            <w:r w:rsidRPr="007F0729">
              <w:t>numpy</w:t>
            </w:r>
            <w:proofErr w:type="spellEnd"/>
            <w:r w:rsidRPr="007F0729">
              <w:t xml:space="preserve"> as np</w:t>
            </w:r>
          </w:p>
          <w:p w14:paraId="6933F556" w14:textId="77777777" w:rsidR="007F0729" w:rsidRPr="007F0729" w:rsidRDefault="007F0729" w:rsidP="007F0729">
            <w:pPr>
              <w:spacing w:after="0" w:line="252" w:lineRule="auto"/>
            </w:pPr>
            <w:r w:rsidRPr="007F0729">
              <w:t>import pandas as pd</w:t>
            </w:r>
          </w:p>
          <w:p w14:paraId="0957CA60" w14:textId="77777777" w:rsidR="007F0729" w:rsidRPr="007F0729" w:rsidRDefault="007F0729" w:rsidP="007F0729">
            <w:pPr>
              <w:spacing w:after="0" w:line="252" w:lineRule="auto"/>
            </w:pPr>
            <w:r w:rsidRPr="007F0729">
              <w:t xml:space="preserve">from </w:t>
            </w:r>
            <w:proofErr w:type="spellStart"/>
            <w:proofErr w:type="gramStart"/>
            <w:r w:rsidRPr="007F0729">
              <w:t>sklearn.base</w:t>
            </w:r>
            <w:proofErr w:type="spellEnd"/>
            <w:proofErr w:type="gramEnd"/>
            <w:r w:rsidRPr="007F0729">
              <w:t xml:space="preserve"> import </w:t>
            </w:r>
            <w:proofErr w:type="spellStart"/>
            <w:r w:rsidRPr="007F0729">
              <w:t>BaseEstimator</w:t>
            </w:r>
            <w:proofErr w:type="spellEnd"/>
            <w:r w:rsidRPr="007F0729">
              <w:t xml:space="preserve">, </w:t>
            </w:r>
            <w:proofErr w:type="spellStart"/>
            <w:r w:rsidRPr="007F0729">
              <w:t>TransformerMixin</w:t>
            </w:r>
            <w:proofErr w:type="spellEnd"/>
          </w:p>
          <w:p w14:paraId="07FB6818" w14:textId="77777777" w:rsidR="007F0729" w:rsidRPr="007F0729" w:rsidRDefault="007F0729" w:rsidP="007F0729">
            <w:pPr>
              <w:spacing w:after="0" w:line="252" w:lineRule="auto"/>
            </w:pPr>
            <w:r w:rsidRPr="007F0729">
              <w:t xml:space="preserve">from </w:t>
            </w:r>
            <w:proofErr w:type="spellStart"/>
            <w:proofErr w:type="gramStart"/>
            <w:r w:rsidRPr="007F0729">
              <w:t>sklearn.pipeline</w:t>
            </w:r>
            <w:proofErr w:type="spellEnd"/>
            <w:proofErr w:type="gramEnd"/>
            <w:r w:rsidRPr="007F0729">
              <w:t xml:space="preserve"> import Pipeline</w:t>
            </w:r>
          </w:p>
          <w:p w14:paraId="52D5226E" w14:textId="77777777" w:rsidR="007F0729" w:rsidRPr="007F0729" w:rsidRDefault="007F0729" w:rsidP="007F0729">
            <w:pPr>
              <w:spacing w:after="0" w:line="252" w:lineRule="auto"/>
            </w:pPr>
            <w:r w:rsidRPr="007F0729">
              <w:t xml:space="preserve">from </w:t>
            </w:r>
            <w:proofErr w:type="spellStart"/>
            <w:proofErr w:type="gramStart"/>
            <w:r w:rsidRPr="007F0729">
              <w:t>sklearn.compose</w:t>
            </w:r>
            <w:proofErr w:type="spellEnd"/>
            <w:proofErr w:type="gramEnd"/>
            <w:r w:rsidRPr="007F0729">
              <w:t xml:space="preserve"> import </w:t>
            </w:r>
            <w:proofErr w:type="spellStart"/>
            <w:r w:rsidRPr="007F0729">
              <w:t>ColumnTransformer</w:t>
            </w:r>
            <w:proofErr w:type="spellEnd"/>
          </w:p>
          <w:p w14:paraId="5596BB43" w14:textId="77777777" w:rsidR="007F0729" w:rsidRPr="007F0729" w:rsidRDefault="007F0729" w:rsidP="007F0729">
            <w:pPr>
              <w:spacing w:after="0" w:line="252" w:lineRule="auto"/>
            </w:pPr>
            <w:r w:rsidRPr="007F0729">
              <w:t xml:space="preserve">from </w:t>
            </w:r>
            <w:proofErr w:type="spellStart"/>
            <w:proofErr w:type="gramStart"/>
            <w:r w:rsidRPr="007F0729">
              <w:t>sklearn.impute</w:t>
            </w:r>
            <w:proofErr w:type="spellEnd"/>
            <w:proofErr w:type="gramEnd"/>
            <w:r w:rsidRPr="007F0729">
              <w:t xml:space="preserve"> import </w:t>
            </w:r>
            <w:proofErr w:type="spellStart"/>
            <w:r w:rsidRPr="007F0729">
              <w:t>SimpleImputer</w:t>
            </w:r>
            <w:proofErr w:type="spellEnd"/>
          </w:p>
          <w:p w14:paraId="129AE95C" w14:textId="77777777" w:rsidR="007F0729" w:rsidRPr="007F0729" w:rsidRDefault="007F0729" w:rsidP="007F0729">
            <w:pPr>
              <w:spacing w:after="0" w:line="252" w:lineRule="auto"/>
            </w:pPr>
            <w:r w:rsidRPr="007F0729">
              <w:t xml:space="preserve">from </w:t>
            </w:r>
            <w:proofErr w:type="spellStart"/>
            <w:proofErr w:type="gramStart"/>
            <w:r w:rsidRPr="007F0729">
              <w:t>sklearn.preprocessing</w:t>
            </w:r>
            <w:proofErr w:type="spellEnd"/>
            <w:proofErr w:type="gramEnd"/>
            <w:r w:rsidRPr="007F0729">
              <w:t xml:space="preserve"> import </w:t>
            </w:r>
            <w:proofErr w:type="spellStart"/>
            <w:r w:rsidRPr="007F0729">
              <w:t>StandardScaler</w:t>
            </w:r>
            <w:proofErr w:type="spellEnd"/>
            <w:r w:rsidRPr="007F0729">
              <w:t xml:space="preserve">, </w:t>
            </w:r>
            <w:proofErr w:type="spellStart"/>
            <w:r w:rsidRPr="007F0729">
              <w:t>OneHotEncoder</w:t>
            </w:r>
            <w:proofErr w:type="spellEnd"/>
          </w:p>
          <w:p w14:paraId="5BF7371A" w14:textId="77777777" w:rsidR="007F0729" w:rsidRPr="007F0729" w:rsidRDefault="007F0729" w:rsidP="007F0729">
            <w:pPr>
              <w:spacing w:after="0" w:line="252" w:lineRule="auto"/>
            </w:pPr>
            <w:r w:rsidRPr="007F0729">
              <w:t xml:space="preserve">from </w:t>
            </w:r>
            <w:proofErr w:type="spellStart"/>
            <w:proofErr w:type="gramStart"/>
            <w:r w:rsidRPr="007F0729">
              <w:t>sklearn.model</w:t>
            </w:r>
            <w:proofErr w:type="gramEnd"/>
            <w:r w:rsidRPr="007F0729">
              <w:t>_selection</w:t>
            </w:r>
            <w:proofErr w:type="spellEnd"/>
            <w:r w:rsidRPr="007F0729">
              <w:t xml:space="preserve"> import </w:t>
            </w:r>
            <w:proofErr w:type="spellStart"/>
            <w:r w:rsidRPr="007F0729">
              <w:t>train_test_split</w:t>
            </w:r>
            <w:proofErr w:type="spellEnd"/>
          </w:p>
          <w:p w14:paraId="3609C1A1" w14:textId="77777777" w:rsidR="007F0729" w:rsidRPr="007F0729" w:rsidRDefault="007F0729" w:rsidP="007F0729">
            <w:pPr>
              <w:spacing w:after="0" w:line="252" w:lineRule="auto"/>
            </w:pPr>
          </w:p>
          <w:p w14:paraId="2F560785" w14:textId="77777777" w:rsidR="007F0729" w:rsidRPr="007F0729" w:rsidRDefault="007F0729" w:rsidP="007F0729">
            <w:pPr>
              <w:spacing w:after="0" w:line="252" w:lineRule="auto"/>
            </w:pPr>
            <w:r w:rsidRPr="007F0729">
              <w:rPr>
                <w:b/>
                <w:bCs/>
              </w:rPr>
              <w:t>VALID_RANGES</w:t>
            </w:r>
            <w:r w:rsidRPr="007F0729">
              <w:t xml:space="preserve"> = {</w:t>
            </w:r>
          </w:p>
          <w:p w14:paraId="126B3E7A" w14:textId="77777777" w:rsidR="007F0729" w:rsidRPr="007F0729" w:rsidRDefault="007F0729" w:rsidP="007F0729">
            <w:pPr>
              <w:spacing w:after="0" w:line="252" w:lineRule="auto"/>
            </w:pPr>
            <w:r w:rsidRPr="007F0729">
              <w:t>    'Age': (18, 100),</w:t>
            </w:r>
          </w:p>
          <w:p w14:paraId="37489AE6" w14:textId="77777777" w:rsidR="007F0729" w:rsidRPr="007F0729" w:rsidRDefault="007F0729" w:rsidP="007F0729">
            <w:pPr>
              <w:spacing w:after="0" w:line="252" w:lineRule="auto"/>
            </w:pPr>
            <w:r w:rsidRPr="007F0729">
              <w:t>    '</w:t>
            </w:r>
            <w:proofErr w:type="spellStart"/>
            <w:r w:rsidRPr="007F0729">
              <w:t>Num_Bank_Accounts</w:t>
            </w:r>
            <w:proofErr w:type="spellEnd"/>
            <w:r w:rsidRPr="007F0729">
              <w:t>': (0, 20),</w:t>
            </w:r>
          </w:p>
          <w:p w14:paraId="776B3574" w14:textId="77777777" w:rsidR="007F0729" w:rsidRPr="007F0729" w:rsidRDefault="007F0729" w:rsidP="007F0729">
            <w:pPr>
              <w:spacing w:after="0" w:line="252" w:lineRule="auto"/>
            </w:pPr>
            <w:r w:rsidRPr="007F0729">
              <w:t>    '</w:t>
            </w:r>
            <w:proofErr w:type="spellStart"/>
            <w:r w:rsidRPr="007F0729">
              <w:t>Num_Credit_Card</w:t>
            </w:r>
            <w:proofErr w:type="spellEnd"/>
            <w:r w:rsidRPr="007F0729">
              <w:t>': (0, 20),</w:t>
            </w:r>
          </w:p>
          <w:p w14:paraId="66EEA36A" w14:textId="77777777" w:rsidR="007F0729" w:rsidRPr="007F0729" w:rsidRDefault="007F0729" w:rsidP="007F0729">
            <w:pPr>
              <w:spacing w:after="0" w:line="252" w:lineRule="auto"/>
            </w:pPr>
            <w:r w:rsidRPr="007F0729">
              <w:t>    '</w:t>
            </w:r>
            <w:proofErr w:type="spellStart"/>
            <w:r w:rsidRPr="007F0729">
              <w:t>Interest_Rate</w:t>
            </w:r>
            <w:proofErr w:type="spellEnd"/>
            <w:r w:rsidRPr="007F0729">
              <w:t>': (0, 50),</w:t>
            </w:r>
          </w:p>
          <w:p w14:paraId="6C001882" w14:textId="77777777" w:rsidR="007F0729" w:rsidRPr="007F0729" w:rsidRDefault="007F0729" w:rsidP="007F0729">
            <w:pPr>
              <w:spacing w:after="0" w:line="252" w:lineRule="auto"/>
            </w:pPr>
            <w:r w:rsidRPr="007F0729">
              <w:t>    '</w:t>
            </w:r>
            <w:proofErr w:type="spellStart"/>
            <w:r w:rsidRPr="007F0729">
              <w:t>Num_of_Loan</w:t>
            </w:r>
            <w:proofErr w:type="spellEnd"/>
            <w:r w:rsidRPr="007F0729">
              <w:t>': (0, 20),</w:t>
            </w:r>
          </w:p>
          <w:p w14:paraId="5AB92EDB" w14:textId="77777777" w:rsidR="007F0729" w:rsidRPr="007F0729" w:rsidRDefault="007F0729" w:rsidP="007F0729">
            <w:pPr>
              <w:spacing w:after="0" w:line="252" w:lineRule="auto"/>
            </w:pPr>
            <w:r w:rsidRPr="007F0729">
              <w:t>    '</w:t>
            </w:r>
            <w:proofErr w:type="spellStart"/>
            <w:r w:rsidRPr="007F0729">
              <w:t>Num_of_Delayed_Payment</w:t>
            </w:r>
            <w:proofErr w:type="spellEnd"/>
            <w:r w:rsidRPr="007F0729">
              <w:t>': (0, 50),</w:t>
            </w:r>
          </w:p>
          <w:p w14:paraId="0D477CAD" w14:textId="77777777" w:rsidR="007F0729" w:rsidRPr="007F0729" w:rsidRDefault="007F0729" w:rsidP="007F0729">
            <w:pPr>
              <w:spacing w:after="0" w:line="252" w:lineRule="auto"/>
            </w:pPr>
            <w:r w:rsidRPr="007F0729">
              <w:t>    '</w:t>
            </w:r>
            <w:proofErr w:type="spellStart"/>
            <w:r w:rsidRPr="007F0729">
              <w:t>Annual_Income</w:t>
            </w:r>
            <w:proofErr w:type="spellEnd"/>
            <w:r w:rsidRPr="007F0729">
              <w:t>': (0, 500000),</w:t>
            </w:r>
          </w:p>
          <w:p w14:paraId="0A86A8A8" w14:textId="77777777" w:rsidR="007F0729" w:rsidRPr="007F0729" w:rsidRDefault="007F0729" w:rsidP="007F0729">
            <w:pPr>
              <w:spacing w:after="0" w:line="252" w:lineRule="auto"/>
            </w:pPr>
            <w:r w:rsidRPr="007F0729">
              <w:t>    '</w:t>
            </w:r>
            <w:proofErr w:type="spellStart"/>
            <w:r w:rsidRPr="007F0729">
              <w:t>Monthly_Income</w:t>
            </w:r>
            <w:proofErr w:type="spellEnd"/>
            <w:r w:rsidRPr="007F0729">
              <w:t>': (0, 45000)</w:t>
            </w:r>
          </w:p>
          <w:p w14:paraId="6B00E429" w14:textId="77777777" w:rsidR="007F0729" w:rsidRPr="007F0729" w:rsidRDefault="007F0729" w:rsidP="007F0729">
            <w:pPr>
              <w:spacing w:after="0" w:line="252" w:lineRule="auto"/>
            </w:pPr>
            <w:r w:rsidRPr="007F0729">
              <w:t>}</w:t>
            </w:r>
          </w:p>
          <w:p w14:paraId="1C3DDC67" w14:textId="77777777" w:rsidR="007F0729" w:rsidRPr="007F0729" w:rsidRDefault="007F0729" w:rsidP="007F0729">
            <w:pPr>
              <w:spacing w:after="0" w:line="252" w:lineRule="auto"/>
            </w:pPr>
          </w:p>
          <w:p w14:paraId="0C3D174A" w14:textId="77777777" w:rsidR="007F0729" w:rsidRPr="007F0729" w:rsidRDefault="007F0729" w:rsidP="007F0729">
            <w:pPr>
              <w:spacing w:after="0" w:line="252" w:lineRule="auto"/>
            </w:pPr>
            <w:r w:rsidRPr="007F0729">
              <w:t xml:space="preserve">class </w:t>
            </w:r>
            <w:proofErr w:type="spellStart"/>
            <w:proofErr w:type="gramStart"/>
            <w:r w:rsidRPr="007F0729">
              <w:t>CreditDomainFeatureEngineer</w:t>
            </w:r>
            <w:proofErr w:type="spellEnd"/>
            <w:r w:rsidRPr="007F0729">
              <w:t>(</w:t>
            </w:r>
            <w:proofErr w:type="spellStart"/>
            <w:proofErr w:type="gramEnd"/>
            <w:r w:rsidRPr="007F0729">
              <w:t>BaseEstimator</w:t>
            </w:r>
            <w:proofErr w:type="spellEnd"/>
            <w:r w:rsidRPr="007F0729">
              <w:t xml:space="preserve">, </w:t>
            </w:r>
            <w:proofErr w:type="spellStart"/>
            <w:r w:rsidRPr="007F0729">
              <w:t>TransformerMixin</w:t>
            </w:r>
            <w:proofErr w:type="spellEnd"/>
            <w:r w:rsidRPr="007F0729">
              <w:t>):</w:t>
            </w:r>
          </w:p>
          <w:p w14:paraId="1EB32A62" w14:textId="77777777" w:rsidR="007F0729" w:rsidRPr="007F0729" w:rsidRDefault="007F0729" w:rsidP="007F0729">
            <w:pPr>
              <w:spacing w:after="0" w:line="252" w:lineRule="auto"/>
            </w:pPr>
            <w:r w:rsidRPr="007F0729">
              <w:t>    """</w:t>
            </w:r>
          </w:p>
          <w:p w14:paraId="5A6DA36D" w14:textId="77777777" w:rsidR="007F0729" w:rsidRPr="007F0729" w:rsidRDefault="007F0729" w:rsidP="007F0729">
            <w:pPr>
              <w:spacing w:after="0" w:line="252" w:lineRule="auto"/>
            </w:pPr>
            <w:r w:rsidRPr="007F0729">
              <w:t xml:space="preserve">    Domain-specific feature engineering and data quality </w:t>
            </w:r>
            <w:proofErr w:type="gramStart"/>
            <w:r w:rsidRPr="007F0729">
              <w:t>transformer</w:t>
            </w:r>
            <w:proofErr w:type="gramEnd"/>
            <w:r w:rsidRPr="007F0729">
              <w:t>.</w:t>
            </w:r>
          </w:p>
          <w:p w14:paraId="3B2384C9" w14:textId="77777777" w:rsidR="007F0729" w:rsidRPr="007F0729" w:rsidRDefault="007F0729" w:rsidP="007F0729">
            <w:pPr>
              <w:spacing w:after="0" w:line="252" w:lineRule="auto"/>
            </w:pPr>
          </w:p>
          <w:p w14:paraId="5CA9D3FB" w14:textId="77777777" w:rsidR="007F0729" w:rsidRPr="007F0729" w:rsidRDefault="007F0729" w:rsidP="007F0729">
            <w:pPr>
              <w:spacing w:after="0" w:line="252" w:lineRule="auto"/>
            </w:pPr>
            <w:r w:rsidRPr="007F0729">
              <w:t>    Parameters</w:t>
            </w:r>
          </w:p>
          <w:p w14:paraId="7A363087" w14:textId="77777777" w:rsidR="007F0729" w:rsidRPr="007F0729" w:rsidRDefault="007F0729" w:rsidP="007F0729">
            <w:pPr>
              <w:spacing w:after="0" w:line="252" w:lineRule="auto"/>
            </w:pPr>
            <w:r w:rsidRPr="007F0729">
              <w:lastRenderedPageBreak/>
              <w:t>    ----------</w:t>
            </w:r>
          </w:p>
          <w:p w14:paraId="0BF09DE9" w14:textId="77777777" w:rsidR="007F0729" w:rsidRPr="007F0729" w:rsidRDefault="007F0729" w:rsidP="007F0729">
            <w:pPr>
              <w:spacing w:after="0" w:line="252" w:lineRule="auto"/>
            </w:pPr>
            <w:r w:rsidRPr="007F0729">
              <w:t xml:space="preserve">    </w:t>
            </w:r>
            <w:proofErr w:type="spellStart"/>
            <w:r w:rsidRPr="007F0729">
              <w:t>drop_</w:t>
            </w:r>
            <w:proofErr w:type="gramStart"/>
            <w:r w:rsidRPr="007F0729">
              <w:t>identifiers</w:t>
            </w:r>
            <w:proofErr w:type="spellEnd"/>
            <w:r w:rsidRPr="007F0729">
              <w:t xml:space="preserve"> :</w:t>
            </w:r>
            <w:proofErr w:type="gramEnd"/>
            <w:r w:rsidRPr="007F0729">
              <w:t xml:space="preserve"> bool, default=True</w:t>
            </w:r>
          </w:p>
          <w:p w14:paraId="28E6B8A8" w14:textId="77777777" w:rsidR="007F0729" w:rsidRPr="007F0729" w:rsidRDefault="007F0729" w:rsidP="007F0729">
            <w:pPr>
              <w:spacing w:after="0" w:line="252" w:lineRule="auto"/>
            </w:pPr>
            <w:r w:rsidRPr="007F0729">
              <w:t>        Whether to exclude high-cardinality record identifiers (</w:t>
            </w:r>
            <w:proofErr w:type="spellStart"/>
            <w:r w:rsidRPr="007F0729">
              <w:t>Customer_ID</w:t>
            </w:r>
            <w:proofErr w:type="spellEnd"/>
            <w:r w:rsidRPr="007F0729">
              <w:t>).</w:t>
            </w:r>
          </w:p>
          <w:p w14:paraId="3646C3AC" w14:textId="77777777" w:rsidR="007F0729" w:rsidRPr="007F0729" w:rsidRDefault="007F0729" w:rsidP="007F0729">
            <w:pPr>
              <w:spacing w:after="0" w:line="252" w:lineRule="auto"/>
            </w:pPr>
            <w:r w:rsidRPr="007F0729">
              <w:t xml:space="preserve">    </w:t>
            </w:r>
            <w:proofErr w:type="spellStart"/>
            <w:r w:rsidRPr="007F0729">
              <w:t>sanitize_</w:t>
            </w:r>
            <w:proofErr w:type="gramStart"/>
            <w:r w:rsidRPr="007F0729">
              <w:t>anomalies</w:t>
            </w:r>
            <w:proofErr w:type="spellEnd"/>
            <w:r w:rsidRPr="007F0729">
              <w:t xml:space="preserve"> :</w:t>
            </w:r>
            <w:proofErr w:type="gramEnd"/>
            <w:r w:rsidRPr="007F0729">
              <w:t xml:space="preserve"> bool, default=True</w:t>
            </w:r>
          </w:p>
          <w:p w14:paraId="53CD71A1" w14:textId="77777777" w:rsidR="007F0729" w:rsidRPr="007F0729" w:rsidRDefault="007F0729" w:rsidP="007F0729">
            <w:pPr>
              <w:spacing w:after="0" w:line="252" w:lineRule="auto"/>
            </w:pPr>
            <w:r w:rsidRPr="007F0729">
              <w:t xml:space="preserve">        Whether to enforce plausible banking boundaries and map sentinel strings to </w:t>
            </w:r>
            <w:proofErr w:type="spellStart"/>
            <w:r w:rsidRPr="007F0729">
              <w:t>NaN</w:t>
            </w:r>
            <w:proofErr w:type="spellEnd"/>
            <w:r w:rsidRPr="007F0729">
              <w:t>.</w:t>
            </w:r>
          </w:p>
          <w:p w14:paraId="0B8D06A8" w14:textId="77777777" w:rsidR="007F0729" w:rsidRPr="007F0729" w:rsidRDefault="007F0729" w:rsidP="007F0729">
            <w:pPr>
              <w:spacing w:after="0" w:line="252" w:lineRule="auto"/>
            </w:pPr>
            <w:r w:rsidRPr="007F0729">
              <w:t xml:space="preserve">    </w:t>
            </w:r>
            <w:proofErr w:type="spellStart"/>
            <w:r w:rsidRPr="007F0729">
              <w:t>drop_</w:t>
            </w:r>
            <w:proofErr w:type="gramStart"/>
            <w:r w:rsidRPr="007F0729">
              <w:t>collinear</w:t>
            </w:r>
            <w:proofErr w:type="spellEnd"/>
            <w:r w:rsidRPr="007F0729">
              <w:t xml:space="preserve"> :</w:t>
            </w:r>
            <w:proofErr w:type="gramEnd"/>
            <w:r w:rsidRPr="007F0729">
              <w:t xml:space="preserve"> bool, default=True</w:t>
            </w:r>
          </w:p>
          <w:p w14:paraId="3C45145A" w14:textId="77777777" w:rsidR="007F0729" w:rsidRPr="007F0729" w:rsidRDefault="007F0729" w:rsidP="007F0729">
            <w:pPr>
              <w:spacing w:after="0" w:line="252" w:lineRule="auto"/>
            </w:pPr>
            <w:r w:rsidRPr="007F0729">
              <w:t>        Whether to eliminate redundant collinear predictors (</w:t>
            </w:r>
            <w:proofErr w:type="spellStart"/>
            <w:r w:rsidRPr="007F0729">
              <w:t>Monthly_Income</w:t>
            </w:r>
            <w:proofErr w:type="spellEnd"/>
            <w:r w:rsidRPr="007F0729">
              <w:t xml:space="preserve">, </w:t>
            </w:r>
            <w:proofErr w:type="spellStart"/>
            <w:r w:rsidRPr="007F0729">
              <w:t>Derived_Loan_Count</w:t>
            </w:r>
            <w:proofErr w:type="spellEnd"/>
            <w:r w:rsidRPr="007F0729">
              <w:t>).</w:t>
            </w:r>
          </w:p>
          <w:p w14:paraId="412A98D0" w14:textId="77777777" w:rsidR="007F0729" w:rsidRPr="007F0729" w:rsidRDefault="007F0729" w:rsidP="007F0729">
            <w:pPr>
              <w:spacing w:after="0" w:line="252" w:lineRule="auto"/>
            </w:pPr>
            <w:r w:rsidRPr="007F0729">
              <w:t xml:space="preserve">    </w:t>
            </w:r>
            <w:proofErr w:type="spellStart"/>
            <w:r w:rsidRPr="007F0729">
              <w:t>drop_</w:t>
            </w:r>
            <w:proofErr w:type="gramStart"/>
            <w:r w:rsidRPr="007F0729">
              <w:t>uninformative</w:t>
            </w:r>
            <w:proofErr w:type="spellEnd"/>
            <w:r w:rsidRPr="007F0729">
              <w:t xml:space="preserve"> :</w:t>
            </w:r>
            <w:proofErr w:type="gramEnd"/>
            <w:r w:rsidRPr="007F0729">
              <w:t xml:space="preserve"> bool, default=True</w:t>
            </w:r>
          </w:p>
          <w:p w14:paraId="1A352E6B" w14:textId="77777777" w:rsidR="007F0729" w:rsidRPr="007F0729" w:rsidRDefault="007F0729" w:rsidP="007F0729">
            <w:pPr>
              <w:spacing w:after="0" w:line="252" w:lineRule="auto"/>
            </w:pPr>
            <w:r w:rsidRPr="007F0729">
              <w:t xml:space="preserve">        Whether to exclude attributes </w:t>
            </w:r>
            <w:proofErr w:type="gramStart"/>
            <w:r w:rsidRPr="007F0729">
              <w:t>statistically</w:t>
            </w:r>
            <w:proofErr w:type="gramEnd"/>
            <w:r w:rsidRPr="007F0729">
              <w:t xml:space="preserve"> independent of default risk (Occupation).</w:t>
            </w:r>
          </w:p>
          <w:p w14:paraId="054283F5" w14:textId="77777777" w:rsidR="007F0729" w:rsidRPr="007F0729" w:rsidRDefault="007F0729" w:rsidP="007F0729">
            <w:pPr>
              <w:spacing w:after="0" w:line="252" w:lineRule="auto"/>
            </w:pPr>
            <w:r w:rsidRPr="007F0729">
              <w:t>    """</w:t>
            </w:r>
          </w:p>
          <w:p w14:paraId="63CD139C" w14:textId="77777777" w:rsidR="007F0729" w:rsidRPr="007F0729" w:rsidRDefault="007F0729" w:rsidP="007F0729">
            <w:pPr>
              <w:spacing w:after="0" w:line="252" w:lineRule="auto"/>
            </w:pPr>
            <w:r w:rsidRPr="007F0729">
              <w:t>    def __</w:t>
            </w:r>
            <w:proofErr w:type="spellStart"/>
            <w:r w:rsidRPr="007F0729">
              <w:t>init</w:t>
            </w:r>
            <w:proofErr w:type="spellEnd"/>
            <w:r w:rsidRPr="007F0729">
              <w:t>_</w:t>
            </w:r>
            <w:proofErr w:type="gramStart"/>
            <w:r w:rsidRPr="007F0729">
              <w:t>_(</w:t>
            </w:r>
            <w:proofErr w:type="gramEnd"/>
            <w:r w:rsidRPr="007F0729">
              <w:t xml:space="preserve">self, </w:t>
            </w:r>
            <w:proofErr w:type="spellStart"/>
            <w:r w:rsidRPr="007F0729">
              <w:t>drop_identifiers</w:t>
            </w:r>
            <w:proofErr w:type="spellEnd"/>
            <w:r w:rsidRPr="007F0729">
              <w:t xml:space="preserve">=True, </w:t>
            </w:r>
            <w:proofErr w:type="spellStart"/>
            <w:r w:rsidRPr="007F0729">
              <w:t>sanitize_anomalies</w:t>
            </w:r>
            <w:proofErr w:type="spellEnd"/>
            <w:r w:rsidRPr="007F0729">
              <w:t>=True,</w:t>
            </w:r>
          </w:p>
          <w:p w14:paraId="4D763E0F" w14:textId="77777777" w:rsidR="007F0729" w:rsidRPr="007F0729" w:rsidRDefault="007F0729" w:rsidP="007F0729">
            <w:pPr>
              <w:spacing w:after="0" w:line="252" w:lineRule="auto"/>
            </w:pPr>
            <w:r w:rsidRPr="007F0729">
              <w:t>                 </w:t>
            </w:r>
            <w:proofErr w:type="spellStart"/>
            <w:r w:rsidRPr="007F0729">
              <w:t>drop_collinear</w:t>
            </w:r>
            <w:proofErr w:type="spellEnd"/>
            <w:r w:rsidRPr="007F0729">
              <w:t xml:space="preserve">=True, </w:t>
            </w:r>
            <w:proofErr w:type="spellStart"/>
            <w:r w:rsidRPr="007F0729">
              <w:t>drop_uninformative</w:t>
            </w:r>
            <w:proofErr w:type="spellEnd"/>
            <w:r w:rsidRPr="007F0729">
              <w:t>=True):</w:t>
            </w:r>
          </w:p>
          <w:p w14:paraId="4C379EFD" w14:textId="77777777" w:rsidR="007F0729" w:rsidRPr="007F0729" w:rsidRDefault="007F0729" w:rsidP="007F0729">
            <w:pPr>
              <w:spacing w:after="0" w:line="252" w:lineRule="auto"/>
            </w:pPr>
            <w:r w:rsidRPr="007F0729">
              <w:t xml:space="preserve">        </w:t>
            </w:r>
            <w:proofErr w:type="spellStart"/>
            <w:proofErr w:type="gramStart"/>
            <w:r w:rsidRPr="007F0729">
              <w:t>self.drop</w:t>
            </w:r>
            <w:proofErr w:type="gramEnd"/>
            <w:r w:rsidRPr="007F0729">
              <w:t>_identifiers</w:t>
            </w:r>
            <w:proofErr w:type="spellEnd"/>
            <w:r w:rsidRPr="007F0729">
              <w:t xml:space="preserve"> = </w:t>
            </w:r>
            <w:proofErr w:type="spellStart"/>
            <w:r w:rsidRPr="007F0729">
              <w:t>drop_identifiers</w:t>
            </w:r>
            <w:proofErr w:type="spellEnd"/>
          </w:p>
          <w:p w14:paraId="0CDB2C13" w14:textId="77777777" w:rsidR="007F0729" w:rsidRPr="007F0729" w:rsidRDefault="007F0729" w:rsidP="007F0729">
            <w:pPr>
              <w:spacing w:after="0" w:line="252" w:lineRule="auto"/>
            </w:pPr>
            <w:r w:rsidRPr="007F0729">
              <w:t xml:space="preserve">        </w:t>
            </w:r>
            <w:proofErr w:type="spellStart"/>
            <w:proofErr w:type="gramStart"/>
            <w:r w:rsidRPr="007F0729">
              <w:t>self.sanitize</w:t>
            </w:r>
            <w:proofErr w:type="gramEnd"/>
            <w:r w:rsidRPr="007F0729">
              <w:t>_anomalies</w:t>
            </w:r>
            <w:proofErr w:type="spellEnd"/>
            <w:r w:rsidRPr="007F0729">
              <w:t xml:space="preserve"> = </w:t>
            </w:r>
            <w:proofErr w:type="spellStart"/>
            <w:r w:rsidRPr="007F0729">
              <w:t>sanitize_anomalies</w:t>
            </w:r>
            <w:proofErr w:type="spellEnd"/>
          </w:p>
          <w:p w14:paraId="4F36986A" w14:textId="77777777" w:rsidR="007F0729" w:rsidRPr="007F0729" w:rsidRDefault="007F0729" w:rsidP="007F0729">
            <w:pPr>
              <w:spacing w:after="0" w:line="252" w:lineRule="auto"/>
            </w:pPr>
            <w:r w:rsidRPr="007F0729">
              <w:t xml:space="preserve">        </w:t>
            </w:r>
            <w:proofErr w:type="spellStart"/>
            <w:proofErr w:type="gramStart"/>
            <w:r w:rsidRPr="007F0729">
              <w:t>self.drop</w:t>
            </w:r>
            <w:proofErr w:type="gramEnd"/>
            <w:r w:rsidRPr="007F0729">
              <w:t>_collinear</w:t>
            </w:r>
            <w:proofErr w:type="spellEnd"/>
            <w:r w:rsidRPr="007F0729">
              <w:t xml:space="preserve"> = </w:t>
            </w:r>
            <w:proofErr w:type="spellStart"/>
            <w:r w:rsidRPr="007F0729">
              <w:t>drop_collinear</w:t>
            </w:r>
            <w:proofErr w:type="spellEnd"/>
          </w:p>
          <w:p w14:paraId="7C81E73B" w14:textId="77777777" w:rsidR="007F0729" w:rsidRPr="007F0729" w:rsidRDefault="007F0729" w:rsidP="007F0729">
            <w:pPr>
              <w:spacing w:after="0" w:line="252" w:lineRule="auto"/>
            </w:pPr>
            <w:r w:rsidRPr="007F0729">
              <w:t xml:space="preserve">        </w:t>
            </w:r>
            <w:proofErr w:type="spellStart"/>
            <w:proofErr w:type="gramStart"/>
            <w:r w:rsidRPr="007F0729">
              <w:t>self.drop</w:t>
            </w:r>
            <w:proofErr w:type="gramEnd"/>
            <w:r w:rsidRPr="007F0729">
              <w:t>_uninformative</w:t>
            </w:r>
            <w:proofErr w:type="spellEnd"/>
            <w:r w:rsidRPr="007F0729">
              <w:t xml:space="preserve"> = </w:t>
            </w:r>
            <w:proofErr w:type="spellStart"/>
            <w:r w:rsidRPr="007F0729">
              <w:t>drop_uninformative</w:t>
            </w:r>
            <w:proofErr w:type="spellEnd"/>
          </w:p>
          <w:p w14:paraId="1E90C2A3" w14:textId="77777777" w:rsidR="007F0729" w:rsidRPr="007F0729" w:rsidRDefault="007F0729" w:rsidP="007F0729">
            <w:pPr>
              <w:spacing w:after="0" w:line="252" w:lineRule="auto"/>
            </w:pPr>
          </w:p>
          <w:p w14:paraId="3287B8F6" w14:textId="77777777" w:rsidR="007F0729" w:rsidRPr="007F0729" w:rsidRDefault="007F0729" w:rsidP="007F0729">
            <w:pPr>
              <w:spacing w:after="0" w:line="252" w:lineRule="auto"/>
            </w:pPr>
            <w:r w:rsidRPr="007F0729">
              <w:t xml:space="preserve">    def </w:t>
            </w:r>
            <w:proofErr w:type="gramStart"/>
            <w:r w:rsidRPr="007F0729">
              <w:t>fit(</w:t>
            </w:r>
            <w:proofErr w:type="gramEnd"/>
            <w:r w:rsidRPr="007F0729">
              <w:t>self, X, y=None):</w:t>
            </w:r>
          </w:p>
          <w:p w14:paraId="1BCF95BA" w14:textId="77777777" w:rsidR="007F0729" w:rsidRPr="007F0729" w:rsidRDefault="007F0729" w:rsidP="007F0729">
            <w:pPr>
              <w:spacing w:after="0" w:line="252" w:lineRule="auto"/>
            </w:pPr>
            <w:r w:rsidRPr="007F0729">
              <w:t>        return self</w:t>
            </w:r>
          </w:p>
          <w:p w14:paraId="05AFCAAE" w14:textId="77777777" w:rsidR="007F0729" w:rsidRPr="007F0729" w:rsidRDefault="007F0729" w:rsidP="007F0729">
            <w:pPr>
              <w:spacing w:after="0" w:line="252" w:lineRule="auto"/>
            </w:pPr>
          </w:p>
          <w:p w14:paraId="43FF1AFA" w14:textId="77777777" w:rsidR="007F0729" w:rsidRPr="007F0729" w:rsidRDefault="007F0729" w:rsidP="007F0729">
            <w:pPr>
              <w:spacing w:after="0" w:line="252" w:lineRule="auto"/>
            </w:pPr>
            <w:r w:rsidRPr="007F0729">
              <w:t xml:space="preserve">    def </w:t>
            </w:r>
            <w:proofErr w:type="gramStart"/>
            <w:r w:rsidRPr="007F0729">
              <w:t>transform(</w:t>
            </w:r>
            <w:proofErr w:type="gramEnd"/>
            <w:r w:rsidRPr="007F0729">
              <w:t>self, X):</w:t>
            </w:r>
          </w:p>
          <w:p w14:paraId="2CBAB147" w14:textId="77777777" w:rsidR="007F0729" w:rsidRPr="007F0729" w:rsidRDefault="007F0729" w:rsidP="007F0729">
            <w:pPr>
              <w:spacing w:after="0" w:line="252" w:lineRule="auto"/>
            </w:pPr>
            <w:r w:rsidRPr="007F0729">
              <w:t xml:space="preserve">        </w:t>
            </w:r>
            <w:r w:rsidRPr="007F0729">
              <w:rPr>
                <w:b/>
                <w:bCs/>
              </w:rPr>
              <w:t>X</w:t>
            </w:r>
            <w:r w:rsidRPr="007F0729">
              <w:t xml:space="preserve"> = </w:t>
            </w:r>
            <w:proofErr w:type="spellStart"/>
            <w:proofErr w:type="gramStart"/>
            <w:r w:rsidRPr="007F0729">
              <w:t>X.copy</w:t>
            </w:r>
            <w:proofErr w:type="spellEnd"/>
            <w:proofErr w:type="gramEnd"/>
            <w:r w:rsidRPr="007F0729">
              <w:t>()</w:t>
            </w:r>
          </w:p>
          <w:p w14:paraId="112FBD13" w14:textId="77777777" w:rsidR="007F0729" w:rsidRPr="007F0729" w:rsidRDefault="007F0729" w:rsidP="007F0729">
            <w:pPr>
              <w:spacing w:after="0" w:line="252" w:lineRule="auto"/>
            </w:pPr>
          </w:p>
          <w:p w14:paraId="6F7531EE" w14:textId="77777777" w:rsidR="007F0729" w:rsidRPr="007F0729" w:rsidRDefault="007F0729" w:rsidP="007F0729">
            <w:pPr>
              <w:spacing w:after="0" w:line="252" w:lineRule="auto"/>
            </w:pPr>
            <w:r w:rsidRPr="007F0729">
              <w:t>        # 1. Domain boundary sanitization and sentinel mapping</w:t>
            </w:r>
          </w:p>
          <w:p w14:paraId="7E0961DB" w14:textId="77777777" w:rsidR="007F0729" w:rsidRPr="007F0729" w:rsidRDefault="007F0729" w:rsidP="007F0729">
            <w:pPr>
              <w:spacing w:after="0" w:line="252" w:lineRule="auto"/>
            </w:pPr>
            <w:r w:rsidRPr="007F0729">
              <w:t xml:space="preserve">        if </w:t>
            </w:r>
            <w:proofErr w:type="spellStart"/>
            <w:proofErr w:type="gramStart"/>
            <w:r w:rsidRPr="007F0729">
              <w:t>self.sanitize</w:t>
            </w:r>
            <w:proofErr w:type="gramEnd"/>
            <w:r w:rsidRPr="007F0729">
              <w:t>_anomalies</w:t>
            </w:r>
            <w:proofErr w:type="spellEnd"/>
            <w:r w:rsidRPr="007F0729">
              <w:t>:</w:t>
            </w:r>
          </w:p>
          <w:p w14:paraId="48FC0C10" w14:textId="77777777" w:rsidR="007F0729" w:rsidRPr="007F0729" w:rsidRDefault="007F0729" w:rsidP="007F0729">
            <w:pPr>
              <w:spacing w:after="0" w:line="252" w:lineRule="auto"/>
            </w:pPr>
            <w:r w:rsidRPr="007F0729">
              <w:t xml:space="preserve">            # Map values exceeding plausible retail banking ranges to </w:t>
            </w:r>
            <w:proofErr w:type="spellStart"/>
            <w:r w:rsidRPr="007F0729">
              <w:t>NaN</w:t>
            </w:r>
            <w:proofErr w:type="spellEnd"/>
          </w:p>
          <w:p w14:paraId="0867A53F" w14:textId="77777777" w:rsidR="007F0729" w:rsidRPr="007F0729" w:rsidRDefault="007F0729" w:rsidP="007F0729">
            <w:pPr>
              <w:spacing w:after="0" w:line="252" w:lineRule="auto"/>
            </w:pPr>
            <w:r w:rsidRPr="007F0729">
              <w:t xml:space="preserve">            for col, (lo, hi) in </w:t>
            </w:r>
            <w:proofErr w:type="spellStart"/>
            <w:r w:rsidRPr="007F0729">
              <w:rPr>
                <w:b/>
                <w:bCs/>
              </w:rPr>
              <w:t>VALID_RANGES</w:t>
            </w:r>
            <w:r w:rsidRPr="007F0729">
              <w:t>.items</w:t>
            </w:r>
            <w:proofErr w:type="spellEnd"/>
            <w:r w:rsidRPr="007F0729">
              <w:t>():</w:t>
            </w:r>
          </w:p>
          <w:p w14:paraId="0B3B16CA" w14:textId="77777777" w:rsidR="007F0729" w:rsidRPr="007F0729" w:rsidRDefault="007F0729" w:rsidP="007F0729">
            <w:pPr>
              <w:spacing w:after="0" w:line="252" w:lineRule="auto"/>
            </w:pPr>
            <w:r w:rsidRPr="007F0729">
              <w:t xml:space="preserve">                if </w:t>
            </w:r>
            <w:proofErr w:type="gramStart"/>
            <w:r w:rsidRPr="007F0729">
              <w:t>col</w:t>
            </w:r>
            <w:proofErr w:type="gramEnd"/>
            <w:r w:rsidRPr="007F0729">
              <w:t xml:space="preserve"> in </w:t>
            </w:r>
            <w:proofErr w:type="spellStart"/>
            <w:proofErr w:type="gramStart"/>
            <w:r w:rsidRPr="007F0729">
              <w:rPr>
                <w:b/>
                <w:bCs/>
              </w:rPr>
              <w:t>X</w:t>
            </w:r>
            <w:r w:rsidRPr="007F0729">
              <w:t>.columns</w:t>
            </w:r>
            <w:proofErr w:type="spellEnd"/>
            <w:proofErr w:type="gramEnd"/>
            <w:r w:rsidRPr="007F0729">
              <w:t>:</w:t>
            </w:r>
          </w:p>
          <w:p w14:paraId="74E5FFFF" w14:textId="77777777" w:rsidR="007F0729" w:rsidRPr="007F0729" w:rsidRDefault="007F0729" w:rsidP="007F0729">
            <w:pPr>
              <w:spacing w:after="0" w:line="252" w:lineRule="auto"/>
            </w:pPr>
            <w:r w:rsidRPr="007F0729">
              <w:t xml:space="preserve">                    </w:t>
            </w:r>
            <w:proofErr w:type="spellStart"/>
            <w:r w:rsidRPr="007F0729">
              <w:rPr>
                <w:b/>
                <w:bCs/>
              </w:rPr>
              <w:t>X</w:t>
            </w:r>
            <w:r w:rsidRPr="007F0729">
              <w:t>.loc</w:t>
            </w:r>
            <w:proofErr w:type="spellEnd"/>
            <w:r w:rsidRPr="007F0729">
              <w:t>[(</w:t>
            </w:r>
            <w:r w:rsidRPr="007F0729">
              <w:rPr>
                <w:b/>
                <w:bCs/>
              </w:rPr>
              <w:t>X</w:t>
            </w:r>
            <w:r w:rsidRPr="007F0729">
              <w:t>[col] &lt; lo) | (</w:t>
            </w:r>
            <w:r w:rsidRPr="007F0729">
              <w:rPr>
                <w:b/>
                <w:bCs/>
              </w:rPr>
              <w:t>X</w:t>
            </w:r>
            <w:r w:rsidRPr="007F0729">
              <w:t xml:space="preserve">[col] &gt; hi), col] = </w:t>
            </w:r>
            <w:proofErr w:type="spellStart"/>
            <w:r w:rsidRPr="007F0729">
              <w:t>np.nan</w:t>
            </w:r>
            <w:proofErr w:type="spellEnd"/>
          </w:p>
          <w:p w14:paraId="369AD7D1" w14:textId="77777777" w:rsidR="007F0729" w:rsidRPr="007F0729" w:rsidRDefault="007F0729" w:rsidP="007F0729">
            <w:pPr>
              <w:spacing w:after="0" w:line="252" w:lineRule="auto"/>
            </w:pPr>
          </w:p>
          <w:p w14:paraId="6D564244" w14:textId="77777777" w:rsidR="007F0729" w:rsidRPr="007F0729" w:rsidRDefault="007F0729" w:rsidP="007F0729">
            <w:pPr>
              <w:spacing w:after="0" w:line="252" w:lineRule="auto"/>
            </w:pPr>
            <w:r w:rsidRPr="007F0729">
              <w:t xml:space="preserve">            # Map top-coded sentinel values (10,000) to </w:t>
            </w:r>
            <w:proofErr w:type="spellStart"/>
            <w:r w:rsidRPr="007F0729">
              <w:t>NaN</w:t>
            </w:r>
            <w:proofErr w:type="spellEnd"/>
            <w:r w:rsidRPr="007F0729">
              <w:t xml:space="preserve"> for statistical imputation</w:t>
            </w:r>
          </w:p>
          <w:p w14:paraId="213926A3" w14:textId="77777777" w:rsidR="007F0729" w:rsidRPr="007F0729" w:rsidRDefault="007F0729" w:rsidP="007F0729">
            <w:pPr>
              <w:spacing w:after="0" w:line="252" w:lineRule="auto"/>
            </w:pPr>
            <w:r w:rsidRPr="007F0729">
              <w:t>            if '</w:t>
            </w:r>
            <w:proofErr w:type="spellStart"/>
            <w:r w:rsidRPr="007F0729">
              <w:t>Amount_invested_monthly</w:t>
            </w:r>
            <w:proofErr w:type="spellEnd"/>
            <w:r w:rsidRPr="007F0729">
              <w:t xml:space="preserve">' in </w:t>
            </w:r>
            <w:proofErr w:type="spellStart"/>
            <w:proofErr w:type="gramStart"/>
            <w:r w:rsidRPr="007F0729">
              <w:rPr>
                <w:b/>
                <w:bCs/>
              </w:rPr>
              <w:t>X</w:t>
            </w:r>
            <w:r w:rsidRPr="007F0729">
              <w:t>.columns</w:t>
            </w:r>
            <w:proofErr w:type="spellEnd"/>
            <w:proofErr w:type="gramEnd"/>
            <w:r w:rsidRPr="007F0729">
              <w:t>:</w:t>
            </w:r>
          </w:p>
          <w:p w14:paraId="288BFF7A" w14:textId="77777777" w:rsidR="007F0729" w:rsidRPr="007F0729" w:rsidRDefault="007F0729" w:rsidP="007F0729">
            <w:pPr>
              <w:spacing w:after="0" w:line="252" w:lineRule="auto"/>
            </w:pPr>
            <w:r w:rsidRPr="007F0729">
              <w:t xml:space="preserve">                </w:t>
            </w:r>
            <w:proofErr w:type="spellStart"/>
            <w:r w:rsidRPr="007F0729">
              <w:rPr>
                <w:b/>
                <w:bCs/>
              </w:rPr>
              <w:t>X</w:t>
            </w:r>
            <w:r w:rsidRPr="007F0729">
              <w:t>.loc</w:t>
            </w:r>
            <w:proofErr w:type="spellEnd"/>
            <w:r w:rsidRPr="007F0729">
              <w:t>[</w:t>
            </w:r>
            <w:r w:rsidRPr="007F0729">
              <w:rPr>
                <w:b/>
                <w:bCs/>
              </w:rPr>
              <w:t>X</w:t>
            </w:r>
            <w:r w:rsidRPr="007F0729">
              <w:t>['</w:t>
            </w:r>
            <w:proofErr w:type="spellStart"/>
            <w:r w:rsidRPr="007F0729">
              <w:t>Amount_invested_monthly</w:t>
            </w:r>
            <w:proofErr w:type="spellEnd"/>
            <w:r w:rsidRPr="007F0729">
              <w:t>'] &gt;= 10000, '</w:t>
            </w:r>
            <w:proofErr w:type="spellStart"/>
            <w:r w:rsidRPr="007F0729">
              <w:t>Amount_invested_monthly</w:t>
            </w:r>
            <w:proofErr w:type="spellEnd"/>
            <w:r w:rsidRPr="007F0729">
              <w:t xml:space="preserve">'] = </w:t>
            </w:r>
            <w:proofErr w:type="spellStart"/>
            <w:r w:rsidRPr="007F0729">
              <w:t>np.nan</w:t>
            </w:r>
            <w:proofErr w:type="spellEnd"/>
          </w:p>
          <w:p w14:paraId="1DD4B102" w14:textId="77777777" w:rsidR="007F0729" w:rsidRPr="007F0729" w:rsidRDefault="007F0729" w:rsidP="007F0729">
            <w:pPr>
              <w:spacing w:after="0" w:line="252" w:lineRule="auto"/>
            </w:pPr>
          </w:p>
          <w:p w14:paraId="03974A5C" w14:textId="77777777" w:rsidR="007F0729" w:rsidRPr="007F0729" w:rsidRDefault="007F0729" w:rsidP="007F0729">
            <w:pPr>
              <w:spacing w:after="0" w:line="252" w:lineRule="auto"/>
            </w:pPr>
            <w:r w:rsidRPr="007F0729">
              <w:t xml:space="preserve">            # Map non-informative placeholder tokens to </w:t>
            </w:r>
            <w:proofErr w:type="spellStart"/>
            <w:r w:rsidRPr="007F0729">
              <w:t>NaN</w:t>
            </w:r>
            <w:proofErr w:type="spellEnd"/>
          </w:p>
          <w:p w14:paraId="5E0C5A7A" w14:textId="77777777" w:rsidR="007F0729" w:rsidRPr="007F0729" w:rsidRDefault="007F0729" w:rsidP="007F0729">
            <w:pPr>
              <w:spacing w:after="0" w:line="252" w:lineRule="auto"/>
            </w:pPr>
            <w:r w:rsidRPr="007F0729">
              <w:t xml:space="preserve">            if 'Occupation' in </w:t>
            </w:r>
            <w:proofErr w:type="spellStart"/>
            <w:proofErr w:type="gramStart"/>
            <w:r w:rsidRPr="007F0729">
              <w:rPr>
                <w:b/>
                <w:bCs/>
              </w:rPr>
              <w:t>X</w:t>
            </w:r>
            <w:r w:rsidRPr="007F0729">
              <w:t>.columns</w:t>
            </w:r>
            <w:proofErr w:type="spellEnd"/>
            <w:proofErr w:type="gramEnd"/>
            <w:r w:rsidRPr="007F0729">
              <w:t>:</w:t>
            </w:r>
          </w:p>
          <w:p w14:paraId="1AF7D6DC" w14:textId="77777777" w:rsidR="007F0729" w:rsidRPr="007F0729" w:rsidRDefault="007F0729" w:rsidP="007F0729">
            <w:pPr>
              <w:spacing w:after="0" w:line="252" w:lineRule="auto"/>
            </w:pPr>
            <w:r w:rsidRPr="007F0729">
              <w:t xml:space="preserve">                </w:t>
            </w:r>
            <w:r w:rsidRPr="007F0729">
              <w:rPr>
                <w:b/>
                <w:bCs/>
              </w:rPr>
              <w:t>X</w:t>
            </w:r>
            <w:r w:rsidRPr="007F0729">
              <w:t xml:space="preserve">['Occupation'] = </w:t>
            </w:r>
            <w:r w:rsidRPr="007F0729">
              <w:rPr>
                <w:b/>
                <w:bCs/>
              </w:rPr>
              <w:t>X</w:t>
            </w:r>
            <w:r w:rsidRPr="007F0729">
              <w:t>['Occupation'</w:t>
            </w:r>
            <w:proofErr w:type="gramStart"/>
            <w:r w:rsidRPr="007F0729">
              <w:t>].replace</w:t>
            </w:r>
            <w:proofErr w:type="gramEnd"/>
            <w:r w:rsidRPr="007F0729">
              <w:t xml:space="preserve">({'_______': </w:t>
            </w:r>
            <w:proofErr w:type="spellStart"/>
            <w:proofErr w:type="gramStart"/>
            <w:r w:rsidRPr="007F0729">
              <w:t>np.nan</w:t>
            </w:r>
            <w:proofErr w:type="spellEnd"/>
            <w:r w:rsidRPr="007F0729">
              <w:t>})</w:t>
            </w:r>
            <w:proofErr w:type="gramEnd"/>
          </w:p>
          <w:p w14:paraId="30FA75E9" w14:textId="77777777" w:rsidR="007F0729" w:rsidRPr="007F0729" w:rsidRDefault="007F0729" w:rsidP="007F0729">
            <w:pPr>
              <w:spacing w:after="0" w:line="252" w:lineRule="auto"/>
            </w:pPr>
            <w:r w:rsidRPr="007F0729">
              <w:t>            if '</w:t>
            </w:r>
            <w:proofErr w:type="spellStart"/>
            <w:r w:rsidRPr="007F0729">
              <w:t>Payment_Behaviour</w:t>
            </w:r>
            <w:proofErr w:type="spellEnd"/>
            <w:r w:rsidRPr="007F0729">
              <w:t xml:space="preserve">' in </w:t>
            </w:r>
            <w:proofErr w:type="spellStart"/>
            <w:proofErr w:type="gramStart"/>
            <w:r w:rsidRPr="007F0729">
              <w:rPr>
                <w:b/>
                <w:bCs/>
              </w:rPr>
              <w:t>X</w:t>
            </w:r>
            <w:r w:rsidRPr="007F0729">
              <w:t>.columns</w:t>
            </w:r>
            <w:proofErr w:type="spellEnd"/>
            <w:proofErr w:type="gramEnd"/>
            <w:r w:rsidRPr="007F0729">
              <w:t>:</w:t>
            </w:r>
          </w:p>
          <w:p w14:paraId="138A4A22" w14:textId="77777777" w:rsidR="007F0729" w:rsidRPr="007F0729" w:rsidRDefault="007F0729" w:rsidP="007F0729">
            <w:pPr>
              <w:spacing w:after="0" w:line="252" w:lineRule="auto"/>
            </w:pPr>
            <w:r w:rsidRPr="007F0729">
              <w:t xml:space="preserve">                </w:t>
            </w:r>
            <w:r w:rsidRPr="007F0729">
              <w:rPr>
                <w:b/>
                <w:bCs/>
              </w:rPr>
              <w:t>X</w:t>
            </w:r>
            <w:r w:rsidRPr="007F0729">
              <w:t>['</w:t>
            </w:r>
            <w:proofErr w:type="spellStart"/>
            <w:r w:rsidRPr="007F0729">
              <w:t>Payment_Behaviour</w:t>
            </w:r>
            <w:proofErr w:type="spellEnd"/>
            <w:r w:rsidRPr="007F0729">
              <w:t xml:space="preserve">'] = </w:t>
            </w:r>
            <w:r w:rsidRPr="007F0729">
              <w:rPr>
                <w:b/>
                <w:bCs/>
              </w:rPr>
              <w:t>X</w:t>
            </w:r>
            <w:r w:rsidRPr="007F0729">
              <w:t>['</w:t>
            </w:r>
            <w:proofErr w:type="spellStart"/>
            <w:r w:rsidRPr="007F0729">
              <w:t>Payment_Behaviour</w:t>
            </w:r>
            <w:proofErr w:type="spellEnd"/>
            <w:r w:rsidRPr="007F0729">
              <w:t>'</w:t>
            </w:r>
            <w:proofErr w:type="gramStart"/>
            <w:r w:rsidRPr="007F0729">
              <w:t>].replace</w:t>
            </w:r>
            <w:proofErr w:type="gramEnd"/>
            <w:r w:rsidRPr="007F0729">
              <w:t>({</w:t>
            </w:r>
            <w:proofErr w:type="gramStart"/>
            <w:r w:rsidRPr="007F0729">
              <w:t>'!@9#%</w:t>
            </w:r>
            <w:proofErr w:type="gramEnd"/>
            <w:r w:rsidRPr="007F0729">
              <w:t xml:space="preserve">8': </w:t>
            </w:r>
            <w:proofErr w:type="spellStart"/>
            <w:proofErr w:type="gramStart"/>
            <w:r w:rsidRPr="007F0729">
              <w:t>np.nan</w:t>
            </w:r>
            <w:proofErr w:type="spellEnd"/>
            <w:r w:rsidRPr="007F0729">
              <w:t>})</w:t>
            </w:r>
            <w:proofErr w:type="gramEnd"/>
          </w:p>
          <w:p w14:paraId="3B4AAFB3" w14:textId="77777777" w:rsidR="007F0729" w:rsidRPr="007F0729" w:rsidRDefault="007F0729" w:rsidP="007F0729">
            <w:pPr>
              <w:spacing w:after="0" w:line="252" w:lineRule="auto"/>
            </w:pPr>
            <w:r w:rsidRPr="007F0729">
              <w:t>            if '</w:t>
            </w:r>
            <w:proofErr w:type="spellStart"/>
            <w:r w:rsidRPr="007F0729">
              <w:t>Credit_Mix</w:t>
            </w:r>
            <w:proofErr w:type="spellEnd"/>
            <w:r w:rsidRPr="007F0729">
              <w:t xml:space="preserve">' in </w:t>
            </w:r>
            <w:proofErr w:type="spellStart"/>
            <w:proofErr w:type="gramStart"/>
            <w:r w:rsidRPr="007F0729">
              <w:rPr>
                <w:b/>
                <w:bCs/>
              </w:rPr>
              <w:t>X</w:t>
            </w:r>
            <w:r w:rsidRPr="007F0729">
              <w:t>.columns</w:t>
            </w:r>
            <w:proofErr w:type="spellEnd"/>
            <w:proofErr w:type="gramEnd"/>
            <w:r w:rsidRPr="007F0729">
              <w:t>:</w:t>
            </w:r>
          </w:p>
          <w:p w14:paraId="3B434C74" w14:textId="77777777" w:rsidR="007F0729" w:rsidRPr="007F0729" w:rsidRDefault="007F0729" w:rsidP="007F0729">
            <w:pPr>
              <w:spacing w:after="0" w:line="252" w:lineRule="auto"/>
            </w:pPr>
            <w:r w:rsidRPr="007F0729">
              <w:t xml:space="preserve">                </w:t>
            </w:r>
            <w:r w:rsidRPr="007F0729">
              <w:rPr>
                <w:b/>
                <w:bCs/>
              </w:rPr>
              <w:t>X</w:t>
            </w:r>
            <w:r w:rsidRPr="007F0729">
              <w:t>['</w:t>
            </w:r>
            <w:proofErr w:type="spellStart"/>
            <w:r w:rsidRPr="007F0729">
              <w:t>Credit_Mix</w:t>
            </w:r>
            <w:proofErr w:type="spellEnd"/>
            <w:r w:rsidRPr="007F0729">
              <w:t xml:space="preserve">'] = </w:t>
            </w:r>
            <w:r w:rsidRPr="007F0729">
              <w:rPr>
                <w:b/>
                <w:bCs/>
              </w:rPr>
              <w:t>X</w:t>
            </w:r>
            <w:r w:rsidRPr="007F0729">
              <w:t>['</w:t>
            </w:r>
            <w:proofErr w:type="spellStart"/>
            <w:r w:rsidRPr="007F0729">
              <w:t>Credit_Mix</w:t>
            </w:r>
            <w:proofErr w:type="spellEnd"/>
            <w:r w:rsidRPr="007F0729">
              <w:t>'</w:t>
            </w:r>
            <w:proofErr w:type="gramStart"/>
            <w:r w:rsidRPr="007F0729">
              <w:t>].replace</w:t>
            </w:r>
            <w:proofErr w:type="gramEnd"/>
            <w:r w:rsidRPr="007F0729">
              <w:t xml:space="preserve">({'_': </w:t>
            </w:r>
            <w:proofErr w:type="spellStart"/>
            <w:proofErr w:type="gramStart"/>
            <w:r w:rsidRPr="007F0729">
              <w:t>np.nan</w:t>
            </w:r>
            <w:proofErr w:type="spellEnd"/>
            <w:r w:rsidRPr="007F0729">
              <w:t>})</w:t>
            </w:r>
            <w:proofErr w:type="gramEnd"/>
          </w:p>
          <w:p w14:paraId="1FD8E399" w14:textId="77777777" w:rsidR="007F0729" w:rsidRPr="007F0729" w:rsidRDefault="007F0729" w:rsidP="007F0729">
            <w:pPr>
              <w:spacing w:after="0" w:line="252" w:lineRule="auto"/>
            </w:pPr>
            <w:r w:rsidRPr="007F0729">
              <w:t>            if '</w:t>
            </w:r>
            <w:proofErr w:type="spellStart"/>
            <w:r w:rsidRPr="007F0729">
              <w:t>Payment_of_Min_Amount</w:t>
            </w:r>
            <w:proofErr w:type="spellEnd"/>
            <w:r w:rsidRPr="007F0729">
              <w:t xml:space="preserve">' in </w:t>
            </w:r>
            <w:proofErr w:type="spellStart"/>
            <w:proofErr w:type="gramStart"/>
            <w:r w:rsidRPr="007F0729">
              <w:rPr>
                <w:b/>
                <w:bCs/>
              </w:rPr>
              <w:t>X</w:t>
            </w:r>
            <w:r w:rsidRPr="007F0729">
              <w:t>.columns</w:t>
            </w:r>
            <w:proofErr w:type="spellEnd"/>
            <w:proofErr w:type="gramEnd"/>
            <w:r w:rsidRPr="007F0729">
              <w:t>:</w:t>
            </w:r>
          </w:p>
          <w:p w14:paraId="5EA015CF" w14:textId="77777777" w:rsidR="007F0729" w:rsidRPr="007F0729" w:rsidRDefault="007F0729" w:rsidP="007F0729">
            <w:pPr>
              <w:spacing w:after="0" w:line="252" w:lineRule="auto"/>
            </w:pPr>
            <w:r w:rsidRPr="007F0729">
              <w:t xml:space="preserve">                </w:t>
            </w:r>
            <w:r w:rsidRPr="007F0729">
              <w:rPr>
                <w:b/>
                <w:bCs/>
              </w:rPr>
              <w:t>X</w:t>
            </w:r>
            <w:r w:rsidRPr="007F0729">
              <w:t>['</w:t>
            </w:r>
            <w:proofErr w:type="spellStart"/>
            <w:r w:rsidRPr="007F0729">
              <w:t>Payment_of_Min_Amount</w:t>
            </w:r>
            <w:proofErr w:type="spellEnd"/>
            <w:r w:rsidRPr="007F0729">
              <w:t xml:space="preserve">'] = </w:t>
            </w:r>
            <w:r w:rsidRPr="007F0729">
              <w:rPr>
                <w:b/>
                <w:bCs/>
              </w:rPr>
              <w:t>X</w:t>
            </w:r>
            <w:r w:rsidRPr="007F0729">
              <w:t>['</w:t>
            </w:r>
            <w:proofErr w:type="spellStart"/>
            <w:r w:rsidRPr="007F0729">
              <w:t>Payment_of_Min_Amount</w:t>
            </w:r>
            <w:proofErr w:type="spellEnd"/>
            <w:r w:rsidRPr="007F0729">
              <w:t>'</w:t>
            </w:r>
            <w:proofErr w:type="gramStart"/>
            <w:r w:rsidRPr="007F0729">
              <w:t>].replace</w:t>
            </w:r>
            <w:proofErr w:type="gramEnd"/>
            <w:r w:rsidRPr="007F0729">
              <w:t xml:space="preserve">({'NM': </w:t>
            </w:r>
            <w:proofErr w:type="spellStart"/>
            <w:proofErr w:type="gramStart"/>
            <w:r w:rsidRPr="007F0729">
              <w:t>np.nan</w:t>
            </w:r>
            <w:proofErr w:type="spellEnd"/>
            <w:r w:rsidRPr="007F0729">
              <w:t>})</w:t>
            </w:r>
            <w:proofErr w:type="gramEnd"/>
          </w:p>
          <w:p w14:paraId="3E718D00" w14:textId="77777777" w:rsidR="007F0729" w:rsidRPr="007F0729" w:rsidRDefault="007F0729" w:rsidP="007F0729">
            <w:pPr>
              <w:spacing w:after="0" w:line="252" w:lineRule="auto"/>
            </w:pPr>
          </w:p>
          <w:p w14:paraId="253B1AEF" w14:textId="77777777" w:rsidR="007F0729" w:rsidRPr="007F0729" w:rsidRDefault="007F0729" w:rsidP="007F0729">
            <w:pPr>
              <w:spacing w:after="0" w:line="252" w:lineRule="auto"/>
            </w:pPr>
            <w:r w:rsidRPr="007F0729">
              <w:t>        # 2. Extract numerical credit duration in years</w:t>
            </w:r>
          </w:p>
          <w:p w14:paraId="678505CF" w14:textId="77777777" w:rsidR="007F0729" w:rsidRPr="007F0729" w:rsidRDefault="007F0729" w:rsidP="007F0729">
            <w:pPr>
              <w:spacing w:after="0" w:line="252" w:lineRule="auto"/>
            </w:pPr>
            <w:r w:rsidRPr="007F0729">
              <w:t>        if '</w:t>
            </w:r>
            <w:proofErr w:type="spellStart"/>
            <w:r w:rsidRPr="007F0729">
              <w:t>Credit_History_Age</w:t>
            </w:r>
            <w:proofErr w:type="spellEnd"/>
            <w:r w:rsidRPr="007F0729">
              <w:t xml:space="preserve">' in </w:t>
            </w:r>
            <w:proofErr w:type="spellStart"/>
            <w:proofErr w:type="gramStart"/>
            <w:r w:rsidRPr="007F0729">
              <w:rPr>
                <w:b/>
                <w:bCs/>
              </w:rPr>
              <w:t>X</w:t>
            </w:r>
            <w:r w:rsidRPr="007F0729">
              <w:t>.columns</w:t>
            </w:r>
            <w:proofErr w:type="spellEnd"/>
            <w:proofErr w:type="gramEnd"/>
            <w:r w:rsidRPr="007F0729">
              <w:t>:</w:t>
            </w:r>
          </w:p>
          <w:p w14:paraId="753CBEDF" w14:textId="77777777" w:rsidR="007F0729" w:rsidRPr="007F0729" w:rsidRDefault="007F0729" w:rsidP="007F0729">
            <w:pPr>
              <w:spacing w:after="0" w:line="252" w:lineRule="auto"/>
            </w:pPr>
            <w:r w:rsidRPr="007F0729">
              <w:t xml:space="preserve">            def </w:t>
            </w:r>
            <w:proofErr w:type="spellStart"/>
            <w:r w:rsidRPr="007F0729">
              <w:t>extract_years</w:t>
            </w:r>
            <w:proofErr w:type="spellEnd"/>
            <w:r w:rsidRPr="007F0729">
              <w:t>(</w:t>
            </w:r>
            <w:proofErr w:type="spellStart"/>
            <w:r w:rsidRPr="007F0729">
              <w:t>val</w:t>
            </w:r>
            <w:proofErr w:type="spellEnd"/>
            <w:r w:rsidRPr="007F0729">
              <w:t>):</w:t>
            </w:r>
          </w:p>
          <w:p w14:paraId="367367B3" w14:textId="77777777" w:rsidR="007F0729" w:rsidRPr="007F0729" w:rsidRDefault="007F0729" w:rsidP="007F0729">
            <w:pPr>
              <w:spacing w:after="0" w:line="252" w:lineRule="auto"/>
            </w:pPr>
            <w:r w:rsidRPr="007F0729">
              <w:lastRenderedPageBreak/>
              <w:t xml:space="preserve">                if </w:t>
            </w:r>
            <w:proofErr w:type="spellStart"/>
            <w:proofErr w:type="gramStart"/>
            <w:r w:rsidRPr="007F0729">
              <w:t>pd.isna</w:t>
            </w:r>
            <w:proofErr w:type="spellEnd"/>
            <w:proofErr w:type="gramEnd"/>
            <w:r w:rsidRPr="007F0729">
              <w:t>(</w:t>
            </w:r>
            <w:proofErr w:type="spellStart"/>
            <w:r w:rsidRPr="007F0729">
              <w:t>val</w:t>
            </w:r>
            <w:proofErr w:type="spellEnd"/>
            <w:r w:rsidRPr="007F0729">
              <w:t>):</w:t>
            </w:r>
          </w:p>
          <w:p w14:paraId="045E0D15" w14:textId="77777777" w:rsidR="007F0729" w:rsidRPr="007F0729" w:rsidRDefault="007F0729" w:rsidP="007F0729">
            <w:pPr>
              <w:spacing w:after="0" w:line="252" w:lineRule="auto"/>
            </w:pPr>
            <w:r w:rsidRPr="007F0729">
              <w:t xml:space="preserve">                    return </w:t>
            </w:r>
            <w:proofErr w:type="spellStart"/>
            <w:r w:rsidRPr="007F0729">
              <w:t>np.nan</w:t>
            </w:r>
            <w:proofErr w:type="spellEnd"/>
          </w:p>
          <w:p w14:paraId="272883F2" w14:textId="77777777" w:rsidR="007F0729" w:rsidRPr="007F0729" w:rsidRDefault="007F0729" w:rsidP="007F0729">
            <w:pPr>
              <w:spacing w:after="0" w:line="252" w:lineRule="auto"/>
            </w:pPr>
            <w:r w:rsidRPr="007F0729">
              <w:t xml:space="preserve">                match = </w:t>
            </w:r>
            <w:proofErr w:type="spellStart"/>
            <w:proofErr w:type="gramStart"/>
            <w:r w:rsidRPr="007F0729">
              <w:t>re.search</w:t>
            </w:r>
            <w:proofErr w:type="spellEnd"/>
            <w:proofErr w:type="gramEnd"/>
            <w:r w:rsidRPr="007F0729">
              <w:t>(r'(\d+)', str(</w:t>
            </w:r>
            <w:proofErr w:type="spellStart"/>
            <w:r w:rsidRPr="007F0729">
              <w:t>val</w:t>
            </w:r>
            <w:proofErr w:type="spellEnd"/>
            <w:r w:rsidRPr="007F0729">
              <w:t>))</w:t>
            </w:r>
          </w:p>
          <w:p w14:paraId="585A9FEC" w14:textId="77777777" w:rsidR="007F0729" w:rsidRPr="007F0729" w:rsidRDefault="007F0729" w:rsidP="007F0729">
            <w:pPr>
              <w:spacing w:after="0" w:line="252" w:lineRule="auto"/>
            </w:pPr>
            <w:r w:rsidRPr="007F0729">
              <w:t>                return float(</w:t>
            </w:r>
            <w:proofErr w:type="spellStart"/>
            <w:proofErr w:type="gramStart"/>
            <w:r w:rsidRPr="007F0729">
              <w:t>match.group</w:t>
            </w:r>
            <w:proofErr w:type="spellEnd"/>
            <w:proofErr w:type="gramEnd"/>
            <w:r w:rsidRPr="007F0729">
              <w:t xml:space="preserve">(1)) if match else </w:t>
            </w:r>
            <w:proofErr w:type="spellStart"/>
            <w:r w:rsidRPr="007F0729">
              <w:t>np.nan</w:t>
            </w:r>
            <w:proofErr w:type="spellEnd"/>
          </w:p>
          <w:p w14:paraId="27B605BD" w14:textId="77777777" w:rsidR="007F0729" w:rsidRPr="007F0729" w:rsidRDefault="007F0729" w:rsidP="007F0729">
            <w:pPr>
              <w:spacing w:after="0" w:line="252" w:lineRule="auto"/>
            </w:pPr>
          </w:p>
          <w:p w14:paraId="0D06F7CF" w14:textId="77777777" w:rsidR="007F0729" w:rsidRPr="007F0729" w:rsidRDefault="007F0729" w:rsidP="007F0729">
            <w:pPr>
              <w:spacing w:after="0" w:line="252" w:lineRule="auto"/>
            </w:pPr>
            <w:r w:rsidRPr="007F0729">
              <w:t xml:space="preserve">            </w:t>
            </w:r>
            <w:r w:rsidRPr="007F0729">
              <w:rPr>
                <w:b/>
                <w:bCs/>
              </w:rPr>
              <w:t>X</w:t>
            </w:r>
            <w:r w:rsidRPr="007F0729">
              <w:t>['</w:t>
            </w:r>
            <w:proofErr w:type="spellStart"/>
            <w:r w:rsidRPr="007F0729">
              <w:t>Credit_History_Years</w:t>
            </w:r>
            <w:proofErr w:type="spellEnd"/>
            <w:r w:rsidRPr="007F0729">
              <w:t xml:space="preserve">'] = </w:t>
            </w:r>
            <w:r w:rsidRPr="007F0729">
              <w:rPr>
                <w:b/>
                <w:bCs/>
              </w:rPr>
              <w:t>X</w:t>
            </w:r>
            <w:r w:rsidRPr="007F0729">
              <w:t>['</w:t>
            </w:r>
            <w:proofErr w:type="spellStart"/>
            <w:r w:rsidRPr="007F0729">
              <w:t>Credit_History_Age</w:t>
            </w:r>
            <w:proofErr w:type="spellEnd"/>
            <w:r w:rsidRPr="007F0729">
              <w:t>'</w:t>
            </w:r>
            <w:proofErr w:type="gramStart"/>
            <w:r w:rsidRPr="007F0729">
              <w:t>].apply</w:t>
            </w:r>
            <w:proofErr w:type="gramEnd"/>
            <w:r w:rsidRPr="007F0729">
              <w:t>(</w:t>
            </w:r>
            <w:proofErr w:type="spellStart"/>
            <w:r w:rsidRPr="007F0729">
              <w:t>extract_years</w:t>
            </w:r>
            <w:proofErr w:type="spellEnd"/>
            <w:r w:rsidRPr="007F0729">
              <w:t>)</w:t>
            </w:r>
          </w:p>
          <w:p w14:paraId="5F5D7300" w14:textId="77777777" w:rsidR="007F0729" w:rsidRPr="007F0729" w:rsidRDefault="007F0729" w:rsidP="007F0729">
            <w:pPr>
              <w:spacing w:after="0" w:line="252" w:lineRule="auto"/>
            </w:pPr>
            <w:r w:rsidRPr="007F0729">
              <w:t xml:space="preserve">            </w:t>
            </w:r>
            <w:proofErr w:type="spellStart"/>
            <w:r w:rsidRPr="007F0729">
              <w:rPr>
                <w:b/>
                <w:bCs/>
              </w:rPr>
              <w:t>X</w:t>
            </w:r>
            <w:r w:rsidRPr="007F0729">
              <w:t>.drop</w:t>
            </w:r>
            <w:proofErr w:type="spellEnd"/>
            <w:r w:rsidRPr="007F0729">
              <w:t>(columns=['</w:t>
            </w:r>
            <w:proofErr w:type="spellStart"/>
            <w:r w:rsidRPr="007F0729">
              <w:t>Credit_History_Age</w:t>
            </w:r>
            <w:proofErr w:type="spellEnd"/>
            <w:r w:rsidRPr="007F0729">
              <w:t xml:space="preserve">'], </w:t>
            </w:r>
            <w:proofErr w:type="spellStart"/>
            <w:r w:rsidRPr="007F0729">
              <w:t>inplace</w:t>
            </w:r>
            <w:proofErr w:type="spellEnd"/>
            <w:r w:rsidRPr="007F0729">
              <w:t>=True)</w:t>
            </w:r>
          </w:p>
          <w:p w14:paraId="1F11A6B0" w14:textId="77777777" w:rsidR="007F0729" w:rsidRPr="007F0729" w:rsidRDefault="007F0729" w:rsidP="007F0729">
            <w:pPr>
              <w:spacing w:after="0" w:line="252" w:lineRule="auto"/>
            </w:pPr>
          </w:p>
          <w:p w14:paraId="03345FB2" w14:textId="77777777" w:rsidR="007F0729" w:rsidRPr="007F0729" w:rsidRDefault="007F0729" w:rsidP="007F0729">
            <w:pPr>
              <w:spacing w:after="0" w:line="252" w:lineRule="auto"/>
            </w:pPr>
            <w:r w:rsidRPr="007F0729">
              <w:t>        # 3. Parse loan portfolio facilities and indicator flags</w:t>
            </w:r>
          </w:p>
          <w:p w14:paraId="0B47D428" w14:textId="77777777" w:rsidR="007F0729" w:rsidRPr="007F0729" w:rsidRDefault="007F0729" w:rsidP="007F0729">
            <w:pPr>
              <w:spacing w:after="0" w:line="252" w:lineRule="auto"/>
            </w:pPr>
            <w:r w:rsidRPr="007F0729">
              <w:t>        if '</w:t>
            </w:r>
            <w:proofErr w:type="spellStart"/>
            <w:r w:rsidRPr="007F0729">
              <w:t>Type_of_Loan</w:t>
            </w:r>
            <w:proofErr w:type="spellEnd"/>
            <w:r w:rsidRPr="007F0729">
              <w:t xml:space="preserve">' in </w:t>
            </w:r>
            <w:proofErr w:type="spellStart"/>
            <w:proofErr w:type="gramStart"/>
            <w:r w:rsidRPr="007F0729">
              <w:rPr>
                <w:b/>
                <w:bCs/>
              </w:rPr>
              <w:t>X</w:t>
            </w:r>
            <w:r w:rsidRPr="007F0729">
              <w:t>.columns</w:t>
            </w:r>
            <w:proofErr w:type="spellEnd"/>
            <w:proofErr w:type="gramEnd"/>
            <w:r w:rsidRPr="007F0729">
              <w:t>:</w:t>
            </w:r>
          </w:p>
          <w:p w14:paraId="5DA2C79E" w14:textId="77777777" w:rsidR="007F0729" w:rsidRPr="007F0729" w:rsidRDefault="007F0729" w:rsidP="007F0729">
            <w:pPr>
              <w:spacing w:after="0" w:line="252" w:lineRule="auto"/>
            </w:pPr>
            <w:r w:rsidRPr="007F0729">
              <w:t xml:space="preserve">            def </w:t>
            </w:r>
            <w:proofErr w:type="spellStart"/>
            <w:r w:rsidRPr="007F0729">
              <w:t>parse_loans</w:t>
            </w:r>
            <w:proofErr w:type="spellEnd"/>
            <w:r w:rsidRPr="007F0729">
              <w:t>(</w:t>
            </w:r>
            <w:proofErr w:type="spellStart"/>
            <w:r w:rsidRPr="007F0729">
              <w:t>val</w:t>
            </w:r>
            <w:proofErr w:type="spellEnd"/>
            <w:r w:rsidRPr="007F0729">
              <w:t>):</w:t>
            </w:r>
          </w:p>
          <w:p w14:paraId="48D0D500" w14:textId="77777777" w:rsidR="007F0729" w:rsidRPr="007F0729" w:rsidRDefault="007F0729" w:rsidP="007F0729">
            <w:pPr>
              <w:spacing w:after="0" w:line="252" w:lineRule="auto"/>
            </w:pPr>
            <w:r w:rsidRPr="007F0729">
              <w:t xml:space="preserve">                if </w:t>
            </w:r>
            <w:proofErr w:type="spellStart"/>
            <w:proofErr w:type="gramStart"/>
            <w:r w:rsidRPr="007F0729">
              <w:t>pd.isna</w:t>
            </w:r>
            <w:proofErr w:type="spellEnd"/>
            <w:proofErr w:type="gramEnd"/>
            <w:r w:rsidRPr="007F0729">
              <w:t>(</w:t>
            </w:r>
            <w:proofErr w:type="spellStart"/>
            <w:r w:rsidRPr="007F0729">
              <w:t>val</w:t>
            </w:r>
            <w:proofErr w:type="spellEnd"/>
            <w:r w:rsidRPr="007F0729">
              <w:t>):</w:t>
            </w:r>
          </w:p>
          <w:p w14:paraId="0E883F0A" w14:textId="77777777" w:rsidR="007F0729" w:rsidRPr="007F0729" w:rsidRDefault="007F0729" w:rsidP="007F0729">
            <w:pPr>
              <w:spacing w:after="0" w:line="252" w:lineRule="auto"/>
            </w:pPr>
            <w:r w:rsidRPr="007F0729">
              <w:t>                    return 0, 0, 0</w:t>
            </w:r>
          </w:p>
          <w:p w14:paraId="1BE7148A" w14:textId="77777777" w:rsidR="007F0729" w:rsidRPr="007F0729" w:rsidRDefault="007F0729" w:rsidP="007F0729">
            <w:pPr>
              <w:spacing w:after="0" w:line="252" w:lineRule="auto"/>
            </w:pPr>
            <w:r w:rsidRPr="007F0729">
              <w:t xml:space="preserve">                </w:t>
            </w:r>
            <w:proofErr w:type="spellStart"/>
            <w:r w:rsidRPr="007F0729">
              <w:t>val_str</w:t>
            </w:r>
            <w:proofErr w:type="spellEnd"/>
            <w:r w:rsidRPr="007F0729">
              <w:t xml:space="preserve"> = str(</w:t>
            </w:r>
            <w:proofErr w:type="spellStart"/>
            <w:r w:rsidRPr="007F0729">
              <w:t>val</w:t>
            </w:r>
            <w:proofErr w:type="spellEnd"/>
            <w:proofErr w:type="gramStart"/>
            <w:r w:rsidRPr="007F0729">
              <w:t>).lower</w:t>
            </w:r>
            <w:proofErr w:type="gramEnd"/>
            <w:r w:rsidRPr="007F0729">
              <w:t>()</w:t>
            </w:r>
          </w:p>
          <w:p w14:paraId="0B0BA490" w14:textId="77777777" w:rsidR="007F0729" w:rsidRPr="007F0729" w:rsidRDefault="007F0729" w:rsidP="007F0729">
            <w:pPr>
              <w:spacing w:after="0" w:line="252" w:lineRule="auto"/>
            </w:pPr>
            <w:r w:rsidRPr="007F0729">
              <w:t xml:space="preserve">                </w:t>
            </w:r>
            <w:proofErr w:type="spellStart"/>
            <w:r w:rsidRPr="007F0729">
              <w:t>num_loans</w:t>
            </w:r>
            <w:proofErr w:type="spellEnd"/>
            <w:r w:rsidRPr="007F0729">
              <w:t xml:space="preserve"> = </w:t>
            </w:r>
            <w:proofErr w:type="spellStart"/>
            <w:proofErr w:type="gramStart"/>
            <w:r w:rsidRPr="007F0729">
              <w:t>len</w:t>
            </w:r>
            <w:proofErr w:type="spellEnd"/>
            <w:r w:rsidRPr="007F0729">
              <w:t>(</w:t>
            </w:r>
            <w:proofErr w:type="gramEnd"/>
            <w:r w:rsidRPr="007F0729">
              <w:t xml:space="preserve">[item for item in </w:t>
            </w:r>
            <w:proofErr w:type="spellStart"/>
            <w:r w:rsidRPr="007F0729">
              <w:t>val_</w:t>
            </w:r>
            <w:proofErr w:type="gramStart"/>
            <w:r w:rsidRPr="007F0729">
              <w:t>str.split</w:t>
            </w:r>
            <w:proofErr w:type="spellEnd"/>
            <w:proofErr w:type="gramEnd"/>
            <w:r w:rsidRPr="007F0729">
              <w:t xml:space="preserve">(',') if </w:t>
            </w:r>
            <w:proofErr w:type="spellStart"/>
            <w:proofErr w:type="gramStart"/>
            <w:r w:rsidRPr="007F0729">
              <w:t>item.strip</w:t>
            </w:r>
            <w:proofErr w:type="spellEnd"/>
            <w:proofErr w:type="gramEnd"/>
            <w:r w:rsidRPr="007F0729">
              <w:t>()])</w:t>
            </w:r>
          </w:p>
          <w:p w14:paraId="58B4E527" w14:textId="77777777" w:rsidR="007F0729" w:rsidRPr="007F0729" w:rsidRDefault="007F0729" w:rsidP="007F0729">
            <w:pPr>
              <w:spacing w:after="0" w:line="252" w:lineRule="auto"/>
            </w:pPr>
            <w:r w:rsidRPr="007F0729">
              <w:t xml:space="preserve">                </w:t>
            </w:r>
            <w:proofErr w:type="spellStart"/>
            <w:r w:rsidRPr="007F0729">
              <w:t>has_payday</w:t>
            </w:r>
            <w:proofErr w:type="spellEnd"/>
            <w:r w:rsidRPr="007F0729">
              <w:t xml:space="preserve"> = 1 if 'payday' in </w:t>
            </w:r>
            <w:proofErr w:type="spellStart"/>
            <w:r w:rsidRPr="007F0729">
              <w:t>val_str</w:t>
            </w:r>
            <w:proofErr w:type="spellEnd"/>
            <w:r w:rsidRPr="007F0729">
              <w:t xml:space="preserve"> else 0</w:t>
            </w:r>
          </w:p>
          <w:p w14:paraId="2EC7F5E4" w14:textId="77777777" w:rsidR="007F0729" w:rsidRPr="007F0729" w:rsidRDefault="007F0729" w:rsidP="007F0729">
            <w:pPr>
              <w:spacing w:after="0" w:line="252" w:lineRule="auto"/>
            </w:pPr>
            <w:r w:rsidRPr="007F0729">
              <w:t xml:space="preserve">                </w:t>
            </w:r>
            <w:proofErr w:type="spellStart"/>
            <w:r w:rsidRPr="007F0729">
              <w:t>has_mortgage</w:t>
            </w:r>
            <w:proofErr w:type="spellEnd"/>
            <w:r w:rsidRPr="007F0729">
              <w:t xml:space="preserve"> = 1 if 'mortgage' in </w:t>
            </w:r>
            <w:proofErr w:type="spellStart"/>
            <w:r w:rsidRPr="007F0729">
              <w:t>val_str</w:t>
            </w:r>
            <w:proofErr w:type="spellEnd"/>
            <w:r w:rsidRPr="007F0729">
              <w:t xml:space="preserve"> else 0</w:t>
            </w:r>
          </w:p>
          <w:p w14:paraId="4830F4CF" w14:textId="77777777" w:rsidR="007F0729" w:rsidRPr="007F0729" w:rsidRDefault="007F0729" w:rsidP="007F0729">
            <w:pPr>
              <w:spacing w:after="0" w:line="252" w:lineRule="auto"/>
            </w:pPr>
            <w:r w:rsidRPr="007F0729">
              <w:t xml:space="preserve">                return </w:t>
            </w:r>
            <w:proofErr w:type="spellStart"/>
            <w:r w:rsidRPr="007F0729">
              <w:t>num_loans</w:t>
            </w:r>
            <w:proofErr w:type="spellEnd"/>
            <w:r w:rsidRPr="007F0729">
              <w:t xml:space="preserve">, </w:t>
            </w:r>
            <w:proofErr w:type="spellStart"/>
            <w:r w:rsidRPr="007F0729">
              <w:t>has_payday</w:t>
            </w:r>
            <w:proofErr w:type="spellEnd"/>
            <w:r w:rsidRPr="007F0729">
              <w:t xml:space="preserve">, </w:t>
            </w:r>
            <w:proofErr w:type="spellStart"/>
            <w:r w:rsidRPr="007F0729">
              <w:t>has_mortgage</w:t>
            </w:r>
            <w:proofErr w:type="spellEnd"/>
          </w:p>
          <w:p w14:paraId="192C7FE5" w14:textId="77777777" w:rsidR="007F0729" w:rsidRPr="007F0729" w:rsidRDefault="007F0729" w:rsidP="007F0729">
            <w:pPr>
              <w:spacing w:after="0" w:line="252" w:lineRule="auto"/>
            </w:pPr>
          </w:p>
          <w:p w14:paraId="5B332DBC" w14:textId="77777777" w:rsidR="007F0729" w:rsidRPr="007F0729" w:rsidRDefault="007F0729" w:rsidP="007F0729">
            <w:pPr>
              <w:spacing w:after="0" w:line="252" w:lineRule="auto"/>
            </w:pPr>
            <w:r w:rsidRPr="007F0729">
              <w:t xml:space="preserve">            parsed = </w:t>
            </w:r>
            <w:r w:rsidRPr="007F0729">
              <w:rPr>
                <w:b/>
                <w:bCs/>
              </w:rPr>
              <w:t>X</w:t>
            </w:r>
            <w:r w:rsidRPr="007F0729">
              <w:t>['</w:t>
            </w:r>
            <w:proofErr w:type="spellStart"/>
            <w:r w:rsidRPr="007F0729">
              <w:t>Type_of_Loan</w:t>
            </w:r>
            <w:proofErr w:type="spellEnd"/>
            <w:r w:rsidRPr="007F0729">
              <w:t>'</w:t>
            </w:r>
            <w:proofErr w:type="gramStart"/>
            <w:r w:rsidRPr="007F0729">
              <w:t>].apply</w:t>
            </w:r>
            <w:proofErr w:type="gramEnd"/>
            <w:r w:rsidRPr="007F0729">
              <w:t>(</w:t>
            </w:r>
            <w:proofErr w:type="spellStart"/>
            <w:r w:rsidRPr="007F0729">
              <w:t>parse_loans</w:t>
            </w:r>
            <w:proofErr w:type="spellEnd"/>
            <w:r w:rsidRPr="007F0729">
              <w:t>)</w:t>
            </w:r>
          </w:p>
          <w:p w14:paraId="556E7251" w14:textId="77777777" w:rsidR="007F0729" w:rsidRPr="007F0729" w:rsidRDefault="007F0729" w:rsidP="007F0729">
            <w:pPr>
              <w:spacing w:after="0" w:line="252" w:lineRule="auto"/>
            </w:pPr>
            <w:r w:rsidRPr="007F0729">
              <w:t xml:space="preserve">            </w:t>
            </w:r>
            <w:r w:rsidRPr="007F0729">
              <w:rPr>
                <w:b/>
                <w:bCs/>
              </w:rPr>
              <w:t>X</w:t>
            </w:r>
            <w:r w:rsidRPr="007F0729">
              <w:t>['</w:t>
            </w:r>
            <w:proofErr w:type="spellStart"/>
            <w:r w:rsidRPr="007F0729">
              <w:t>Derived_Loan_Count</w:t>
            </w:r>
            <w:proofErr w:type="spellEnd"/>
            <w:r w:rsidRPr="007F0729">
              <w:t>'] = [</w:t>
            </w:r>
            <w:proofErr w:type="gramStart"/>
            <w:r w:rsidRPr="007F0729">
              <w:t>p[</w:t>
            </w:r>
            <w:proofErr w:type="gramEnd"/>
            <w:r w:rsidRPr="007F0729">
              <w:t>0] for p in parsed]</w:t>
            </w:r>
          </w:p>
          <w:p w14:paraId="09247248" w14:textId="77777777" w:rsidR="007F0729" w:rsidRPr="007F0729" w:rsidRDefault="007F0729" w:rsidP="007F0729">
            <w:pPr>
              <w:spacing w:after="0" w:line="252" w:lineRule="auto"/>
            </w:pPr>
            <w:r w:rsidRPr="007F0729">
              <w:t xml:space="preserve">            </w:t>
            </w:r>
            <w:r w:rsidRPr="007F0729">
              <w:rPr>
                <w:b/>
                <w:bCs/>
              </w:rPr>
              <w:t>X</w:t>
            </w:r>
            <w:r w:rsidRPr="007F0729">
              <w:t>['</w:t>
            </w:r>
            <w:proofErr w:type="spellStart"/>
            <w:r w:rsidRPr="007F0729">
              <w:t>Has_Payday_Loan</w:t>
            </w:r>
            <w:proofErr w:type="spellEnd"/>
            <w:r w:rsidRPr="007F0729">
              <w:t>'] = [</w:t>
            </w:r>
            <w:proofErr w:type="gramStart"/>
            <w:r w:rsidRPr="007F0729">
              <w:t>p[</w:t>
            </w:r>
            <w:proofErr w:type="gramEnd"/>
            <w:r w:rsidRPr="007F0729">
              <w:t>1] for p in parsed]</w:t>
            </w:r>
          </w:p>
          <w:p w14:paraId="5640FA5D" w14:textId="77777777" w:rsidR="007F0729" w:rsidRPr="007F0729" w:rsidRDefault="007F0729" w:rsidP="007F0729">
            <w:pPr>
              <w:spacing w:after="0" w:line="252" w:lineRule="auto"/>
            </w:pPr>
            <w:r w:rsidRPr="007F0729">
              <w:t xml:space="preserve">            </w:t>
            </w:r>
            <w:r w:rsidRPr="007F0729">
              <w:rPr>
                <w:b/>
                <w:bCs/>
              </w:rPr>
              <w:t>X</w:t>
            </w:r>
            <w:r w:rsidRPr="007F0729">
              <w:t>['</w:t>
            </w:r>
            <w:proofErr w:type="spellStart"/>
            <w:r w:rsidRPr="007F0729">
              <w:t>Has_Mortgage</w:t>
            </w:r>
            <w:proofErr w:type="spellEnd"/>
            <w:r w:rsidRPr="007F0729">
              <w:t>'] = [</w:t>
            </w:r>
            <w:proofErr w:type="gramStart"/>
            <w:r w:rsidRPr="007F0729">
              <w:t>p[</w:t>
            </w:r>
            <w:proofErr w:type="gramEnd"/>
            <w:r w:rsidRPr="007F0729">
              <w:t>2] for p in parsed]</w:t>
            </w:r>
          </w:p>
          <w:p w14:paraId="15D1A332" w14:textId="77777777" w:rsidR="007F0729" w:rsidRPr="007F0729" w:rsidRDefault="007F0729" w:rsidP="007F0729">
            <w:pPr>
              <w:spacing w:after="0" w:line="252" w:lineRule="auto"/>
            </w:pPr>
            <w:r w:rsidRPr="007F0729">
              <w:t xml:space="preserve">            </w:t>
            </w:r>
            <w:proofErr w:type="spellStart"/>
            <w:r w:rsidRPr="007F0729">
              <w:rPr>
                <w:b/>
                <w:bCs/>
              </w:rPr>
              <w:t>X</w:t>
            </w:r>
            <w:r w:rsidRPr="007F0729">
              <w:t>.drop</w:t>
            </w:r>
            <w:proofErr w:type="spellEnd"/>
            <w:r w:rsidRPr="007F0729">
              <w:t>(columns=['</w:t>
            </w:r>
            <w:proofErr w:type="spellStart"/>
            <w:r w:rsidRPr="007F0729">
              <w:t>Type_of_Loan</w:t>
            </w:r>
            <w:proofErr w:type="spellEnd"/>
            <w:r w:rsidRPr="007F0729">
              <w:t xml:space="preserve">'], </w:t>
            </w:r>
            <w:proofErr w:type="spellStart"/>
            <w:r w:rsidRPr="007F0729">
              <w:t>inplace</w:t>
            </w:r>
            <w:proofErr w:type="spellEnd"/>
            <w:r w:rsidRPr="007F0729">
              <w:t>=True)</w:t>
            </w:r>
          </w:p>
          <w:p w14:paraId="266E6DBD" w14:textId="77777777" w:rsidR="007F0729" w:rsidRPr="007F0729" w:rsidRDefault="007F0729" w:rsidP="007F0729">
            <w:pPr>
              <w:spacing w:after="0" w:line="252" w:lineRule="auto"/>
            </w:pPr>
          </w:p>
          <w:p w14:paraId="7574A474" w14:textId="77777777" w:rsidR="007F0729" w:rsidRPr="007F0729" w:rsidRDefault="007F0729" w:rsidP="007F0729">
            <w:pPr>
              <w:spacing w:after="0" w:line="252" w:lineRule="auto"/>
            </w:pPr>
            <w:r w:rsidRPr="007F0729">
              <w:t>        # 4. Binary encoding of minimum payment flag</w:t>
            </w:r>
          </w:p>
          <w:p w14:paraId="16D5EA35" w14:textId="77777777" w:rsidR="007F0729" w:rsidRPr="007F0729" w:rsidRDefault="007F0729" w:rsidP="007F0729">
            <w:pPr>
              <w:spacing w:after="0" w:line="252" w:lineRule="auto"/>
            </w:pPr>
            <w:r w:rsidRPr="007F0729">
              <w:t>        if '</w:t>
            </w:r>
            <w:proofErr w:type="spellStart"/>
            <w:r w:rsidRPr="007F0729">
              <w:t>Payment_of_Min_Amount</w:t>
            </w:r>
            <w:proofErr w:type="spellEnd"/>
            <w:r w:rsidRPr="007F0729">
              <w:t xml:space="preserve">' in </w:t>
            </w:r>
            <w:proofErr w:type="spellStart"/>
            <w:proofErr w:type="gramStart"/>
            <w:r w:rsidRPr="007F0729">
              <w:rPr>
                <w:b/>
                <w:bCs/>
              </w:rPr>
              <w:t>X</w:t>
            </w:r>
            <w:r w:rsidRPr="007F0729">
              <w:t>.columns</w:t>
            </w:r>
            <w:proofErr w:type="spellEnd"/>
            <w:proofErr w:type="gramEnd"/>
            <w:r w:rsidRPr="007F0729">
              <w:t>:</w:t>
            </w:r>
          </w:p>
          <w:p w14:paraId="2786B4AB" w14:textId="77777777" w:rsidR="007F0729" w:rsidRPr="007F0729" w:rsidRDefault="007F0729" w:rsidP="007F0729">
            <w:pPr>
              <w:spacing w:after="0" w:line="252" w:lineRule="auto"/>
            </w:pPr>
            <w:r w:rsidRPr="007F0729">
              <w:t xml:space="preserve">            </w:t>
            </w:r>
            <w:proofErr w:type="spellStart"/>
            <w:r w:rsidRPr="007F0729">
              <w:t>min_map</w:t>
            </w:r>
            <w:proofErr w:type="spellEnd"/>
            <w:r w:rsidRPr="007F0729">
              <w:t xml:space="preserve"> </w:t>
            </w:r>
            <w:proofErr w:type="gramStart"/>
            <w:r w:rsidRPr="007F0729">
              <w:t>= {'</w:t>
            </w:r>
            <w:proofErr w:type="gramEnd"/>
            <w:r w:rsidRPr="007F0729">
              <w:t>Yes': 1.0, 'No': 0.0}</w:t>
            </w:r>
          </w:p>
          <w:p w14:paraId="75CDCD8C" w14:textId="77777777" w:rsidR="007F0729" w:rsidRPr="007F0729" w:rsidRDefault="007F0729" w:rsidP="007F0729">
            <w:pPr>
              <w:spacing w:after="0" w:line="252" w:lineRule="auto"/>
            </w:pPr>
            <w:r w:rsidRPr="007F0729">
              <w:t xml:space="preserve">            </w:t>
            </w:r>
            <w:r w:rsidRPr="007F0729">
              <w:rPr>
                <w:b/>
                <w:bCs/>
              </w:rPr>
              <w:t>X</w:t>
            </w:r>
            <w:r w:rsidRPr="007F0729">
              <w:t>['</w:t>
            </w:r>
            <w:proofErr w:type="spellStart"/>
            <w:r w:rsidRPr="007F0729">
              <w:t>Payment_of_Min_Amount</w:t>
            </w:r>
            <w:proofErr w:type="spellEnd"/>
            <w:r w:rsidRPr="007F0729">
              <w:t xml:space="preserve">'] = </w:t>
            </w:r>
            <w:r w:rsidRPr="007F0729">
              <w:rPr>
                <w:b/>
                <w:bCs/>
              </w:rPr>
              <w:t>X</w:t>
            </w:r>
            <w:r w:rsidRPr="007F0729">
              <w:t>['</w:t>
            </w:r>
            <w:proofErr w:type="spellStart"/>
            <w:r w:rsidRPr="007F0729">
              <w:t>Payment_of_Min_Amount</w:t>
            </w:r>
            <w:proofErr w:type="spellEnd"/>
            <w:r w:rsidRPr="007F0729">
              <w:t>'</w:t>
            </w:r>
            <w:proofErr w:type="gramStart"/>
            <w:r w:rsidRPr="007F0729">
              <w:t>].map</w:t>
            </w:r>
            <w:proofErr w:type="gramEnd"/>
            <w:r w:rsidRPr="007F0729">
              <w:t>(</w:t>
            </w:r>
            <w:proofErr w:type="spellStart"/>
            <w:r w:rsidRPr="007F0729">
              <w:t>min_map</w:t>
            </w:r>
            <w:proofErr w:type="spellEnd"/>
            <w:r w:rsidRPr="007F0729">
              <w:t>)</w:t>
            </w:r>
          </w:p>
          <w:p w14:paraId="7353745C" w14:textId="77777777" w:rsidR="007F0729" w:rsidRPr="007F0729" w:rsidRDefault="007F0729" w:rsidP="007F0729">
            <w:pPr>
              <w:spacing w:after="0" w:line="252" w:lineRule="auto"/>
            </w:pPr>
          </w:p>
          <w:p w14:paraId="63A3DB0A" w14:textId="77777777" w:rsidR="007F0729" w:rsidRPr="007F0729" w:rsidRDefault="007F0729" w:rsidP="007F0729">
            <w:pPr>
              <w:spacing w:after="0" w:line="252" w:lineRule="auto"/>
            </w:pPr>
            <w:r w:rsidRPr="007F0729">
              <w:t>        # 5. Ordinal mapping of credit rating tiers</w:t>
            </w:r>
          </w:p>
          <w:p w14:paraId="201704F2" w14:textId="77777777" w:rsidR="007F0729" w:rsidRPr="007F0729" w:rsidRDefault="007F0729" w:rsidP="007F0729">
            <w:pPr>
              <w:spacing w:after="0" w:line="252" w:lineRule="auto"/>
            </w:pPr>
            <w:r w:rsidRPr="007F0729">
              <w:t>        if '</w:t>
            </w:r>
            <w:proofErr w:type="spellStart"/>
            <w:r w:rsidRPr="007F0729">
              <w:t>Credit_Mix</w:t>
            </w:r>
            <w:proofErr w:type="spellEnd"/>
            <w:r w:rsidRPr="007F0729">
              <w:t xml:space="preserve">' in </w:t>
            </w:r>
            <w:proofErr w:type="spellStart"/>
            <w:proofErr w:type="gramStart"/>
            <w:r w:rsidRPr="007F0729">
              <w:rPr>
                <w:b/>
                <w:bCs/>
              </w:rPr>
              <w:t>X</w:t>
            </w:r>
            <w:r w:rsidRPr="007F0729">
              <w:t>.columns</w:t>
            </w:r>
            <w:proofErr w:type="spellEnd"/>
            <w:proofErr w:type="gramEnd"/>
            <w:r w:rsidRPr="007F0729">
              <w:t>:</w:t>
            </w:r>
          </w:p>
          <w:p w14:paraId="2E258A7D" w14:textId="77777777" w:rsidR="007F0729" w:rsidRPr="007F0729" w:rsidRDefault="007F0729" w:rsidP="007F0729">
            <w:pPr>
              <w:spacing w:after="0" w:line="252" w:lineRule="auto"/>
            </w:pPr>
            <w:r w:rsidRPr="007F0729">
              <w:t xml:space="preserve">            </w:t>
            </w:r>
            <w:proofErr w:type="spellStart"/>
            <w:r w:rsidRPr="007F0729">
              <w:t>credit_mix_map</w:t>
            </w:r>
            <w:proofErr w:type="spellEnd"/>
            <w:r w:rsidRPr="007F0729">
              <w:t xml:space="preserve"> </w:t>
            </w:r>
            <w:proofErr w:type="gramStart"/>
            <w:r w:rsidRPr="007F0729">
              <w:t>= {'</w:t>
            </w:r>
            <w:proofErr w:type="gramEnd"/>
            <w:r w:rsidRPr="007F0729">
              <w:t>Bad': 0.0, 'Standard': 1.0, 'Good': 2.0}</w:t>
            </w:r>
          </w:p>
          <w:p w14:paraId="713E9754" w14:textId="77777777" w:rsidR="007F0729" w:rsidRPr="007F0729" w:rsidRDefault="007F0729" w:rsidP="007F0729">
            <w:pPr>
              <w:spacing w:after="0" w:line="252" w:lineRule="auto"/>
            </w:pPr>
            <w:r w:rsidRPr="007F0729">
              <w:t xml:space="preserve">            </w:t>
            </w:r>
            <w:r w:rsidRPr="007F0729">
              <w:rPr>
                <w:b/>
                <w:bCs/>
              </w:rPr>
              <w:t>X</w:t>
            </w:r>
            <w:r w:rsidRPr="007F0729">
              <w:t>['</w:t>
            </w:r>
            <w:proofErr w:type="spellStart"/>
            <w:r w:rsidRPr="007F0729">
              <w:t>Credit_Mix_Ordinal</w:t>
            </w:r>
            <w:proofErr w:type="spellEnd"/>
            <w:r w:rsidRPr="007F0729">
              <w:t xml:space="preserve">'] = </w:t>
            </w:r>
            <w:r w:rsidRPr="007F0729">
              <w:rPr>
                <w:b/>
                <w:bCs/>
              </w:rPr>
              <w:t>X</w:t>
            </w:r>
            <w:r w:rsidRPr="007F0729">
              <w:t>['</w:t>
            </w:r>
            <w:proofErr w:type="spellStart"/>
            <w:r w:rsidRPr="007F0729">
              <w:t>Credit_Mix</w:t>
            </w:r>
            <w:proofErr w:type="spellEnd"/>
            <w:r w:rsidRPr="007F0729">
              <w:t>'</w:t>
            </w:r>
            <w:proofErr w:type="gramStart"/>
            <w:r w:rsidRPr="007F0729">
              <w:t>].map</w:t>
            </w:r>
            <w:proofErr w:type="gramEnd"/>
            <w:r w:rsidRPr="007F0729">
              <w:t>(</w:t>
            </w:r>
            <w:proofErr w:type="spellStart"/>
            <w:r w:rsidRPr="007F0729">
              <w:t>credit_mix_map</w:t>
            </w:r>
            <w:proofErr w:type="spellEnd"/>
            <w:r w:rsidRPr="007F0729">
              <w:t>)</w:t>
            </w:r>
          </w:p>
          <w:p w14:paraId="09405B05" w14:textId="77777777" w:rsidR="007F0729" w:rsidRPr="007F0729" w:rsidRDefault="007F0729" w:rsidP="007F0729">
            <w:pPr>
              <w:spacing w:after="0" w:line="252" w:lineRule="auto"/>
            </w:pPr>
            <w:r w:rsidRPr="007F0729">
              <w:t xml:space="preserve">            </w:t>
            </w:r>
            <w:proofErr w:type="spellStart"/>
            <w:r w:rsidRPr="007F0729">
              <w:rPr>
                <w:b/>
                <w:bCs/>
              </w:rPr>
              <w:t>X</w:t>
            </w:r>
            <w:r w:rsidRPr="007F0729">
              <w:t>.drop</w:t>
            </w:r>
            <w:proofErr w:type="spellEnd"/>
            <w:r w:rsidRPr="007F0729">
              <w:t>(columns=['</w:t>
            </w:r>
            <w:proofErr w:type="spellStart"/>
            <w:r w:rsidRPr="007F0729">
              <w:t>Credit_Mix</w:t>
            </w:r>
            <w:proofErr w:type="spellEnd"/>
            <w:r w:rsidRPr="007F0729">
              <w:t xml:space="preserve">'], </w:t>
            </w:r>
            <w:proofErr w:type="spellStart"/>
            <w:r w:rsidRPr="007F0729">
              <w:t>inplace</w:t>
            </w:r>
            <w:proofErr w:type="spellEnd"/>
            <w:r w:rsidRPr="007F0729">
              <w:t>=True)</w:t>
            </w:r>
          </w:p>
          <w:p w14:paraId="04F078B5" w14:textId="77777777" w:rsidR="007F0729" w:rsidRPr="007F0729" w:rsidRDefault="007F0729" w:rsidP="007F0729">
            <w:pPr>
              <w:spacing w:after="0" w:line="252" w:lineRule="auto"/>
            </w:pPr>
          </w:p>
          <w:p w14:paraId="18535979" w14:textId="77777777" w:rsidR="007F0729" w:rsidRPr="007F0729" w:rsidRDefault="007F0729" w:rsidP="007F0729">
            <w:pPr>
              <w:spacing w:after="0" w:line="252" w:lineRule="auto"/>
            </w:pPr>
            <w:r w:rsidRPr="007F0729">
              <w:t>        # 6. Dimensionality reduction and redundancy pruning</w:t>
            </w:r>
          </w:p>
          <w:p w14:paraId="509C46C1" w14:textId="77777777" w:rsidR="007F0729" w:rsidRPr="007F0729" w:rsidRDefault="007F0729" w:rsidP="007F0729">
            <w:pPr>
              <w:spacing w:after="0" w:line="252" w:lineRule="auto"/>
            </w:pPr>
            <w:r w:rsidRPr="007F0729">
              <w:t xml:space="preserve">        </w:t>
            </w:r>
            <w:proofErr w:type="spellStart"/>
            <w:r w:rsidRPr="007F0729">
              <w:t>cols_to_drop</w:t>
            </w:r>
            <w:proofErr w:type="spellEnd"/>
            <w:r w:rsidRPr="007F0729">
              <w:t xml:space="preserve"> = []</w:t>
            </w:r>
          </w:p>
          <w:p w14:paraId="1653451D" w14:textId="77777777" w:rsidR="007F0729" w:rsidRPr="007F0729" w:rsidRDefault="007F0729" w:rsidP="007F0729">
            <w:pPr>
              <w:spacing w:after="0" w:line="252" w:lineRule="auto"/>
            </w:pPr>
            <w:r w:rsidRPr="007F0729">
              <w:t xml:space="preserve">        if </w:t>
            </w:r>
            <w:proofErr w:type="spellStart"/>
            <w:proofErr w:type="gramStart"/>
            <w:r w:rsidRPr="007F0729">
              <w:t>self.drop</w:t>
            </w:r>
            <w:proofErr w:type="gramEnd"/>
            <w:r w:rsidRPr="007F0729">
              <w:t>_identifiers</w:t>
            </w:r>
            <w:proofErr w:type="spellEnd"/>
            <w:r w:rsidRPr="007F0729">
              <w:t xml:space="preserve"> and '</w:t>
            </w:r>
            <w:proofErr w:type="spellStart"/>
            <w:r w:rsidRPr="007F0729">
              <w:t>Customer_ID</w:t>
            </w:r>
            <w:proofErr w:type="spellEnd"/>
            <w:r w:rsidRPr="007F0729">
              <w:t xml:space="preserve">' in </w:t>
            </w:r>
            <w:proofErr w:type="spellStart"/>
            <w:proofErr w:type="gramStart"/>
            <w:r w:rsidRPr="007F0729">
              <w:rPr>
                <w:b/>
                <w:bCs/>
              </w:rPr>
              <w:t>X</w:t>
            </w:r>
            <w:r w:rsidRPr="007F0729">
              <w:t>.columns</w:t>
            </w:r>
            <w:proofErr w:type="spellEnd"/>
            <w:proofErr w:type="gramEnd"/>
            <w:r w:rsidRPr="007F0729">
              <w:t>:</w:t>
            </w:r>
          </w:p>
          <w:p w14:paraId="138F2BB3" w14:textId="77777777" w:rsidR="007F0729" w:rsidRPr="007F0729" w:rsidRDefault="007F0729" w:rsidP="007F0729">
            <w:pPr>
              <w:spacing w:after="0" w:line="252" w:lineRule="auto"/>
            </w:pPr>
            <w:r w:rsidRPr="007F0729">
              <w:t xml:space="preserve">            </w:t>
            </w:r>
            <w:proofErr w:type="spellStart"/>
            <w:r w:rsidRPr="007F0729">
              <w:t>cols_to_</w:t>
            </w:r>
            <w:proofErr w:type="gramStart"/>
            <w:r w:rsidRPr="007F0729">
              <w:t>drop.append</w:t>
            </w:r>
            <w:proofErr w:type="spellEnd"/>
            <w:proofErr w:type="gramEnd"/>
            <w:r w:rsidRPr="007F0729">
              <w:t>('</w:t>
            </w:r>
            <w:proofErr w:type="spellStart"/>
            <w:r w:rsidRPr="007F0729">
              <w:t>Customer_ID</w:t>
            </w:r>
            <w:proofErr w:type="spellEnd"/>
            <w:r w:rsidRPr="007F0729">
              <w:t>')</w:t>
            </w:r>
          </w:p>
          <w:p w14:paraId="768C3469" w14:textId="77777777" w:rsidR="007F0729" w:rsidRPr="007F0729" w:rsidRDefault="007F0729" w:rsidP="007F0729">
            <w:pPr>
              <w:spacing w:after="0" w:line="252" w:lineRule="auto"/>
            </w:pPr>
            <w:r w:rsidRPr="007F0729">
              <w:t>        # High missingness filter (&gt;99% missing records)</w:t>
            </w:r>
          </w:p>
          <w:p w14:paraId="7BC39DCC" w14:textId="77777777" w:rsidR="007F0729" w:rsidRPr="007F0729" w:rsidRDefault="007F0729" w:rsidP="007F0729">
            <w:pPr>
              <w:spacing w:after="0" w:line="252" w:lineRule="auto"/>
            </w:pPr>
            <w:r w:rsidRPr="007F0729">
              <w:t>        if '</w:t>
            </w:r>
            <w:proofErr w:type="spellStart"/>
            <w:r w:rsidRPr="007F0729">
              <w:t>Num_Credit_Inquiries</w:t>
            </w:r>
            <w:proofErr w:type="spellEnd"/>
            <w:r w:rsidRPr="007F0729">
              <w:t xml:space="preserve">' in </w:t>
            </w:r>
            <w:proofErr w:type="spellStart"/>
            <w:proofErr w:type="gramStart"/>
            <w:r w:rsidRPr="007F0729">
              <w:rPr>
                <w:b/>
                <w:bCs/>
              </w:rPr>
              <w:t>X</w:t>
            </w:r>
            <w:r w:rsidRPr="007F0729">
              <w:t>.columns</w:t>
            </w:r>
            <w:proofErr w:type="spellEnd"/>
            <w:proofErr w:type="gramEnd"/>
            <w:r w:rsidRPr="007F0729">
              <w:t>:</w:t>
            </w:r>
          </w:p>
          <w:p w14:paraId="1A898C7A" w14:textId="77777777" w:rsidR="007F0729" w:rsidRPr="007F0729" w:rsidRDefault="007F0729" w:rsidP="007F0729">
            <w:pPr>
              <w:spacing w:after="0" w:line="252" w:lineRule="auto"/>
            </w:pPr>
            <w:r w:rsidRPr="007F0729">
              <w:t xml:space="preserve">            </w:t>
            </w:r>
            <w:proofErr w:type="spellStart"/>
            <w:r w:rsidRPr="007F0729">
              <w:t>cols_to_</w:t>
            </w:r>
            <w:proofErr w:type="gramStart"/>
            <w:r w:rsidRPr="007F0729">
              <w:t>drop.append</w:t>
            </w:r>
            <w:proofErr w:type="spellEnd"/>
            <w:proofErr w:type="gramEnd"/>
            <w:r w:rsidRPr="007F0729">
              <w:t>('</w:t>
            </w:r>
            <w:proofErr w:type="spellStart"/>
            <w:r w:rsidRPr="007F0729">
              <w:t>Num_Credit_Inquiries</w:t>
            </w:r>
            <w:proofErr w:type="spellEnd"/>
            <w:r w:rsidRPr="007F0729">
              <w:t>')</w:t>
            </w:r>
          </w:p>
          <w:p w14:paraId="29DEF76B" w14:textId="77777777" w:rsidR="007F0729" w:rsidRPr="007F0729" w:rsidRDefault="007F0729" w:rsidP="007F0729">
            <w:pPr>
              <w:spacing w:after="0" w:line="252" w:lineRule="auto"/>
            </w:pPr>
          </w:p>
          <w:p w14:paraId="69C68834" w14:textId="77777777" w:rsidR="007F0729" w:rsidRPr="007F0729" w:rsidRDefault="007F0729" w:rsidP="007F0729">
            <w:pPr>
              <w:spacing w:after="0" w:line="252" w:lineRule="auto"/>
            </w:pPr>
            <w:r w:rsidRPr="007F0729">
              <w:t>        # Collinear redundancy pruning (</w:t>
            </w:r>
            <w:proofErr w:type="spellStart"/>
            <w:r w:rsidRPr="007F0729">
              <w:t>Annual_Income</w:t>
            </w:r>
            <w:proofErr w:type="spellEnd"/>
            <w:r w:rsidRPr="007F0729">
              <w:t xml:space="preserve"> vs </w:t>
            </w:r>
            <w:proofErr w:type="spellStart"/>
            <w:r w:rsidRPr="007F0729">
              <w:t>Monthly_Income</w:t>
            </w:r>
            <w:proofErr w:type="spellEnd"/>
            <w:r w:rsidRPr="007F0729">
              <w:t xml:space="preserve"> r &gt; 0.93; </w:t>
            </w:r>
            <w:proofErr w:type="spellStart"/>
            <w:r w:rsidRPr="007F0729">
              <w:t>Num_of_Loan</w:t>
            </w:r>
            <w:proofErr w:type="spellEnd"/>
            <w:r w:rsidRPr="007F0729">
              <w:t xml:space="preserve"> r = 1.00)</w:t>
            </w:r>
          </w:p>
          <w:p w14:paraId="006425E9" w14:textId="77777777" w:rsidR="007F0729" w:rsidRPr="007F0729" w:rsidRDefault="007F0729" w:rsidP="007F0729">
            <w:pPr>
              <w:spacing w:after="0" w:line="252" w:lineRule="auto"/>
            </w:pPr>
            <w:r w:rsidRPr="007F0729">
              <w:t xml:space="preserve">        if </w:t>
            </w:r>
            <w:proofErr w:type="spellStart"/>
            <w:proofErr w:type="gramStart"/>
            <w:r w:rsidRPr="007F0729">
              <w:t>self.drop</w:t>
            </w:r>
            <w:proofErr w:type="gramEnd"/>
            <w:r w:rsidRPr="007F0729">
              <w:t>_collinear</w:t>
            </w:r>
            <w:proofErr w:type="spellEnd"/>
            <w:r w:rsidRPr="007F0729">
              <w:t>:</w:t>
            </w:r>
          </w:p>
          <w:p w14:paraId="1D0F0828" w14:textId="77777777" w:rsidR="007F0729" w:rsidRPr="007F0729" w:rsidRDefault="007F0729" w:rsidP="007F0729">
            <w:pPr>
              <w:spacing w:after="0" w:line="252" w:lineRule="auto"/>
            </w:pPr>
            <w:r w:rsidRPr="007F0729">
              <w:t>            if '</w:t>
            </w:r>
            <w:proofErr w:type="spellStart"/>
            <w:r w:rsidRPr="007F0729">
              <w:t>Monthly_Income</w:t>
            </w:r>
            <w:proofErr w:type="spellEnd"/>
            <w:r w:rsidRPr="007F0729">
              <w:t xml:space="preserve">' in </w:t>
            </w:r>
            <w:proofErr w:type="spellStart"/>
            <w:proofErr w:type="gramStart"/>
            <w:r w:rsidRPr="007F0729">
              <w:rPr>
                <w:b/>
                <w:bCs/>
              </w:rPr>
              <w:t>X</w:t>
            </w:r>
            <w:r w:rsidRPr="007F0729">
              <w:t>.columns</w:t>
            </w:r>
            <w:proofErr w:type="spellEnd"/>
            <w:proofErr w:type="gramEnd"/>
            <w:r w:rsidRPr="007F0729">
              <w:t>:</w:t>
            </w:r>
          </w:p>
          <w:p w14:paraId="64B895F6" w14:textId="77777777" w:rsidR="007F0729" w:rsidRPr="007F0729" w:rsidRDefault="007F0729" w:rsidP="007F0729">
            <w:pPr>
              <w:spacing w:after="0" w:line="252" w:lineRule="auto"/>
            </w:pPr>
            <w:r w:rsidRPr="007F0729">
              <w:lastRenderedPageBreak/>
              <w:t xml:space="preserve">                </w:t>
            </w:r>
            <w:proofErr w:type="spellStart"/>
            <w:r w:rsidRPr="007F0729">
              <w:t>cols_to_</w:t>
            </w:r>
            <w:proofErr w:type="gramStart"/>
            <w:r w:rsidRPr="007F0729">
              <w:t>drop.append</w:t>
            </w:r>
            <w:proofErr w:type="spellEnd"/>
            <w:proofErr w:type="gramEnd"/>
            <w:r w:rsidRPr="007F0729">
              <w:t>('</w:t>
            </w:r>
            <w:proofErr w:type="spellStart"/>
            <w:r w:rsidRPr="007F0729">
              <w:t>Monthly_Income</w:t>
            </w:r>
            <w:proofErr w:type="spellEnd"/>
            <w:r w:rsidRPr="007F0729">
              <w:t>')</w:t>
            </w:r>
          </w:p>
          <w:p w14:paraId="185DE5C5" w14:textId="77777777" w:rsidR="007F0729" w:rsidRPr="007F0729" w:rsidRDefault="007F0729" w:rsidP="007F0729">
            <w:pPr>
              <w:spacing w:after="0" w:line="252" w:lineRule="auto"/>
            </w:pPr>
            <w:r w:rsidRPr="007F0729">
              <w:t>            if '</w:t>
            </w:r>
            <w:proofErr w:type="spellStart"/>
            <w:r w:rsidRPr="007F0729">
              <w:t>Derived_Loan_Count</w:t>
            </w:r>
            <w:proofErr w:type="spellEnd"/>
            <w:r w:rsidRPr="007F0729">
              <w:t xml:space="preserve">' in </w:t>
            </w:r>
            <w:proofErr w:type="spellStart"/>
            <w:proofErr w:type="gramStart"/>
            <w:r w:rsidRPr="007F0729">
              <w:rPr>
                <w:b/>
                <w:bCs/>
              </w:rPr>
              <w:t>X</w:t>
            </w:r>
            <w:r w:rsidRPr="007F0729">
              <w:t>.columns</w:t>
            </w:r>
            <w:proofErr w:type="spellEnd"/>
            <w:proofErr w:type="gramEnd"/>
            <w:r w:rsidRPr="007F0729">
              <w:t>:</w:t>
            </w:r>
          </w:p>
          <w:p w14:paraId="65448384" w14:textId="77777777" w:rsidR="007F0729" w:rsidRPr="007F0729" w:rsidRDefault="007F0729" w:rsidP="007F0729">
            <w:pPr>
              <w:spacing w:after="0" w:line="252" w:lineRule="auto"/>
            </w:pPr>
            <w:r w:rsidRPr="007F0729">
              <w:t xml:space="preserve">                </w:t>
            </w:r>
            <w:proofErr w:type="spellStart"/>
            <w:r w:rsidRPr="007F0729">
              <w:t>cols_to_</w:t>
            </w:r>
            <w:proofErr w:type="gramStart"/>
            <w:r w:rsidRPr="007F0729">
              <w:t>drop.append</w:t>
            </w:r>
            <w:proofErr w:type="spellEnd"/>
            <w:proofErr w:type="gramEnd"/>
            <w:r w:rsidRPr="007F0729">
              <w:t>('</w:t>
            </w:r>
            <w:proofErr w:type="spellStart"/>
            <w:r w:rsidRPr="007F0729">
              <w:t>Derived_Loan_Count</w:t>
            </w:r>
            <w:proofErr w:type="spellEnd"/>
            <w:r w:rsidRPr="007F0729">
              <w:t>')</w:t>
            </w:r>
          </w:p>
          <w:p w14:paraId="10764DB3" w14:textId="77777777" w:rsidR="007F0729" w:rsidRPr="007F0729" w:rsidRDefault="007F0729" w:rsidP="007F0729">
            <w:pPr>
              <w:spacing w:after="0" w:line="252" w:lineRule="auto"/>
            </w:pPr>
          </w:p>
          <w:p w14:paraId="258F9157" w14:textId="77777777" w:rsidR="007F0729" w:rsidRPr="007F0729" w:rsidRDefault="007F0729" w:rsidP="007F0729">
            <w:pPr>
              <w:spacing w:after="0" w:line="252" w:lineRule="auto"/>
            </w:pPr>
            <w:r w:rsidRPr="007F0729">
              <w:t>        # Statistical independence pruning (Occupation Chi-square p = 0.347 &gt; 0.05)</w:t>
            </w:r>
          </w:p>
          <w:p w14:paraId="0FC76AC2" w14:textId="77777777" w:rsidR="007F0729" w:rsidRPr="007F0729" w:rsidRDefault="007F0729" w:rsidP="007F0729">
            <w:pPr>
              <w:spacing w:after="0" w:line="252" w:lineRule="auto"/>
            </w:pPr>
            <w:r w:rsidRPr="007F0729">
              <w:t xml:space="preserve">        if </w:t>
            </w:r>
            <w:proofErr w:type="spellStart"/>
            <w:proofErr w:type="gramStart"/>
            <w:r w:rsidRPr="007F0729">
              <w:t>self.drop</w:t>
            </w:r>
            <w:proofErr w:type="gramEnd"/>
            <w:r w:rsidRPr="007F0729">
              <w:t>_uninformative</w:t>
            </w:r>
            <w:proofErr w:type="spellEnd"/>
            <w:r w:rsidRPr="007F0729">
              <w:t>:</w:t>
            </w:r>
          </w:p>
          <w:p w14:paraId="70575822" w14:textId="77777777" w:rsidR="007F0729" w:rsidRPr="007F0729" w:rsidRDefault="007F0729" w:rsidP="007F0729">
            <w:pPr>
              <w:spacing w:after="0" w:line="252" w:lineRule="auto"/>
            </w:pPr>
            <w:r w:rsidRPr="007F0729">
              <w:t xml:space="preserve">            if 'Occupation' in </w:t>
            </w:r>
            <w:proofErr w:type="spellStart"/>
            <w:proofErr w:type="gramStart"/>
            <w:r w:rsidRPr="007F0729">
              <w:rPr>
                <w:b/>
                <w:bCs/>
              </w:rPr>
              <w:t>X</w:t>
            </w:r>
            <w:r w:rsidRPr="007F0729">
              <w:t>.columns</w:t>
            </w:r>
            <w:proofErr w:type="spellEnd"/>
            <w:proofErr w:type="gramEnd"/>
            <w:r w:rsidRPr="007F0729">
              <w:t>:</w:t>
            </w:r>
          </w:p>
          <w:p w14:paraId="61DD1160" w14:textId="77777777" w:rsidR="007F0729" w:rsidRPr="007F0729" w:rsidRDefault="007F0729" w:rsidP="007F0729">
            <w:pPr>
              <w:spacing w:after="0" w:line="252" w:lineRule="auto"/>
            </w:pPr>
            <w:r w:rsidRPr="007F0729">
              <w:t xml:space="preserve">                </w:t>
            </w:r>
            <w:proofErr w:type="spellStart"/>
            <w:r w:rsidRPr="007F0729">
              <w:t>cols_to_</w:t>
            </w:r>
            <w:proofErr w:type="gramStart"/>
            <w:r w:rsidRPr="007F0729">
              <w:t>drop.append</w:t>
            </w:r>
            <w:proofErr w:type="spellEnd"/>
            <w:proofErr w:type="gramEnd"/>
            <w:r w:rsidRPr="007F0729">
              <w:t>('Occupation')</w:t>
            </w:r>
          </w:p>
          <w:p w14:paraId="78F087FB" w14:textId="77777777" w:rsidR="007F0729" w:rsidRPr="007F0729" w:rsidRDefault="007F0729" w:rsidP="007F0729">
            <w:pPr>
              <w:spacing w:after="0" w:line="252" w:lineRule="auto"/>
            </w:pPr>
          </w:p>
          <w:p w14:paraId="3E9DAEE8" w14:textId="77777777" w:rsidR="007F0729" w:rsidRPr="007F0729" w:rsidRDefault="007F0729" w:rsidP="007F0729">
            <w:pPr>
              <w:spacing w:after="0" w:line="252" w:lineRule="auto"/>
            </w:pPr>
            <w:r w:rsidRPr="007F0729">
              <w:t xml:space="preserve">        if </w:t>
            </w:r>
            <w:proofErr w:type="spellStart"/>
            <w:r w:rsidRPr="007F0729">
              <w:t>cols_to_drop</w:t>
            </w:r>
            <w:proofErr w:type="spellEnd"/>
            <w:r w:rsidRPr="007F0729">
              <w:t>:</w:t>
            </w:r>
          </w:p>
          <w:p w14:paraId="424BC489" w14:textId="77777777" w:rsidR="007F0729" w:rsidRPr="007F0729" w:rsidRDefault="007F0729" w:rsidP="007F0729">
            <w:pPr>
              <w:spacing w:after="0" w:line="252" w:lineRule="auto"/>
            </w:pPr>
            <w:r w:rsidRPr="007F0729">
              <w:t xml:space="preserve">            </w:t>
            </w:r>
            <w:proofErr w:type="spellStart"/>
            <w:r w:rsidRPr="007F0729">
              <w:rPr>
                <w:b/>
                <w:bCs/>
              </w:rPr>
              <w:t>X</w:t>
            </w:r>
            <w:r w:rsidRPr="007F0729">
              <w:t>.</w:t>
            </w:r>
            <w:proofErr w:type="gramStart"/>
            <w:r w:rsidRPr="007F0729">
              <w:t>drop</w:t>
            </w:r>
            <w:proofErr w:type="spellEnd"/>
            <w:r w:rsidRPr="007F0729">
              <w:t>(</w:t>
            </w:r>
            <w:proofErr w:type="gramEnd"/>
            <w:r w:rsidRPr="007F0729">
              <w:t>columns=</w:t>
            </w:r>
            <w:proofErr w:type="spellStart"/>
            <w:r w:rsidRPr="007F0729">
              <w:t>cols_to_drop</w:t>
            </w:r>
            <w:proofErr w:type="spellEnd"/>
            <w:r w:rsidRPr="007F0729">
              <w:t xml:space="preserve">, </w:t>
            </w:r>
            <w:proofErr w:type="spellStart"/>
            <w:r w:rsidRPr="007F0729">
              <w:t>inplace</w:t>
            </w:r>
            <w:proofErr w:type="spellEnd"/>
            <w:r w:rsidRPr="007F0729">
              <w:t>=True, errors='ignore')</w:t>
            </w:r>
          </w:p>
          <w:p w14:paraId="6FBF95D5" w14:textId="77777777" w:rsidR="007F0729" w:rsidRPr="007F0729" w:rsidRDefault="007F0729" w:rsidP="007F0729">
            <w:pPr>
              <w:spacing w:after="0" w:line="252" w:lineRule="auto"/>
            </w:pPr>
          </w:p>
          <w:p w14:paraId="23E3F2F5" w14:textId="77777777" w:rsidR="007F0729" w:rsidRPr="007F0729" w:rsidRDefault="007F0729" w:rsidP="007F0729">
            <w:pPr>
              <w:spacing w:after="0" w:line="252" w:lineRule="auto"/>
            </w:pPr>
            <w:r w:rsidRPr="007F0729">
              <w:t xml:space="preserve">        return </w:t>
            </w:r>
            <w:r w:rsidRPr="007F0729">
              <w:rPr>
                <w:b/>
                <w:bCs/>
              </w:rPr>
              <w:t>X</w:t>
            </w:r>
          </w:p>
          <w:p w14:paraId="7AEC6E1A" w14:textId="77777777" w:rsidR="007F0729" w:rsidRPr="007F0729" w:rsidRDefault="007F0729" w:rsidP="007F0729">
            <w:pPr>
              <w:spacing w:after="0" w:line="252" w:lineRule="auto"/>
            </w:pPr>
          </w:p>
          <w:p w14:paraId="5B48D820" w14:textId="77777777" w:rsidR="007F0729" w:rsidRPr="007F0729" w:rsidRDefault="007F0729" w:rsidP="007F0729">
            <w:pPr>
              <w:spacing w:after="0" w:line="252" w:lineRule="auto"/>
            </w:pPr>
            <w:r w:rsidRPr="007F0729">
              <w:t xml:space="preserve">def </w:t>
            </w:r>
            <w:proofErr w:type="spellStart"/>
            <w:r w:rsidRPr="007F0729">
              <w:t>build_</w:t>
            </w:r>
            <w:proofErr w:type="gramStart"/>
            <w:r w:rsidRPr="007F0729">
              <w:t>preprocessor</w:t>
            </w:r>
            <w:proofErr w:type="spellEnd"/>
            <w:r w:rsidRPr="007F0729">
              <w:t>(</w:t>
            </w:r>
            <w:proofErr w:type="spellStart"/>
            <w:proofErr w:type="gramEnd"/>
            <w:r w:rsidRPr="007F0729">
              <w:t>numeric_cols</w:t>
            </w:r>
            <w:proofErr w:type="spellEnd"/>
            <w:r w:rsidRPr="007F0729">
              <w:t xml:space="preserve">, </w:t>
            </w:r>
            <w:proofErr w:type="spellStart"/>
            <w:r w:rsidRPr="007F0729">
              <w:t>categorical_cols</w:t>
            </w:r>
            <w:proofErr w:type="spellEnd"/>
            <w:r w:rsidRPr="007F0729">
              <w:t>):</w:t>
            </w:r>
          </w:p>
          <w:p w14:paraId="1498270F" w14:textId="77777777" w:rsidR="007F0729" w:rsidRPr="007F0729" w:rsidRDefault="007F0729" w:rsidP="007F0729">
            <w:pPr>
              <w:spacing w:after="0" w:line="252" w:lineRule="auto"/>
            </w:pPr>
            <w:r w:rsidRPr="007F0729">
              <w:t>    """</w:t>
            </w:r>
          </w:p>
          <w:p w14:paraId="2C1F1F5A" w14:textId="77777777" w:rsidR="007F0729" w:rsidRPr="007F0729" w:rsidRDefault="007F0729" w:rsidP="007F0729">
            <w:pPr>
              <w:spacing w:after="0" w:line="252" w:lineRule="auto"/>
            </w:pPr>
            <w:r w:rsidRPr="007F0729">
              <w:t xml:space="preserve">    Constructs a </w:t>
            </w:r>
            <w:proofErr w:type="spellStart"/>
            <w:r w:rsidRPr="007F0729">
              <w:t>ColumnTransformer</w:t>
            </w:r>
            <w:proofErr w:type="spellEnd"/>
            <w:r w:rsidRPr="007F0729">
              <w:t xml:space="preserve"> for leakage-safe median imputation and </w:t>
            </w:r>
            <w:proofErr w:type="spellStart"/>
            <w:r w:rsidRPr="007F0729">
              <w:t>standardisation</w:t>
            </w:r>
            <w:proofErr w:type="spellEnd"/>
          </w:p>
          <w:p w14:paraId="41027C50" w14:textId="77777777" w:rsidR="007F0729" w:rsidRPr="007F0729" w:rsidRDefault="007F0729" w:rsidP="007F0729">
            <w:pPr>
              <w:spacing w:after="0" w:line="252" w:lineRule="auto"/>
            </w:pPr>
            <w:r w:rsidRPr="007F0729">
              <w:t>    of continuous features alongside modal imputation and one-hot encoding for nominal categories.</w:t>
            </w:r>
          </w:p>
          <w:p w14:paraId="1767E0E2" w14:textId="77777777" w:rsidR="007F0729" w:rsidRPr="007F0729" w:rsidRDefault="007F0729" w:rsidP="007F0729">
            <w:pPr>
              <w:spacing w:after="0" w:line="252" w:lineRule="auto"/>
            </w:pPr>
            <w:r w:rsidRPr="007F0729">
              <w:t>    """</w:t>
            </w:r>
          </w:p>
          <w:p w14:paraId="072AED16" w14:textId="77777777" w:rsidR="007F0729" w:rsidRPr="007F0729" w:rsidRDefault="007F0729" w:rsidP="007F0729">
            <w:pPr>
              <w:spacing w:after="0" w:line="252" w:lineRule="auto"/>
            </w:pPr>
            <w:r w:rsidRPr="007F0729">
              <w:t xml:space="preserve">    </w:t>
            </w:r>
            <w:proofErr w:type="spellStart"/>
            <w:r w:rsidRPr="007F0729">
              <w:t>numeric_transformer</w:t>
            </w:r>
            <w:proofErr w:type="spellEnd"/>
            <w:r w:rsidRPr="007F0729">
              <w:t xml:space="preserve"> = </w:t>
            </w:r>
            <w:proofErr w:type="gramStart"/>
            <w:r w:rsidRPr="007F0729">
              <w:t>Pipeline(</w:t>
            </w:r>
            <w:proofErr w:type="gramEnd"/>
            <w:r w:rsidRPr="007F0729">
              <w:t>[</w:t>
            </w:r>
          </w:p>
          <w:p w14:paraId="14D61433" w14:textId="77777777" w:rsidR="007F0729" w:rsidRPr="007F0729" w:rsidRDefault="007F0729" w:rsidP="007F0729">
            <w:pPr>
              <w:spacing w:after="0" w:line="252" w:lineRule="auto"/>
            </w:pPr>
            <w:r w:rsidRPr="007F0729">
              <w:t xml:space="preserve">        ('imputer', </w:t>
            </w:r>
            <w:proofErr w:type="spellStart"/>
            <w:r w:rsidRPr="007F0729">
              <w:t>SimpleImputer</w:t>
            </w:r>
            <w:proofErr w:type="spellEnd"/>
            <w:r w:rsidRPr="007F0729">
              <w:t>(strategy='median')),</w:t>
            </w:r>
          </w:p>
          <w:p w14:paraId="73D1ACA2" w14:textId="77777777" w:rsidR="007F0729" w:rsidRPr="007F0729" w:rsidRDefault="007F0729" w:rsidP="007F0729">
            <w:pPr>
              <w:spacing w:after="0" w:line="252" w:lineRule="auto"/>
            </w:pPr>
            <w:r w:rsidRPr="007F0729">
              <w:t xml:space="preserve">        ('scaler', </w:t>
            </w:r>
            <w:proofErr w:type="spellStart"/>
            <w:proofErr w:type="gramStart"/>
            <w:r w:rsidRPr="007F0729">
              <w:t>StandardScaler</w:t>
            </w:r>
            <w:proofErr w:type="spellEnd"/>
            <w:r w:rsidRPr="007F0729">
              <w:t>(</w:t>
            </w:r>
            <w:proofErr w:type="gramEnd"/>
            <w:r w:rsidRPr="007F0729">
              <w:t>))</w:t>
            </w:r>
          </w:p>
          <w:p w14:paraId="4DD8C753" w14:textId="77777777" w:rsidR="007F0729" w:rsidRPr="007F0729" w:rsidRDefault="007F0729" w:rsidP="007F0729">
            <w:pPr>
              <w:spacing w:after="0" w:line="252" w:lineRule="auto"/>
            </w:pPr>
            <w:r w:rsidRPr="007F0729">
              <w:t>    ])</w:t>
            </w:r>
          </w:p>
          <w:p w14:paraId="10639A64" w14:textId="77777777" w:rsidR="007F0729" w:rsidRPr="007F0729" w:rsidRDefault="007F0729" w:rsidP="007F0729">
            <w:pPr>
              <w:spacing w:after="0" w:line="252" w:lineRule="auto"/>
            </w:pPr>
          </w:p>
          <w:p w14:paraId="58269CA2" w14:textId="77777777" w:rsidR="007F0729" w:rsidRPr="007F0729" w:rsidRDefault="007F0729" w:rsidP="007F0729">
            <w:pPr>
              <w:spacing w:after="0" w:line="252" w:lineRule="auto"/>
            </w:pPr>
            <w:r w:rsidRPr="007F0729">
              <w:t xml:space="preserve">    </w:t>
            </w:r>
            <w:proofErr w:type="spellStart"/>
            <w:r w:rsidRPr="007F0729">
              <w:t>categorical_transformer</w:t>
            </w:r>
            <w:proofErr w:type="spellEnd"/>
            <w:r w:rsidRPr="007F0729">
              <w:t xml:space="preserve"> = </w:t>
            </w:r>
            <w:proofErr w:type="gramStart"/>
            <w:r w:rsidRPr="007F0729">
              <w:t>Pipeline(</w:t>
            </w:r>
            <w:proofErr w:type="gramEnd"/>
            <w:r w:rsidRPr="007F0729">
              <w:t>[</w:t>
            </w:r>
          </w:p>
          <w:p w14:paraId="5C53D66E" w14:textId="77777777" w:rsidR="007F0729" w:rsidRPr="007F0729" w:rsidRDefault="007F0729" w:rsidP="007F0729">
            <w:pPr>
              <w:spacing w:after="0" w:line="252" w:lineRule="auto"/>
            </w:pPr>
            <w:r w:rsidRPr="007F0729">
              <w:t xml:space="preserve">        ('imputer', </w:t>
            </w:r>
            <w:proofErr w:type="spellStart"/>
            <w:r w:rsidRPr="007F0729">
              <w:t>SimpleImputer</w:t>
            </w:r>
            <w:proofErr w:type="spellEnd"/>
            <w:r w:rsidRPr="007F0729">
              <w:t>(strategy='</w:t>
            </w:r>
            <w:proofErr w:type="spellStart"/>
            <w:r w:rsidRPr="007F0729">
              <w:t>most_frequent</w:t>
            </w:r>
            <w:proofErr w:type="spellEnd"/>
            <w:r w:rsidRPr="007F0729">
              <w:t>')),</w:t>
            </w:r>
          </w:p>
          <w:p w14:paraId="1756232A" w14:textId="77777777" w:rsidR="007F0729" w:rsidRPr="007F0729" w:rsidRDefault="007F0729" w:rsidP="007F0729">
            <w:pPr>
              <w:spacing w:after="0" w:line="252" w:lineRule="auto"/>
            </w:pPr>
            <w:r w:rsidRPr="007F0729">
              <w:t>        ('</w:t>
            </w:r>
            <w:proofErr w:type="spellStart"/>
            <w:r w:rsidRPr="007F0729">
              <w:t>onehot</w:t>
            </w:r>
            <w:proofErr w:type="spellEnd"/>
            <w:r w:rsidRPr="007F0729">
              <w:t xml:space="preserve">', </w:t>
            </w:r>
            <w:proofErr w:type="spellStart"/>
            <w:proofErr w:type="gramStart"/>
            <w:r w:rsidRPr="007F0729">
              <w:t>OneHotEncoder</w:t>
            </w:r>
            <w:proofErr w:type="spellEnd"/>
            <w:r w:rsidRPr="007F0729">
              <w:t>(</w:t>
            </w:r>
            <w:proofErr w:type="spellStart"/>
            <w:proofErr w:type="gramEnd"/>
            <w:r w:rsidRPr="007F0729">
              <w:t>handle_unknown</w:t>
            </w:r>
            <w:proofErr w:type="spellEnd"/>
            <w:r w:rsidRPr="007F0729">
              <w:t xml:space="preserve">='ignore', </w:t>
            </w:r>
            <w:proofErr w:type="spellStart"/>
            <w:r w:rsidRPr="007F0729">
              <w:t>sparse_output</w:t>
            </w:r>
            <w:proofErr w:type="spellEnd"/>
            <w:r w:rsidRPr="007F0729">
              <w:t>=False))</w:t>
            </w:r>
          </w:p>
          <w:p w14:paraId="5E8FB6A2" w14:textId="77777777" w:rsidR="007F0729" w:rsidRPr="007F0729" w:rsidRDefault="007F0729" w:rsidP="007F0729">
            <w:pPr>
              <w:spacing w:after="0" w:line="252" w:lineRule="auto"/>
            </w:pPr>
            <w:r w:rsidRPr="007F0729">
              <w:t>    ])</w:t>
            </w:r>
          </w:p>
          <w:p w14:paraId="4A5E3D6B" w14:textId="77777777" w:rsidR="007F0729" w:rsidRPr="007F0729" w:rsidRDefault="007F0729" w:rsidP="007F0729">
            <w:pPr>
              <w:spacing w:after="0" w:line="252" w:lineRule="auto"/>
            </w:pPr>
          </w:p>
          <w:p w14:paraId="1C67002C" w14:textId="77777777" w:rsidR="007F0729" w:rsidRPr="007F0729" w:rsidRDefault="007F0729" w:rsidP="007F0729">
            <w:pPr>
              <w:spacing w:after="0" w:line="252" w:lineRule="auto"/>
            </w:pPr>
            <w:r w:rsidRPr="007F0729">
              <w:t xml:space="preserve">    preprocessor = </w:t>
            </w:r>
            <w:proofErr w:type="spellStart"/>
            <w:proofErr w:type="gramStart"/>
            <w:r w:rsidRPr="007F0729">
              <w:t>ColumnTransformer</w:t>
            </w:r>
            <w:proofErr w:type="spellEnd"/>
            <w:r w:rsidRPr="007F0729">
              <w:t>(</w:t>
            </w:r>
            <w:proofErr w:type="gramEnd"/>
          </w:p>
          <w:p w14:paraId="367E6AB5" w14:textId="77777777" w:rsidR="007F0729" w:rsidRPr="007F0729" w:rsidRDefault="007F0729" w:rsidP="007F0729">
            <w:pPr>
              <w:spacing w:after="0" w:line="252" w:lineRule="auto"/>
            </w:pPr>
            <w:r w:rsidRPr="007F0729">
              <w:t>        transformers</w:t>
            </w:r>
            <w:proofErr w:type="gramStart"/>
            <w:r w:rsidRPr="007F0729">
              <w:t>=[</w:t>
            </w:r>
            <w:proofErr w:type="gramEnd"/>
          </w:p>
          <w:p w14:paraId="2AD0699D" w14:textId="77777777" w:rsidR="007F0729" w:rsidRPr="007F0729" w:rsidRDefault="007F0729" w:rsidP="007F0729">
            <w:pPr>
              <w:spacing w:after="0" w:line="252" w:lineRule="auto"/>
            </w:pPr>
            <w:r w:rsidRPr="007F0729">
              <w:t xml:space="preserve">            ('num', </w:t>
            </w:r>
            <w:proofErr w:type="spellStart"/>
            <w:r w:rsidRPr="007F0729">
              <w:t>numeric_transformer</w:t>
            </w:r>
            <w:proofErr w:type="spellEnd"/>
            <w:r w:rsidRPr="007F0729">
              <w:t xml:space="preserve">, </w:t>
            </w:r>
            <w:proofErr w:type="spellStart"/>
            <w:r w:rsidRPr="007F0729">
              <w:t>numeric_</w:t>
            </w:r>
            <w:proofErr w:type="gramStart"/>
            <w:r w:rsidRPr="007F0729">
              <w:t>cols</w:t>
            </w:r>
            <w:proofErr w:type="spellEnd"/>
            <w:proofErr w:type="gramEnd"/>
            <w:r w:rsidRPr="007F0729">
              <w:t>),</w:t>
            </w:r>
          </w:p>
          <w:p w14:paraId="187066EE" w14:textId="77777777" w:rsidR="007F0729" w:rsidRPr="007F0729" w:rsidRDefault="007F0729" w:rsidP="007F0729">
            <w:pPr>
              <w:spacing w:after="0" w:line="252" w:lineRule="auto"/>
            </w:pPr>
            <w:r w:rsidRPr="007F0729">
              <w:t xml:space="preserve">            ('cat', </w:t>
            </w:r>
            <w:proofErr w:type="spellStart"/>
            <w:r w:rsidRPr="007F0729">
              <w:t>categorical_transformer</w:t>
            </w:r>
            <w:proofErr w:type="spellEnd"/>
            <w:r w:rsidRPr="007F0729">
              <w:t xml:space="preserve">, </w:t>
            </w:r>
            <w:proofErr w:type="spellStart"/>
            <w:r w:rsidRPr="007F0729">
              <w:t>categorical_</w:t>
            </w:r>
            <w:proofErr w:type="gramStart"/>
            <w:r w:rsidRPr="007F0729">
              <w:t>cols</w:t>
            </w:r>
            <w:proofErr w:type="spellEnd"/>
            <w:proofErr w:type="gramEnd"/>
            <w:r w:rsidRPr="007F0729">
              <w:t>)</w:t>
            </w:r>
          </w:p>
          <w:p w14:paraId="2B298976" w14:textId="77777777" w:rsidR="007F0729" w:rsidRPr="007F0729" w:rsidRDefault="007F0729" w:rsidP="007F0729">
            <w:pPr>
              <w:spacing w:after="0" w:line="252" w:lineRule="auto"/>
            </w:pPr>
            <w:r w:rsidRPr="007F0729">
              <w:t>        ],</w:t>
            </w:r>
          </w:p>
          <w:p w14:paraId="738B34E7" w14:textId="77777777" w:rsidR="007F0729" w:rsidRPr="007F0729" w:rsidRDefault="007F0729" w:rsidP="007F0729">
            <w:pPr>
              <w:spacing w:after="0" w:line="252" w:lineRule="auto"/>
            </w:pPr>
            <w:r w:rsidRPr="007F0729">
              <w:t>        remainder='passthrough'</w:t>
            </w:r>
          </w:p>
          <w:p w14:paraId="3E79753C" w14:textId="77777777" w:rsidR="007F0729" w:rsidRPr="007F0729" w:rsidRDefault="007F0729" w:rsidP="007F0729">
            <w:pPr>
              <w:spacing w:after="0" w:line="252" w:lineRule="auto"/>
            </w:pPr>
            <w:r w:rsidRPr="007F0729">
              <w:t>    )</w:t>
            </w:r>
          </w:p>
          <w:p w14:paraId="54934740" w14:textId="77777777" w:rsidR="007F0729" w:rsidRPr="007F0729" w:rsidRDefault="007F0729" w:rsidP="007F0729">
            <w:pPr>
              <w:spacing w:after="0" w:line="252" w:lineRule="auto"/>
            </w:pPr>
            <w:r w:rsidRPr="007F0729">
              <w:t>    return preprocessor</w:t>
            </w:r>
          </w:p>
          <w:p w14:paraId="312154E4" w14:textId="77777777" w:rsidR="007F0729" w:rsidRPr="007F0729" w:rsidRDefault="007F0729" w:rsidP="007F0729">
            <w:pPr>
              <w:spacing w:after="0" w:line="252" w:lineRule="auto"/>
            </w:pPr>
          </w:p>
          <w:p w14:paraId="66C28538" w14:textId="77777777" w:rsidR="007F0729" w:rsidRPr="007F0729" w:rsidRDefault="007F0729" w:rsidP="007F0729">
            <w:pPr>
              <w:spacing w:after="0" w:line="252" w:lineRule="auto"/>
            </w:pPr>
            <w:r w:rsidRPr="007F0729">
              <w:t xml:space="preserve">def </w:t>
            </w:r>
            <w:proofErr w:type="spellStart"/>
            <w:r w:rsidRPr="007F0729">
              <w:t>get_feature_lists</w:t>
            </w:r>
            <w:proofErr w:type="spellEnd"/>
            <w:r w:rsidRPr="007F0729">
              <w:t>(</w:t>
            </w:r>
            <w:proofErr w:type="spellStart"/>
            <w:r w:rsidRPr="007F0729">
              <w:t>df_transformed</w:t>
            </w:r>
            <w:proofErr w:type="spellEnd"/>
            <w:r w:rsidRPr="007F0729">
              <w:t>):</w:t>
            </w:r>
          </w:p>
          <w:p w14:paraId="4F7D9FBE" w14:textId="77777777" w:rsidR="007F0729" w:rsidRPr="007F0729" w:rsidRDefault="007F0729" w:rsidP="007F0729">
            <w:pPr>
              <w:spacing w:after="0" w:line="252" w:lineRule="auto"/>
            </w:pPr>
            <w:r w:rsidRPr="007F0729">
              <w:t>    """</w:t>
            </w:r>
          </w:p>
          <w:p w14:paraId="2166132B" w14:textId="77777777" w:rsidR="007F0729" w:rsidRPr="007F0729" w:rsidRDefault="007F0729" w:rsidP="007F0729">
            <w:pPr>
              <w:spacing w:after="0" w:line="252" w:lineRule="auto"/>
            </w:pPr>
            <w:r w:rsidRPr="007F0729">
              <w:t>    Separates continuous numerical features from nominal categorical features post-transformation.</w:t>
            </w:r>
          </w:p>
          <w:p w14:paraId="63FA159C" w14:textId="77777777" w:rsidR="007F0729" w:rsidRPr="007F0729" w:rsidRDefault="007F0729" w:rsidP="007F0729">
            <w:pPr>
              <w:spacing w:after="0" w:line="252" w:lineRule="auto"/>
            </w:pPr>
            <w:r w:rsidRPr="007F0729">
              <w:t>    """</w:t>
            </w:r>
          </w:p>
          <w:p w14:paraId="0C1BFC55" w14:textId="77777777" w:rsidR="007F0729" w:rsidRPr="007F0729" w:rsidRDefault="007F0729" w:rsidP="007F0729">
            <w:pPr>
              <w:spacing w:after="0" w:line="252" w:lineRule="auto"/>
            </w:pPr>
            <w:r w:rsidRPr="007F0729">
              <w:t xml:space="preserve">    </w:t>
            </w:r>
            <w:proofErr w:type="spellStart"/>
            <w:r w:rsidRPr="007F0729">
              <w:t>categorical_cols</w:t>
            </w:r>
            <w:proofErr w:type="spellEnd"/>
            <w:r w:rsidRPr="007F0729">
              <w:t xml:space="preserve"> = ['Occupation', '</w:t>
            </w:r>
            <w:proofErr w:type="spellStart"/>
            <w:r w:rsidRPr="007F0729">
              <w:t>Payment_Behaviour</w:t>
            </w:r>
            <w:proofErr w:type="spellEnd"/>
            <w:r w:rsidRPr="007F0729">
              <w:t>']</w:t>
            </w:r>
          </w:p>
          <w:p w14:paraId="28AC099E" w14:textId="77777777" w:rsidR="007F0729" w:rsidRPr="007F0729" w:rsidRDefault="007F0729" w:rsidP="007F0729">
            <w:pPr>
              <w:spacing w:after="0" w:line="252" w:lineRule="auto"/>
            </w:pPr>
            <w:r w:rsidRPr="007F0729">
              <w:t xml:space="preserve">    </w:t>
            </w:r>
            <w:proofErr w:type="spellStart"/>
            <w:r w:rsidRPr="007F0729">
              <w:t>categorical_cols</w:t>
            </w:r>
            <w:proofErr w:type="spellEnd"/>
            <w:r w:rsidRPr="007F0729">
              <w:t xml:space="preserve"> = [c for c in </w:t>
            </w:r>
            <w:proofErr w:type="spellStart"/>
            <w:r w:rsidRPr="007F0729">
              <w:t>categorical_cols</w:t>
            </w:r>
            <w:proofErr w:type="spellEnd"/>
            <w:r w:rsidRPr="007F0729">
              <w:t xml:space="preserve"> if c in </w:t>
            </w:r>
            <w:proofErr w:type="spellStart"/>
            <w:r w:rsidRPr="007F0729">
              <w:t>df_</w:t>
            </w:r>
            <w:proofErr w:type="gramStart"/>
            <w:r w:rsidRPr="007F0729">
              <w:t>transformed.columns</w:t>
            </w:r>
            <w:proofErr w:type="spellEnd"/>
            <w:proofErr w:type="gramEnd"/>
            <w:r w:rsidRPr="007F0729">
              <w:t>]</w:t>
            </w:r>
          </w:p>
          <w:p w14:paraId="6AF9C9D6" w14:textId="77777777" w:rsidR="007F0729" w:rsidRPr="007F0729" w:rsidRDefault="007F0729" w:rsidP="007F0729">
            <w:pPr>
              <w:spacing w:after="0" w:line="252" w:lineRule="auto"/>
            </w:pPr>
          </w:p>
          <w:p w14:paraId="0BC115F9" w14:textId="77777777" w:rsidR="007F0729" w:rsidRPr="007F0729" w:rsidRDefault="007F0729" w:rsidP="007F0729">
            <w:pPr>
              <w:spacing w:after="0" w:line="252" w:lineRule="auto"/>
            </w:pPr>
            <w:r w:rsidRPr="007F0729">
              <w:t xml:space="preserve">    </w:t>
            </w:r>
            <w:proofErr w:type="spellStart"/>
            <w:r w:rsidRPr="007F0729">
              <w:t>numeric_</w:t>
            </w:r>
            <w:proofErr w:type="gramStart"/>
            <w:r w:rsidRPr="007F0729">
              <w:t>cols</w:t>
            </w:r>
            <w:proofErr w:type="spellEnd"/>
            <w:proofErr w:type="gramEnd"/>
            <w:r w:rsidRPr="007F0729">
              <w:t xml:space="preserve"> = [</w:t>
            </w:r>
          </w:p>
          <w:p w14:paraId="0974B56C" w14:textId="77777777" w:rsidR="007F0729" w:rsidRPr="007F0729" w:rsidRDefault="007F0729" w:rsidP="007F0729">
            <w:pPr>
              <w:spacing w:after="0" w:line="252" w:lineRule="auto"/>
            </w:pPr>
            <w:r w:rsidRPr="007F0729">
              <w:t xml:space="preserve">        c for c in </w:t>
            </w:r>
            <w:proofErr w:type="spellStart"/>
            <w:r w:rsidRPr="007F0729">
              <w:t>df_</w:t>
            </w:r>
            <w:proofErr w:type="gramStart"/>
            <w:r w:rsidRPr="007F0729">
              <w:t>transformed.columns</w:t>
            </w:r>
            <w:proofErr w:type="spellEnd"/>
            <w:proofErr w:type="gramEnd"/>
          </w:p>
          <w:p w14:paraId="5D609A0B" w14:textId="77777777" w:rsidR="007F0729" w:rsidRPr="007F0729" w:rsidRDefault="007F0729" w:rsidP="007F0729">
            <w:pPr>
              <w:spacing w:after="0" w:line="252" w:lineRule="auto"/>
            </w:pPr>
            <w:r w:rsidRPr="007F0729">
              <w:lastRenderedPageBreak/>
              <w:t xml:space="preserve">        if c not in </w:t>
            </w:r>
            <w:proofErr w:type="spellStart"/>
            <w:r w:rsidRPr="007F0729">
              <w:t>categorical_cols</w:t>
            </w:r>
            <w:proofErr w:type="spellEnd"/>
            <w:r w:rsidRPr="007F0729">
              <w:t xml:space="preserve"> and c not in ['</w:t>
            </w:r>
            <w:proofErr w:type="spellStart"/>
            <w:r w:rsidRPr="007F0729">
              <w:t>Credit_Score</w:t>
            </w:r>
            <w:proofErr w:type="spellEnd"/>
            <w:r w:rsidRPr="007F0729">
              <w:t>']</w:t>
            </w:r>
          </w:p>
          <w:p w14:paraId="5E027F78" w14:textId="77777777" w:rsidR="007F0729" w:rsidRPr="007F0729" w:rsidRDefault="007F0729" w:rsidP="007F0729">
            <w:pPr>
              <w:spacing w:after="0" w:line="252" w:lineRule="auto"/>
            </w:pPr>
            <w:r w:rsidRPr="007F0729">
              <w:t>    ]</w:t>
            </w:r>
          </w:p>
          <w:p w14:paraId="20E118E1" w14:textId="77777777" w:rsidR="007F0729" w:rsidRPr="007F0729" w:rsidRDefault="007F0729" w:rsidP="007F0729">
            <w:pPr>
              <w:spacing w:after="0" w:line="252" w:lineRule="auto"/>
            </w:pPr>
            <w:r w:rsidRPr="007F0729">
              <w:t xml:space="preserve">    return </w:t>
            </w:r>
            <w:proofErr w:type="spellStart"/>
            <w:r w:rsidRPr="007F0729">
              <w:t>numeric_</w:t>
            </w:r>
            <w:proofErr w:type="gramStart"/>
            <w:r w:rsidRPr="007F0729">
              <w:t>cols</w:t>
            </w:r>
            <w:proofErr w:type="spellEnd"/>
            <w:proofErr w:type="gramEnd"/>
            <w:r w:rsidRPr="007F0729">
              <w:t xml:space="preserve">, </w:t>
            </w:r>
            <w:proofErr w:type="spellStart"/>
            <w:r w:rsidRPr="007F0729">
              <w:t>categorical_cols</w:t>
            </w:r>
            <w:proofErr w:type="spellEnd"/>
          </w:p>
          <w:p w14:paraId="768433FF" w14:textId="77777777" w:rsidR="007F0729" w:rsidRPr="007F0729" w:rsidRDefault="007F0729" w:rsidP="007F0729">
            <w:pPr>
              <w:spacing w:after="0" w:line="252" w:lineRule="auto"/>
            </w:pPr>
          </w:p>
          <w:p w14:paraId="48CBA9AF" w14:textId="77777777" w:rsidR="007F0729" w:rsidRPr="007F0729" w:rsidRDefault="007F0729" w:rsidP="007F0729">
            <w:pPr>
              <w:spacing w:after="0" w:line="252" w:lineRule="auto"/>
            </w:pPr>
            <w:r w:rsidRPr="007F0729">
              <w:t xml:space="preserve">def </w:t>
            </w:r>
            <w:proofErr w:type="spellStart"/>
            <w:r w:rsidRPr="007F0729">
              <w:t>build_full_</w:t>
            </w:r>
            <w:proofErr w:type="gramStart"/>
            <w:r w:rsidRPr="007F0729">
              <w:t>pipeline</w:t>
            </w:r>
            <w:proofErr w:type="spellEnd"/>
            <w:r w:rsidRPr="007F0729">
              <w:t>(</w:t>
            </w:r>
            <w:proofErr w:type="spellStart"/>
            <w:proofErr w:type="gramEnd"/>
            <w:r w:rsidRPr="007F0729">
              <w:t>clf</w:t>
            </w:r>
            <w:proofErr w:type="spellEnd"/>
            <w:r w:rsidRPr="007F0729">
              <w:t xml:space="preserve">, </w:t>
            </w:r>
            <w:proofErr w:type="spellStart"/>
            <w:r w:rsidRPr="007F0729">
              <w:t>drop_collinear</w:t>
            </w:r>
            <w:proofErr w:type="spellEnd"/>
            <w:r w:rsidRPr="007F0729">
              <w:t xml:space="preserve">=True, </w:t>
            </w:r>
            <w:proofErr w:type="spellStart"/>
            <w:r w:rsidRPr="007F0729">
              <w:t>drop_uninformative</w:t>
            </w:r>
            <w:proofErr w:type="spellEnd"/>
            <w:r w:rsidRPr="007F0729">
              <w:t>=True):</w:t>
            </w:r>
          </w:p>
          <w:p w14:paraId="483975B7" w14:textId="77777777" w:rsidR="007F0729" w:rsidRPr="007F0729" w:rsidRDefault="007F0729" w:rsidP="007F0729">
            <w:pPr>
              <w:spacing w:after="0" w:line="252" w:lineRule="auto"/>
            </w:pPr>
            <w:r w:rsidRPr="007F0729">
              <w:t>    """</w:t>
            </w:r>
          </w:p>
          <w:p w14:paraId="5F65D0D5" w14:textId="77777777" w:rsidR="007F0729" w:rsidRPr="007F0729" w:rsidRDefault="007F0729" w:rsidP="007F0729">
            <w:pPr>
              <w:spacing w:after="0" w:line="252" w:lineRule="auto"/>
            </w:pPr>
            <w:r w:rsidRPr="007F0729">
              <w:t>    Constructs an end-to-end Pipeline integrating domain engineering, preprocessing,</w:t>
            </w:r>
          </w:p>
          <w:p w14:paraId="60097609" w14:textId="77777777" w:rsidR="007F0729" w:rsidRPr="007F0729" w:rsidRDefault="007F0729" w:rsidP="007F0729">
            <w:pPr>
              <w:spacing w:after="0" w:line="252" w:lineRule="auto"/>
            </w:pPr>
            <w:r w:rsidRPr="007F0729">
              <w:t>    and estimator evaluation for leakage-free cross-validation.</w:t>
            </w:r>
          </w:p>
          <w:p w14:paraId="66021E5E" w14:textId="77777777" w:rsidR="007F0729" w:rsidRPr="007F0729" w:rsidRDefault="007F0729" w:rsidP="007F0729">
            <w:pPr>
              <w:spacing w:after="0" w:line="252" w:lineRule="auto"/>
            </w:pPr>
            <w:r w:rsidRPr="007F0729">
              <w:t>    """</w:t>
            </w:r>
          </w:p>
          <w:p w14:paraId="7A53F9F3" w14:textId="77777777" w:rsidR="007F0729" w:rsidRPr="007F0729" w:rsidRDefault="007F0729" w:rsidP="007F0729">
            <w:pPr>
              <w:spacing w:after="0" w:line="252" w:lineRule="auto"/>
            </w:pPr>
            <w:r w:rsidRPr="007F0729">
              <w:t xml:space="preserve">    engineer = </w:t>
            </w:r>
            <w:proofErr w:type="spellStart"/>
            <w:proofErr w:type="gramStart"/>
            <w:r w:rsidRPr="007F0729">
              <w:t>CreditDomainFeatureEngineer</w:t>
            </w:r>
            <w:proofErr w:type="spellEnd"/>
            <w:r w:rsidRPr="007F0729">
              <w:t>(</w:t>
            </w:r>
            <w:proofErr w:type="gramEnd"/>
          </w:p>
          <w:p w14:paraId="02A8DE82" w14:textId="77777777" w:rsidR="007F0729" w:rsidRPr="007F0729" w:rsidRDefault="007F0729" w:rsidP="007F0729">
            <w:pPr>
              <w:spacing w:after="0" w:line="252" w:lineRule="auto"/>
            </w:pPr>
            <w:r w:rsidRPr="007F0729">
              <w:t xml:space="preserve">        </w:t>
            </w:r>
            <w:proofErr w:type="spellStart"/>
            <w:r w:rsidRPr="007F0729">
              <w:t>drop_identifiers</w:t>
            </w:r>
            <w:proofErr w:type="spellEnd"/>
            <w:r w:rsidRPr="007F0729">
              <w:t>=True,</w:t>
            </w:r>
          </w:p>
          <w:p w14:paraId="236CE530" w14:textId="77777777" w:rsidR="007F0729" w:rsidRPr="007F0729" w:rsidRDefault="007F0729" w:rsidP="007F0729">
            <w:pPr>
              <w:spacing w:after="0" w:line="252" w:lineRule="auto"/>
            </w:pPr>
            <w:r w:rsidRPr="007F0729">
              <w:t xml:space="preserve">        </w:t>
            </w:r>
            <w:proofErr w:type="spellStart"/>
            <w:r w:rsidRPr="007F0729">
              <w:t>drop_collinear</w:t>
            </w:r>
            <w:proofErr w:type="spellEnd"/>
            <w:r w:rsidRPr="007F0729">
              <w:t>=</w:t>
            </w:r>
            <w:proofErr w:type="spellStart"/>
            <w:r w:rsidRPr="007F0729">
              <w:t>drop_collinear</w:t>
            </w:r>
            <w:proofErr w:type="spellEnd"/>
            <w:r w:rsidRPr="007F0729">
              <w:t>,</w:t>
            </w:r>
          </w:p>
          <w:p w14:paraId="23A1329D" w14:textId="77777777" w:rsidR="007F0729" w:rsidRPr="007F0729" w:rsidRDefault="007F0729" w:rsidP="007F0729">
            <w:pPr>
              <w:spacing w:after="0" w:line="252" w:lineRule="auto"/>
            </w:pPr>
            <w:r w:rsidRPr="007F0729">
              <w:t xml:space="preserve">        </w:t>
            </w:r>
            <w:proofErr w:type="spellStart"/>
            <w:r w:rsidRPr="007F0729">
              <w:t>drop_uninformative</w:t>
            </w:r>
            <w:proofErr w:type="spellEnd"/>
            <w:r w:rsidRPr="007F0729">
              <w:t>=</w:t>
            </w:r>
            <w:proofErr w:type="spellStart"/>
            <w:r w:rsidRPr="007F0729">
              <w:t>drop_uninformative</w:t>
            </w:r>
            <w:proofErr w:type="spellEnd"/>
          </w:p>
          <w:p w14:paraId="7A1F8926" w14:textId="77777777" w:rsidR="007F0729" w:rsidRPr="007F0729" w:rsidRDefault="007F0729" w:rsidP="007F0729">
            <w:pPr>
              <w:spacing w:after="0" w:line="252" w:lineRule="auto"/>
            </w:pPr>
            <w:r w:rsidRPr="007F0729">
              <w:t>    )</w:t>
            </w:r>
          </w:p>
          <w:p w14:paraId="26DD6806" w14:textId="77777777" w:rsidR="007F0729" w:rsidRPr="007F0729" w:rsidRDefault="007F0729" w:rsidP="007F0729">
            <w:pPr>
              <w:spacing w:after="0" w:line="252" w:lineRule="auto"/>
            </w:pPr>
            <w:r w:rsidRPr="007F0729">
              <w:t xml:space="preserve">    </w:t>
            </w:r>
            <w:proofErr w:type="spellStart"/>
            <w:r w:rsidRPr="007F0729">
              <w:t>num_cols</w:t>
            </w:r>
            <w:proofErr w:type="spellEnd"/>
            <w:r w:rsidRPr="007F0729">
              <w:t xml:space="preserve"> = [</w:t>
            </w:r>
          </w:p>
          <w:p w14:paraId="16EC7357" w14:textId="77777777" w:rsidR="007F0729" w:rsidRPr="007F0729" w:rsidRDefault="007F0729" w:rsidP="007F0729">
            <w:pPr>
              <w:spacing w:after="0" w:line="252" w:lineRule="auto"/>
            </w:pPr>
            <w:r w:rsidRPr="007F0729">
              <w:t>        'Age', '</w:t>
            </w:r>
            <w:proofErr w:type="spellStart"/>
            <w:r w:rsidRPr="007F0729">
              <w:t>Annual_Income</w:t>
            </w:r>
            <w:proofErr w:type="spellEnd"/>
            <w:r w:rsidRPr="007F0729">
              <w:t>', '</w:t>
            </w:r>
            <w:proofErr w:type="spellStart"/>
            <w:r w:rsidRPr="007F0729">
              <w:t>Num_Bank_Accounts</w:t>
            </w:r>
            <w:proofErr w:type="spellEnd"/>
            <w:r w:rsidRPr="007F0729">
              <w:t>', '</w:t>
            </w:r>
            <w:proofErr w:type="spellStart"/>
            <w:r w:rsidRPr="007F0729">
              <w:t>Num_Credit_Card</w:t>
            </w:r>
            <w:proofErr w:type="spellEnd"/>
            <w:r w:rsidRPr="007F0729">
              <w:t>',</w:t>
            </w:r>
          </w:p>
          <w:p w14:paraId="08119D30" w14:textId="77777777" w:rsidR="007F0729" w:rsidRPr="007F0729" w:rsidRDefault="007F0729" w:rsidP="007F0729">
            <w:pPr>
              <w:spacing w:after="0" w:line="252" w:lineRule="auto"/>
            </w:pPr>
            <w:r w:rsidRPr="007F0729">
              <w:t>        '</w:t>
            </w:r>
            <w:proofErr w:type="spellStart"/>
            <w:r w:rsidRPr="007F0729">
              <w:t>Interest_Rate</w:t>
            </w:r>
            <w:proofErr w:type="spellEnd"/>
            <w:r w:rsidRPr="007F0729">
              <w:t>', '</w:t>
            </w:r>
            <w:proofErr w:type="spellStart"/>
            <w:r w:rsidRPr="007F0729">
              <w:t>Num_of_Loan</w:t>
            </w:r>
            <w:proofErr w:type="spellEnd"/>
            <w:r w:rsidRPr="007F0729">
              <w:t>', '</w:t>
            </w:r>
            <w:proofErr w:type="spellStart"/>
            <w:r w:rsidRPr="007F0729">
              <w:t>Delay_from_due_date</w:t>
            </w:r>
            <w:proofErr w:type="spellEnd"/>
            <w:r w:rsidRPr="007F0729">
              <w:t>',</w:t>
            </w:r>
          </w:p>
          <w:p w14:paraId="26C7DFFA" w14:textId="77777777" w:rsidR="007F0729" w:rsidRPr="007F0729" w:rsidRDefault="007F0729" w:rsidP="007F0729">
            <w:pPr>
              <w:spacing w:after="0" w:line="252" w:lineRule="auto"/>
            </w:pPr>
            <w:r w:rsidRPr="007F0729">
              <w:t>        '</w:t>
            </w:r>
            <w:proofErr w:type="spellStart"/>
            <w:r w:rsidRPr="007F0729">
              <w:t>Num_of_Delayed_Payment</w:t>
            </w:r>
            <w:proofErr w:type="spellEnd"/>
            <w:r w:rsidRPr="007F0729">
              <w:t>', '</w:t>
            </w:r>
            <w:proofErr w:type="spellStart"/>
            <w:r w:rsidRPr="007F0729">
              <w:t>Payment_of_Min_Amount</w:t>
            </w:r>
            <w:proofErr w:type="spellEnd"/>
            <w:r w:rsidRPr="007F0729">
              <w:t>',</w:t>
            </w:r>
          </w:p>
          <w:p w14:paraId="5CE853BC" w14:textId="77777777" w:rsidR="007F0729" w:rsidRPr="007F0729" w:rsidRDefault="007F0729" w:rsidP="007F0729">
            <w:pPr>
              <w:spacing w:after="0" w:line="252" w:lineRule="auto"/>
            </w:pPr>
            <w:r w:rsidRPr="007F0729">
              <w:t>        '</w:t>
            </w:r>
            <w:proofErr w:type="spellStart"/>
            <w:r w:rsidRPr="007F0729">
              <w:t>Amount_invested_monthly</w:t>
            </w:r>
            <w:proofErr w:type="spellEnd"/>
            <w:r w:rsidRPr="007F0729">
              <w:t>', '</w:t>
            </w:r>
            <w:proofErr w:type="spellStart"/>
            <w:r w:rsidRPr="007F0729">
              <w:t>Credit_History_Years</w:t>
            </w:r>
            <w:proofErr w:type="spellEnd"/>
            <w:r w:rsidRPr="007F0729">
              <w:t>',</w:t>
            </w:r>
          </w:p>
          <w:p w14:paraId="57E12BF0" w14:textId="77777777" w:rsidR="007F0729" w:rsidRPr="007F0729" w:rsidRDefault="007F0729" w:rsidP="007F0729">
            <w:pPr>
              <w:spacing w:after="0" w:line="252" w:lineRule="auto"/>
            </w:pPr>
            <w:r w:rsidRPr="007F0729">
              <w:t>        '</w:t>
            </w:r>
            <w:proofErr w:type="spellStart"/>
            <w:r w:rsidRPr="007F0729">
              <w:t>Has_Payday_Loan</w:t>
            </w:r>
            <w:proofErr w:type="spellEnd"/>
            <w:r w:rsidRPr="007F0729">
              <w:t>', '</w:t>
            </w:r>
            <w:proofErr w:type="spellStart"/>
            <w:r w:rsidRPr="007F0729">
              <w:t>Has_Mortgage</w:t>
            </w:r>
            <w:proofErr w:type="spellEnd"/>
            <w:r w:rsidRPr="007F0729">
              <w:t>', '</w:t>
            </w:r>
            <w:proofErr w:type="spellStart"/>
            <w:r w:rsidRPr="007F0729">
              <w:t>Credit_Mix_Ordinal</w:t>
            </w:r>
            <w:proofErr w:type="spellEnd"/>
            <w:r w:rsidRPr="007F0729">
              <w:t>'</w:t>
            </w:r>
          </w:p>
          <w:p w14:paraId="745F6B74" w14:textId="77777777" w:rsidR="007F0729" w:rsidRPr="007F0729" w:rsidRDefault="007F0729" w:rsidP="007F0729">
            <w:pPr>
              <w:spacing w:after="0" w:line="252" w:lineRule="auto"/>
            </w:pPr>
            <w:r w:rsidRPr="007F0729">
              <w:t>    ]</w:t>
            </w:r>
          </w:p>
          <w:p w14:paraId="0BAA361B" w14:textId="77777777" w:rsidR="007F0729" w:rsidRPr="007F0729" w:rsidRDefault="007F0729" w:rsidP="007F0729">
            <w:pPr>
              <w:spacing w:after="0" w:line="252" w:lineRule="auto"/>
            </w:pPr>
            <w:r w:rsidRPr="007F0729">
              <w:t xml:space="preserve">    </w:t>
            </w:r>
            <w:proofErr w:type="spellStart"/>
            <w:r w:rsidRPr="007F0729">
              <w:t>cat_cols</w:t>
            </w:r>
            <w:proofErr w:type="spellEnd"/>
            <w:r w:rsidRPr="007F0729">
              <w:t xml:space="preserve"> = ['</w:t>
            </w:r>
            <w:proofErr w:type="spellStart"/>
            <w:r w:rsidRPr="007F0729">
              <w:t>Payment_Behaviour</w:t>
            </w:r>
            <w:proofErr w:type="spellEnd"/>
            <w:r w:rsidRPr="007F0729">
              <w:t>']</w:t>
            </w:r>
          </w:p>
          <w:p w14:paraId="1BEA721E" w14:textId="77777777" w:rsidR="007F0729" w:rsidRPr="007F0729" w:rsidRDefault="007F0729" w:rsidP="007F0729">
            <w:pPr>
              <w:spacing w:after="0" w:line="252" w:lineRule="auto"/>
            </w:pPr>
            <w:r w:rsidRPr="007F0729">
              <w:t xml:space="preserve">    prep = </w:t>
            </w:r>
            <w:proofErr w:type="spellStart"/>
            <w:r w:rsidRPr="007F0729">
              <w:t>build_</w:t>
            </w:r>
            <w:proofErr w:type="gramStart"/>
            <w:r w:rsidRPr="007F0729">
              <w:t>preprocessor</w:t>
            </w:r>
            <w:proofErr w:type="spellEnd"/>
            <w:r w:rsidRPr="007F0729">
              <w:t>(</w:t>
            </w:r>
            <w:proofErr w:type="spellStart"/>
            <w:proofErr w:type="gramEnd"/>
            <w:r w:rsidRPr="007F0729">
              <w:t>num_cols</w:t>
            </w:r>
            <w:proofErr w:type="spellEnd"/>
            <w:r w:rsidRPr="007F0729">
              <w:t xml:space="preserve">, </w:t>
            </w:r>
            <w:proofErr w:type="spellStart"/>
            <w:r w:rsidRPr="007F0729">
              <w:t>cat_cols</w:t>
            </w:r>
            <w:proofErr w:type="spellEnd"/>
            <w:r w:rsidRPr="007F0729">
              <w:t>)</w:t>
            </w:r>
          </w:p>
          <w:p w14:paraId="0C28A73E" w14:textId="77777777" w:rsidR="007F0729" w:rsidRPr="007F0729" w:rsidRDefault="007F0729" w:rsidP="007F0729">
            <w:pPr>
              <w:spacing w:after="0" w:line="252" w:lineRule="auto"/>
            </w:pPr>
          </w:p>
          <w:p w14:paraId="0EA4ADCC" w14:textId="77777777" w:rsidR="007F0729" w:rsidRPr="007F0729" w:rsidRDefault="007F0729" w:rsidP="007F0729">
            <w:pPr>
              <w:spacing w:after="0" w:line="252" w:lineRule="auto"/>
            </w:pPr>
            <w:r w:rsidRPr="007F0729">
              <w:t xml:space="preserve">    return </w:t>
            </w:r>
            <w:proofErr w:type="gramStart"/>
            <w:r w:rsidRPr="007F0729">
              <w:t>Pipeline(</w:t>
            </w:r>
            <w:proofErr w:type="gramEnd"/>
            <w:r w:rsidRPr="007F0729">
              <w:t>[</w:t>
            </w:r>
          </w:p>
          <w:p w14:paraId="5EAC2E65" w14:textId="77777777" w:rsidR="007F0729" w:rsidRPr="007F0729" w:rsidRDefault="007F0729" w:rsidP="007F0729">
            <w:pPr>
              <w:spacing w:after="0" w:line="252" w:lineRule="auto"/>
            </w:pPr>
            <w:r w:rsidRPr="007F0729">
              <w:t>        ('engineer', engineer),</w:t>
            </w:r>
          </w:p>
          <w:p w14:paraId="0E7CB6E1" w14:textId="77777777" w:rsidR="007F0729" w:rsidRPr="007F0729" w:rsidRDefault="007F0729" w:rsidP="007F0729">
            <w:pPr>
              <w:spacing w:after="0" w:line="252" w:lineRule="auto"/>
            </w:pPr>
            <w:r w:rsidRPr="007F0729">
              <w:t>        ('prep', prep),</w:t>
            </w:r>
          </w:p>
          <w:p w14:paraId="61809593" w14:textId="77777777" w:rsidR="007F0729" w:rsidRPr="007F0729" w:rsidRDefault="007F0729" w:rsidP="007F0729">
            <w:pPr>
              <w:spacing w:after="0" w:line="252" w:lineRule="auto"/>
            </w:pPr>
            <w:r w:rsidRPr="007F0729">
              <w:t>        ('</w:t>
            </w:r>
            <w:proofErr w:type="spellStart"/>
            <w:r w:rsidRPr="007F0729">
              <w:t>clf</w:t>
            </w:r>
            <w:proofErr w:type="spellEnd"/>
            <w:r w:rsidRPr="007F0729">
              <w:t xml:space="preserve">', </w:t>
            </w:r>
            <w:proofErr w:type="spellStart"/>
            <w:r w:rsidRPr="007F0729">
              <w:t>clf</w:t>
            </w:r>
            <w:proofErr w:type="spellEnd"/>
            <w:r w:rsidRPr="007F0729">
              <w:t>)</w:t>
            </w:r>
          </w:p>
          <w:p w14:paraId="1CF71F51" w14:textId="77777777" w:rsidR="007F0729" w:rsidRPr="007F0729" w:rsidRDefault="007F0729" w:rsidP="007F0729">
            <w:pPr>
              <w:spacing w:after="0" w:line="252" w:lineRule="auto"/>
            </w:pPr>
            <w:r w:rsidRPr="007F0729">
              <w:t>    ])</w:t>
            </w:r>
          </w:p>
          <w:p w14:paraId="4F792404" w14:textId="77777777" w:rsidR="007F0729" w:rsidRPr="007F0729" w:rsidRDefault="007F0729" w:rsidP="007F0729">
            <w:pPr>
              <w:spacing w:after="0" w:line="252" w:lineRule="auto"/>
            </w:pPr>
          </w:p>
          <w:p w14:paraId="75679321" w14:textId="77777777" w:rsidR="007F0729" w:rsidRPr="007F0729" w:rsidRDefault="007F0729" w:rsidP="007F0729">
            <w:pPr>
              <w:spacing w:after="0" w:line="252" w:lineRule="auto"/>
            </w:pPr>
            <w:r w:rsidRPr="007F0729">
              <w:t xml:space="preserve">def </w:t>
            </w:r>
            <w:proofErr w:type="spellStart"/>
            <w:r w:rsidRPr="007F0729">
              <w:t>prepare_training_</w:t>
            </w:r>
            <w:proofErr w:type="gramStart"/>
            <w:r w:rsidRPr="007F0729">
              <w:t>data</w:t>
            </w:r>
            <w:proofErr w:type="spellEnd"/>
            <w:r w:rsidRPr="007F0729">
              <w:t>(</w:t>
            </w:r>
            <w:proofErr w:type="spellStart"/>
            <w:proofErr w:type="gramEnd"/>
            <w:r w:rsidRPr="007F0729">
              <w:t>df</w:t>
            </w:r>
            <w:proofErr w:type="spellEnd"/>
            <w:r w:rsidRPr="007F0729">
              <w:t xml:space="preserve">, </w:t>
            </w:r>
            <w:proofErr w:type="spellStart"/>
            <w:r w:rsidRPr="007F0729">
              <w:t>test_size</w:t>
            </w:r>
            <w:proofErr w:type="spellEnd"/>
            <w:r w:rsidRPr="007F0729">
              <w:t xml:space="preserve">=0.20, </w:t>
            </w:r>
            <w:proofErr w:type="spellStart"/>
            <w:r w:rsidRPr="007F0729">
              <w:t>random_state</w:t>
            </w:r>
            <w:proofErr w:type="spellEnd"/>
            <w:r w:rsidRPr="007F0729">
              <w:t>=42,</w:t>
            </w:r>
          </w:p>
          <w:p w14:paraId="2184457D" w14:textId="77777777" w:rsidR="007F0729" w:rsidRPr="007F0729" w:rsidRDefault="007F0729" w:rsidP="007F0729">
            <w:pPr>
              <w:spacing w:after="0" w:line="252" w:lineRule="auto"/>
            </w:pPr>
            <w:r w:rsidRPr="007F0729">
              <w:t xml:space="preserve">                          </w:t>
            </w:r>
            <w:proofErr w:type="spellStart"/>
            <w:r w:rsidRPr="007F0729">
              <w:t>drop_collinear</w:t>
            </w:r>
            <w:proofErr w:type="spellEnd"/>
            <w:r w:rsidRPr="007F0729">
              <w:t xml:space="preserve">=True, </w:t>
            </w:r>
            <w:proofErr w:type="spellStart"/>
            <w:r w:rsidRPr="007F0729">
              <w:t>drop_uninformative</w:t>
            </w:r>
            <w:proofErr w:type="spellEnd"/>
            <w:r w:rsidRPr="007F0729">
              <w:t>=True):</w:t>
            </w:r>
          </w:p>
          <w:p w14:paraId="6A6A807C" w14:textId="77777777" w:rsidR="007F0729" w:rsidRPr="007F0729" w:rsidRDefault="007F0729" w:rsidP="007F0729">
            <w:pPr>
              <w:spacing w:after="0" w:line="252" w:lineRule="auto"/>
            </w:pPr>
            <w:r w:rsidRPr="007F0729">
              <w:t>    """</w:t>
            </w:r>
          </w:p>
          <w:p w14:paraId="12CFF81B" w14:textId="77777777" w:rsidR="007F0729" w:rsidRPr="007F0729" w:rsidRDefault="007F0729" w:rsidP="007F0729">
            <w:pPr>
              <w:spacing w:after="0" w:line="252" w:lineRule="auto"/>
            </w:pPr>
            <w:r w:rsidRPr="007F0729">
              <w:t>    Executes a leakage-free stratified train-test partition and preprocessor fit.</w:t>
            </w:r>
          </w:p>
          <w:p w14:paraId="4F6DDC3B" w14:textId="77777777" w:rsidR="007F0729" w:rsidRPr="007F0729" w:rsidRDefault="007F0729" w:rsidP="007F0729">
            <w:pPr>
              <w:spacing w:after="0" w:line="252" w:lineRule="auto"/>
            </w:pPr>
          </w:p>
          <w:p w14:paraId="44A694A8" w14:textId="77777777" w:rsidR="007F0729" w:rsidRPr="007F0729" w:rsidRDefault="007F0729" w:rsidP="007F0729">
            <w:pPr>
              <w:spacing w:after="0" w:line="252" w:lineRule="auto"/>
            </w:pPr>
            <w:r w:rsidRPr="007F0729">
              <w:t>    Parameters</w:t>
            </w:r>
          </w:p>
          <w:p w14:paraId="45A1C6F9" w14:textId="77777777" w:rsidR="007F0729" w:rsidRPr="007F0729" w:rsidRDefault="007F0729" w:rsidP="007F0729">
            <w:pPr>
              <w:spacing w:after="0" w:line="252" w:lineRule="auto"/>
            </w:pPr>
            <w:r w:rsidRPr="007F0729">
              <w:t>    ----------</w:t>
            </w:r>
          </w:p>
          <w:p w14:paraId="6A5B2568" w14:textId="77777777" w:rsidR="007F0729" w:rsidRPr="007F0729" w:rsidRDefault="007F0729" w:rsidP="007F0729">
            <w:pPr>
              <w:spacing w:after="0" w:line="252" w:lineRule="auto"/>
            </w:pPr>
            <w:r w:rsidRPr="007F0729">
              <w:t xml:space="preserve">    </w:t>
            </w:r>
            <w:proofErr w:type="spellStart"/>
            <w:proofErr w:type="gramStart"/>
            <w:r w:rsidRPr="007F0729">
              <w:t>df</w:t>
            </w:r>
            <w:proofErr w:type="spellEnd"/>
            <w:r w:rsidRPr="007F0729">
              <w:t xml:space="preserve"> :</w:t>
            </w:r>
            <w:proofErr w:type="gramEnd"/>
            <w:r w:rsidRPr="007F0729">
              <w:t xml:space="preserve"> </w:t>
            </w:r>
            <w:proofErr w:type="spellStart"/>
            <w:proofErr w:type="gramStart"/>
            <w:r w:rsidRPr="007F0729">
              <w:t>pd.DataFrame</w:t>
            </w:r>
            <w:proofErr w:type="spellEnd"/>
            <w:proofErr w:type="gramEnd"/>
          </w:p>
          <w:p w14:paraId="45B6F6A6" w14:textId="77777777" w:rsidR="007F0729" w:rsidRPr="007F0729" w:rsidRDefault="007F0729" w:rsidP="007F0729">
            <w:pPr>
              <w:spacing w:after="0" w:line="252" w:lineRule="auto"/>
            </w:pPr>
            <w:r w:rsidRPr="007F0729">
              <w:t>        Raw dataset containing features and '</w:t>
            </w:r>
            <w:proofErr w:type="spellStart"/>
            <w:r w:rsidRPr="007F0729">
              <w:t>Credit_Score</w:t>
            </w:r>
            <w:proofErr w:type="spellEnd"/>
            <w:r w:rsidRPr="007F0729">
              <w:t>' target.</w:t>
            </w:r>
          </w:p>
          <w:p w14:paraId="17211F6A" w14:textId="77777777" w:rsidR="007F0729" w:rsidRPr="007F0729" w:rsidRDefault="007F0729" w:rsidP="007F0729">
            <w:pPr>
              <w:spacing w:after="0" w:line="252" w:lineRule="auto"/>
            </w:pPr>
            <w:r w:rsidRPr="007F0729">
              <w:t xml:space="preserve">    </w:t>
            </w:r>
            <w:proofErr w:type="spellStart"/>
            <w:r w:rsidRPr="007F0729">
              <w:t>test_</w:t>
            </w:r>
            <w:proofErr w:type="gramStart"/>
            <w:r w:rsidRPr="007F0729">
              <w:t>size</w:t>
            </w:r>
            <w:proofErr w:type="spellEnd"/>
            <w:r w:rsidRPr="007F0729">
              <w:t xml:space="preserve"> :</w:t>
            </w:r>
            <w:proofErr w:type="gramEnd"/>
            <w:r w:rsidRPr="007F0729">
              <w:t xml:space="preserve"> float, default=0.20</w:t>
            </w:r>
          </w:p>
          <w:p w14:paraId="6CBEE891" w14:textId="77777777" w:rsidR="007F0729" w:rsidRPr="007F0729" w:rsidRDefault="007F0729" w:rsidP="007F0729">
            <w:pPr>
              <w:spacing w:after="0" w:line="252" w:lineRule="auto"/>
            </w:pPr>
            <w:r w:rsidRPr="007F0729">
              <w:t>        Proportion of dataset reserved for final hold-out benchmarking.</w:t>
            </w:r>
          </w:p>
          <w:p w14:paraId="72ECF251" w14:textId="77777777" w:rsidR="007F0729" w:rsidRPr="007F0729" w:rsidRDefault="007F0729" w:rsidP="007F0729">
            <w:pPr>
              <w:spacing w:after="0" w:line="252" w:lineRule="auto"/>
            </w:pPr>
            <w:r w:rsidRPr="007F0729">
              <w:t xml:space="preserve">    </w:t>
            </w:r>
            <w:proofErr w:type="spellStart"/>
            <w:r w:rsidRPr="007F0729">
              <w:t>random_</w:t>
            </w:r>
            <w:proofErr w:type="gramStart"/>
            <w:r w:rsidRPr="007F0729">
              <w:t>state</w:t>
            </w:r>
            <w:proofErr w:type="spellEnd"/>
            <w:r w:rsidRPr="007F0729">
              <w:t xml:space="preserve"> :</w:t>
            </w:r>
            <w:proofErr w:type="gramEnd"/>
            <w:r w:rsidRPr="007F0729">
              <w:t xml:space="preserve"> int, default=42</w:t>
            </w:r>
          </w:p>
          <w:p w14:paraId="07190025" w14:textId="77777777" w:rsidR="007F0729" w:rsidRPr="007F0729" w:rsidRDefault="007F0729" w:rsidP="007F0729">
            <w:pPr>
              <w:spacing w:after="0" w:line="252" w:lineRule="auto"/>
            </w:pPr>
            <w:r w:rsidRPr="007F0729">
              <w:t>        Reproducibility seed for stratified partition.</w:t>
            </w:r>
          </w:p>
          <w:p w14:paraId="65274283" w14:textId="77777777" w:rsidR="007F0729" w:rsidRPr="007F0729" w:rsidRDefault="007F0729" w:rsidP="007F0729">
            <w:pPr>
              <w:spacing w:after="0" w:line="252" w:lineRule="auto"/>
            </w:pPr>
          </w:p>
          <w:p w14:paraId="2E2F88D6" w14:textId="77777777" w:rsidR="007F0729" w:rsidRPr="007F0729" w:rsidRDefault="007F0729" w:rsidP="007F0729">
            <w:pPr>
              <w:spacing w:after="0" w:line="252" w:lineRule="auto"/>
            </w:pPr>
            <w:r w:rsidRPr="007F0729">
              <w:t>    Returns</w:t>
            </w:r>
          </w:p>
          <w:p w14:paraId="70A14D22" w14:textId="77777777" w:rsidR="007F0729" w:rsidRPr="007F0729" w:rsidRDefault="007F0729" w:rsidP="007F0729">
            <w:pPr>
              <w:spacing w:after="0" w:line="252" w:lineRule="auto"/>
            </w:pPr>
            <w:r w:rsidRPr="007F0729">
              <w:t>    -------</w:t>
            </w:r>
          </w:p>
          <w:p w14:paraId="771917EB" w14:textId="77777777" w:rsidR="007F0729" w:rsidRPr="007F0729" w:rsidRDefault="007F0729" w:rsidP="007F0729">
            <w:pPr>
              <w:spacing w:after="0" w:line="252" w:lineRule="auto"/>
            </w:pPr>
            <w:r w:rsidRPr="007F0729">
              <w:t xml:space="preserve">    </w:t>
            </w:r>
            <w:proofErr w:type="spellStart"/>
            <w:r w:rsidRPr="007F0729">
              <w:t>X_train</w:t>
            </w:r>
            <w:proofErr w:type="spellEnd"/>
            <w:r w:rsidRPr="007F0729">
              <w:t xml:space="preserve">, </w:t>
            </w:r>
            <w:proofErr w:type="spellStart"/>
            <w:r w:rsidRPr="007F0729">
              <w:t>X_test</w:t>
            </w:r>
            <w:proofErr w:type="spellEnd"/>
            <w:r w:rsidRPr="007F0729">
              <w:t xml:space="preserve">, </w:t>
            </w:r>
            <w:proofErr w:type="spellStart"/>
            <w:r w:rsidRPr="007F0729">
              <w:t>y_train</w:t>
            </w:r>
            <w:proofErr w:type="spellEnd"/>
            <w:r w:rsidRPr="007F0729">
              <w:t xml:space="preserve">, </w:t>
            </w:r>
            <w:proofErr w:type="spellStart"/>
            <w:r w:rsidRPr="007F0729">
              <w:t>y_test</w:t>
            </w:r>
            <w:proofErr w:type="spellEnd"/>
            <w:r w:rsidRPr="007F0729">
              <w:t xml:space="preserve">, preprocessor, </w:t>
            </w:r>
            <w:proofErr w:type="spellStart"/>
            <w:r w:rsidRPr="007F0729">
              <w:t>feature_names</w:t>
            </w:r>
            <w:proofErr w:type="spellEnd"/>
          </w:p>
          <w:p w14:paraId="18B79B45" w14:textId="77777777" w:rsidR="007F0729" w:rsidRPr="007F0729" w:rsidRDefault="007F0729" w:rsidP="007F0729">
            <w:pPr>
              <w:spacing w:after="0" w:line="252" w:lineRule="auto"/>
            </w:pPr>
            <w:r w:rsidRPr="007F0729">
              <w:lastRenderedPageBreak/>
              <w:t>    """</w:t>
            </w:r>
          </w:p>
          <w:p w14:paraId="56CC5425" w14:textId="77777777" w:rsidR="007F0729" w:rsidRPr="007F0729" w:rsidRDefault="007F0729" w:rsidP="007F0729">
            <w:pPr>
              <w:spacing w:after="0" w:line="252" w:lineRule="auto"/>
            </w:pPr>
            <w:r w:rsidRPr="007F0729">
              <w:t xml:space="preserve">    </w:t>
            </w:r>
            <w:r w:rsidRPr="007F0729">
              <w:rPr>
                <w:b/>
                <w:bCs/>
              </w:rPr>
              <w:t>X</w:t>
            </w:r>
            <w:r w:rsidRPr="007F0729">
              <w:t xml:space="preserve"> = </w:t>
            </w:r>
            <w:proofErr w:type="spellStart"/>
            <w:proofErr w:type="gramStart"/>
            <w:r w:rsidRPr="007F0729">
              <w:t>df.drop</w:t>
            </w:r>
            <w:proofErr w:type="spellEnd"/>
            <w:proofErr w:type="gramEnd"/>
            <w:r w:rsidRPr="007F0729">
              <w:t>(columns=['</w:t>
            </w:r>
            <w:proofErr w:type="spellStart"/>
            <w:r w:rsidRPr="007F0729">
              <w:t>Credit_Score</w:t>
            </w:r>
            <w:proofErr w:type="spellEnd"/>
            <w:r w:rsidRPr="007F0729">
              <w:t>'])</w:t>
            </w:r>
          </w:p>
          <w:p w14:paraId="77C5047A" w14:textId="77777777" w:rsidR="007F0729" w:rsidRPr="007F0729" w:rsidRDefault="007F0729" w:rsidP="007F0729">
            <w:pPr>
              <w:spacing w:after="0" w:line="252" w:lineRule="auto"/>
            </w:pPr>
            <w:r w:rsidRPr="007F0729">
              <w:t>    y = (</w:t>
            </w:r>
            <w:proofErr w:type="spellStart"/>
            <w:r w:rsidRPr="007F0729">
              <w:t>df</w:t>
            </w:r>
            <w:proofErr w:type="spellEnd"/>
            <w:r w:rsidRPr="007F0729">
              <w:t>['</w:t>
            </w:r>
            <w:proofErr w:type="spellStart"/>
            <w:r w:rsidRPr="007F0729">
              <w:t>Credit_Score</w:t>
            </w:r>
            <w:proofErr w:type="spellEnd"/>
            <w:r w:rsidRPr="007F0729">
              <w:t>'] == 'Poor'</w:t>
            </w:r>
            <w:proofErr w:type="gramStart"/>
            <w:r w:rsidRPr="007F0729">
              <w:t>).</w:t>
            </w:r>
            <w:proofErr w:type="spellStart"/>
            <w:r w:rsidRPr="007F0729">
              <w:t>astype</w:t>
            </w:r>
            <w:proofErr w:type="spellEnd"/>
            <w:proofErr w:type="gramEnd"/>
            <w:r w:rsidRPr="007F0729">
              <w:t>(int)</w:t>
            </w:r>
          </w:p>
          <w:p w14:paraId="5C49B1E2" w14:textId="77777777" w:rsidR="007F0729" w:rsidRPr="007F0729" w:rsidRDefault="007F0729" w:rsidP="007F0729">
            <w:pPr>
              <w:spacing w:after="0" w:line="252" w:lineRule="auto"/>
            </w:pPr>
          </w:p>
          <w:p w14:paraId="123A04CB" w14:textId="77777777" w:rsidR="007F0729" w:rsidRPr="007F0729" w:rsidRDefault="007F0729" w:rsidP="007F0729">
            <w:pPr>
              <w:spacing w:after="0" w:line="252" w:lineRule="auto"/>
            </w:pPr>
            <w:r w:rsidRPr="007F0729">
              <w:t xml:space="preserve">    </w:t>
            </w:r>
            <w:proofErr w:type="spellStart"/>
            <w:r w:rsidRPr="007F0729">
              <w:t>X_train_raw</w:t>
            </w:r>
            <w:proofErr w:type="spellEnd"/>
            <w:r w:rsidRPr="007F0729">
              <w:t xml:space="preserve">, </w:t>
            </w:r>
            <w:proofErr w:type="spellStart"/>
            <w:r w:rsidRPr="007F0729">
              <w:t>X_test_raw</w:t>
            </w:r>
            <w:proofErr w:type="spellEnd"/>
            <w:r w:rsidRPr="007F0729">
              <w:t xml:space="preserve">, </w:t>
            </w:r>
            <w:proofErr w:type="spellStart"/>
            <w:r w:rsidRPr="007F0729">
              <w:t>y_train</w:t>
            </w:r>
            <w:proofErr w:type="spellEnd"/>
            <w:r w:rsidRPr="007F0729">
              <w:t xml:space="preserve">, </w:t>
            </w:r>
            <w:proofErr w:type="spellStart"/>
            <w:r w:rsidRPr="007F0729">
              <w:t>y_test</w:t>
            </w:r>
            <w:proofErr w:type="spellEnd"/>
            <w:r w:rsidRPr="007F0729">
              <w:t xml:space="preserve"> = </w:t>
            </w:r>
            <w:proofErr w:type="spellStart"/>
            <w:r w:rsidRPr="007F0729">
              <w:t>train_test_</w:t>
            </w:r>
            <w:proofErr w:type="gramStart"/>
            <w:r w:rsidRPr="007F0729">
              <w:t>split</w:t>
            </w:r>
            <w:proofErr w:type="spellEnd"/>
            <w:r w:rsidRPr="007F0729">
              <w:t>(</w:t>
            </w:r>
            <w:proofErr w:type="gramEnd"/>
          </w:p>
          <w:p w14:paraId="56D6A37B" w14:textId="77777777" w:rsidR="007F0729" w:rsidRPr="007F0729" w:rsidRDefault="007F0729" w:rsidP="007F0729">
            <w:pPr>
              <w:spacing w:after="0" w:line="252" w:lineRule="auto"/>
            </w:pPr>
            <w:r w:rsidRPr="007F0729">
              <w:t xml:space="preserve">        </w:t>
            </w:r>
            <w:r w:rsidRPr="007F0729">
              <w:rPr>
                <w:b/>
                <w:bCs/>
              </w:rPr>
              <w:t>X</w:t>
            </w:r>
            <w:r w:rsidRPr="007F0729">
              <w:t xml:space="preserve">, y, </w:t>
            </w:r>
            <w:proofErr w:type="spellStart"/>
            <w:r w:rsidRPr="007F0729">
              <w:t>test_size</w:t>
            </w:r>
            <w:proofErr w:type="spellEnd"/>
            <w:r w:rsidRPr="007F0729">
              <w:t>=</w:t>
            </w:r>
            <w:proofErr w:type="spellStart"/>
            <w:r w:rsidRPr="007F0729">
              <w:t>test_size</w:t>
            </w:r>
            <w:proofErr w:type="spellEnd"/>
            <w:r w:rsidRPr="007F0729">
              <w:t xml:space="preserve">, </w:t>
            </w:r>
            <w:proofErr w:type="spellStart"/>
            <w:r w:rsidRPr="007F0729">
              <w:t>random_state</w:t>
            </w:r>
            <w:proofErr w:type="spellEnd"/>
            <w:r w:rsidRPr="007F0729">
              <w:t>=</w:t>
            </w:r>
            <w:proofErr w:type="spellStart"/>
            <w:r w:rsidRPr="007F0729">
              <w:t>random_state</w:t>
            </w:r>
            <w:proofErr w:type="spellEnd"/>
            <w:r w:rsidRPr="007F0729">
              <w:t>, stratify=y</w:t>
            </w:r>
          </w:p>
          <w:p w14:paraId="034A8752" w14:textId="77777777" w:rsidR="007F0729" w:rsidRPr="007F0729" w:rsidRDefault="007F0729" w:rsidP="007F0729">
            <w:pPr>
              <w:spacing w:after="0" w:line="252" w:lineRule="auto"/>
            </w:pPr>
            <w:r w:rsidRPr="007F0729">
              <w:t>    )</w:t>
            </w:r>
          </w:p>
          <w:p w14:paraId="5D35FBE6" w14:textId="77777777" w:rsidR="007F0729" w:rsidRPr="007F0729" w:rsidRDefault="007F0729" w:rsidP="007F0729">
            <w:pPr>
              <w:spacing w:after="0" w:line="252" w:lineRule="auto"/>
            </w:pPr>
          </w:p>
          <w:p w14:paraId="7B0D9FB6" w14:textId="77777777" w:rsidR="007F0729" w:rsidRPr="007F0729" w:rsidRDefault="007F0729" w:rsidP="007F0729">
            <w:pPr>
              <w:spacing w:after="0" w:line="252" w:lineRule="auto"/>
            </w:pPr>
            <w:r w:rsidRPr="007F0729">
              <w:t xml:space="preserve">    engineer = </w:t>
            </w:r>
            <w:proofErr w:type="spellStart"/>
            <w:proofErr w:type="gramStart"/>
            <w:r w:rsidRPr="007F0729">
              <w:t>CreditDomainFeatureEngineer</w:t>
            </w:r>
            <w:proofErr w:type="spellEnd"/>
            <w:r w:rsidRPr="007F0729">
              <w:t>(</w:t>
            </w:r>
            <w:proofErr w:type="gramEnd"/>
          </w:p>
          <w:p w14:paraId="54B5154F" w14:textId="77777777" w:rsidR="007F0729" w:rsidRPr="007F0729" w:rsidRDefault="007F0729" w:rsidP="007F0729">
            <w:pPr>
              <w:spacing w:after="0" w:line="252" w:lineRule="auto"/>
            </w:pPr>
            <w:r w:rsidRPr="007F0729">
              <w:t xml:space="preserve">        </w:t>
            </w:r>
            <w:proofErr w:type="spellStart"/>
            <w:r w:rsidRPr="007F0729">
              <w:t>drop_identifiers</w:t>
            </w:r>
            <w:proofErr w:type="spellEnd"/>
            <w:r w:rsidRPr="007F0729">
              <w:t>=True,</w:t>
            </w:r>
          </w:p>
          <w:p w14:paraId="41FF4BD8" w14:textId="77777777" w:rsidR="007F0729" w:rsidRPr="007F0729" w:rsidRDefault="007F0729" w:rsidP="007F0729">
            <w:pPr>
              <w:spacing w:after="0" w:line="252" w:lineRule="auto"/>
            </w:pPr>
            <w:r w:rsidRPr="007F0729">
              <w:t xml:space="preserve">        </w:t>
            </w:r>
            <w:proofErr w:type="spellStart"/>
            <w:r w:rsidRPr="007F0729">
              <w:t>drop_collinear</w:t>
            </w:r>
            <w:proofErr w:type="spellEnd"/>
            <w:r w:rsidRPr="007F0729">
              <w:t>=</w:t>
            </w:r>
            <w:proofErr w:type="spellStart"/>
            <w:r w:rsidRPr="007F0729">
              <w:t>drop_collinear</w:t>
            </w:r>
            <w:proofErr w:type="spellEnd"/>
            <w:r w:rsidRPr="007F0729">
              <w:t>,</w:t>
            </w:r>
          </w:p>
          <w:p w14:paraId="7A0D76A1" w14:textId="77777777" w:rsidR="007F0729" w:rsidRPr="007F0729" w:rsidRDefault="007F0729" w:rsidP="007F0729">
            <w:pPr>
              <w:spacing w:after="0" w:line="252" w:lineRule="auto"/>
            </w:pPr>
            <w:r w:rsidRPr="007F0729">
              <w:t xml:space="preserve">        </w:t>
            </w:r>
            <w:proofErr w:type="spellStart"/>
            <w:r w:rsidRPr="007F0729">
              <w:t>drop_uninformative</w:t>
            </w:r>
            <w:proofErr w:type="spellEnd"/>
            <w:r w:rsidRPr="007F0729">
              <w:t>=</w:t>
            </w:r>
            <w:proofErr w:type="spellStart"/>
            <w:r w:rsidRPr="007F0729">
              <w:t>drop_uninformative</w:t>
            </w:r>
            <w:proofErr w:type="spellEnd"/>
          </w:p>
          <w:p w14:paraId="718D0488" w14:textId="77777777" w:rsidR="007F0729" w:rsidRPr="007F0729" w:rsidRDefault="007F0729" w:rsidP="007F0729">
            <w:pPr>
              <w:spacing w:after="0" w:line="252" w:lineRule="auto"/>
            </w:pPr>
            <w:r w:rsidRPr="007F0729">
              <w:t>    )</w:t>
            </w:r>
          </w:p>
          <w:p w14:paraId="49F3D3F6" w14:textId="77777777" w:rsidR="007F0729" w:rsidRPr="007F0729" w:rsidRDefault="007F0729" w:rsidP="007F0729">
            <w:pPr>
              <w:spacing w:after="0" w:line="252" w:lineRule="auto"/>
            </w:pPr>
            <w:r w:rsidRPr="007F0729">
              <w:t xml:space="preserve">    </w:t>
            </w:r>
            <w:proofErr w:type="spellStart"/>
            <w:r w:rsidRPr="007F0729">
              <w:t>X_train_eng</w:t>
            </w:r>
            <w:proofErr w:type="spellEnd"/>
            <w:r w:rsidRPr="007F0729">
              <w:t xml:space="preserve"> = </w:t>
            </w:r>
            <w:proofErr w:type="spellStart"/>
            <w:proofErr w:type="gramStart"/>
            <w:r w:rsidRPr="007F0729">
              <w:t>engineer.transform</w:t>
            </w:r>
            <w:proofErr w:type="spellEnd"/>
            <w:proofErr w:type="gramEnd"/>
            <w:r w:rsidRPr="007F0729">
              <w:t>(</w:t>
            </w:r>
            <w:proofErr w:type="spellStart"/>
            <w:r w:rsidRPr="007F0729">
              <w:t>X_train_raw</w:t>
            </w:r>
            <w:proofErr w:type="spellEnd"/>
            <w:r w:rsidRPr="007F0729">
              <w:t>)</w:t>
            </w:r>
          </w:p>
          <w:p w14:paraId="2A175644" w14:textId="77777777" w:rsidR="007F0729" w:rsidRPr="007F0729" w:rsidRDefault="007F0729" w:rsidP="007F0729">
            <w:pPr>
              <w:spacing w:after="0" w:line="252" w:lineRule="auto"/>
            </w:pPr>
            <w:r w:rsidRPr="007F0729">
              <w:t xml:space="preserve">    </w:t>
            </w:r>
            <w:proofErr w:type="spellStart"/>
            <w:r w:rsidRPr="007F0729">
              <w:t>X_test_eng</w:t>
            </w:r>
            <w:proofErr w:type="spellEnd"/>
            <w:r w:rsidRPr="007F0729">
              <w:t xml:space="preserve"> = </w:t>
            </w:r>
            <w:proofErr w:type="spellStart"/>
            <w:proofErr w:type="gramStart"/>
            <w:r w:rsidRPr="007F0729">
              <w:t>engineer.transform</w:t>
            </w:r>
            <w:proofErr w:type="spellEnd"/>
            <w:proofErr w:type="gramEnd"/>
            <w:r w:rsidRPr="007F0729">
              <w:t>(</w:t>
            </w:r>
            <w:proofErr w:type="spellStart"/>
            <w:r w:rsidRPr="007F0729">
              <w:t>X_test_raw</w:t>
            </w:r>
            <w:proofErr w:type="spellEnd"/>
            <w:r w:rsidRPr="007F0729">
              <w:t>)</w:t>
            </w:r>
          </w:p>
          <w:p w14:paraId="5C5536A2" w14:textId="77777777" w:rsidR="007F0729" w:rsidRPr="007F0729" w:rsidRDefault="007F0729" w:rsidP="007F0729">
            <w:pPr>
              <w:spacing w:after="0" w:line="252" w:lineRule="auto"/>
            </w:pPr>
          </w:p>
          <w:p w14:paraId="4C1DCD14" w14:textId="77777777" w:rsidR="007F0729" w:rsidRPr="007F0729" w:rsidRDefault="007F0729" w:rsidP="007F0729">
            <w:pPr>
              <w:spacing w:after="0" w:line="252" w:lineRule="auto"/>
            </w:pPr>
            <w:r w:rsidRPr="007F0729">
              <w:t xml:space="preserve">    </w:t>
            </w:r>
            <w:proofErr w:type="spellStart"/>
            <w:r w:rsidRPr="007F0729">
              <w:t>num_cols</w:t>
            </w:r>
            <w:proofErr w:type="spellEnd"/>
            <w:r w:rsidRPr="007F0729">
              <w:t xml:space="preserve">, </w:t>
            </w:r>
            <w:proofErr w:type="spellStart"/>
            <w:r w:rsidRPr="007F0729">
              <w:t>cat_cols</w:t>
            </w:r>
            <w:proofErr w:type="spellEnd"/>
            <w:r w:rsidRPr="007F0729">
              <w:t xml:space="preserve"> = </w:t>
            </w:r>
            <w:proofErr w:type="spellStart"/>
            <w:r w:rsidRPr="007F0729">
              <w:t>get_feature_lists</w:t>
            </w:r>
            <w:proofErr w:type="spellEnd"/>
            <w:r w:rsidRPr="007F0729">
              <w:t>(</w:t>
            </w:r>
            <w:proofErr w:type="spellStart"/>
            <w:r w:rsidRPr="007F0729">
              <w:t>X_train_eng</w:t>
            </w:r>
            <w:proofErr w:type="spellEnd"/>
            <w:r w:rsidRPr="007F0729">
              <w:t>)</w:t>
            </w:r>
          </w:p>
          <w:p w14:paraId="2E514525" w14:textId="77777777" w:rsidR="007F0729" w:rsidRPr="007F0729" w:rsidRDefault="007F0729" w:rsidP="007F0729">
            <w:pPr>
              <w:spacing w:after="0" w:line="252" w:lineRule="auto"/>
            </w:pPr>
            <w:r w:rsidRPr="007F0729">
              <w:t xml:space="preserve">    preprocessor = </w:t>
            </w:r>
            <w:proofErr w:type="spellStart"/>
            <w:r w:rsidRPr="007F0729">
              <w:t>build_</w:t>
            </w:r>
            <w:proofErr w:type="gramStart"/>
            <w:r w:rsidRPr="007F0729">
              <w:t>preprocessor</w:t>
            </w:r>
            <w:proofErr w:type="spellEnd"/>
            <w:r w:rsidRPr="007F0729">
              <w:t>(</w:t>
            </w:r>
            <w:proofErr w:type="spellStart"/>
            <w:proofErr w:type="gramEnd"/>
            <w:r w:rsidRPr="007F0729">
              <w:t>num_cols</w:t>
            </w:r>
            <w:proofErr w:type="spellEnd"/>
            <w:r w:rsidRPr="007F0729">
              <w:t xml:space="preserve">, </w:t>
            </w:r>
            <w:proofErr w:type="spellStart"/>
            <w:r w:rsidRPr="007F0729">
              <w:t>cat_cols</w:t>
            </w:r>
            <w:proofErr w:type="spellEnd"/>
            <w:r w:rsidRPr="007F0729">
              <w:t>)</w:t>
            </w:r>
          </w:p>
          <w:p w14:paraId="7ED65DDA" w14:textId="77777777" w:rsidR="007F0729" w:rsidRPr="007F0729" w:rsidRDefault="007F0729" w:rsidP="007F0729">
            <w:pPr>
              <w:spacing w:after="0" w:line="252" w:lineRule="auto"/>
            </w:pPr>
          </w:p>
          <w:p w14:paraId="00DB63FE" w14:textId="77777777" w:rsidR="007F0729" w:rsidRPr="007F0729" w:rsidRDefault="007F0729" w:rsidP="007F0729">
            <w:pPr>
              <w:spacing w:after="0" w:line="252" w:lineRule="auto"/>
            </w:pPr>
            <w:r w:rsidRPr="007F0729">
              <w:t xml:space="preserve">    </w:t>
            </w:r>
            <w:proofErr w:type="spellStart"/>
            <w:r w:rsidRPr="007F0729">
              <w:t>X_train</w:t>
            </w:r>
            <w:proofErr w:type="spellEnd"/>
            <w:r w:rsidRPr="007F0729">
              <w:t xml:space="preserve"> = </w:t>
            </w:r>
            <w:proofErr w:type="spellStart"/>
            <w:r w:rsidRPr="007F0729">
              <w:t>preprocessor.fit_transform</w:t>
            </w:r>
            <w:proofErr w:type="spellEnd"/>
            <w:r w:rsidRPr="007F0729">
              <w:t>(</w:t>
            </w:r>
            <w:proofErr w:type="spellStart"/>
            <w:r w:rsidRPr="007F0729">
              <w:t>X_train_eng</w:t>
            </w:r>
            <w:proofErr w:type="spellEnd"/>
            <w:r w:rsidRPr="007F0729">
              <w:t>)</w:t>
            </w:r>
          </w:p>
          <w:p w14:paraId="7B97BB0C" w14:textId="77777777" w:rsidR="007F0729" w:rsidRPr="007F0729" w:rsidRDefault="007F0729" w:rsidP="007F0729">
            <w:pPr>
              <w:spacing w:after="0" w:line="252" w:lineRule="auto"/>
            </w:pPr>
            <w:r w:rsidRPr="007F0729">
              <w:t xml:space="preserve">    </w:t>
            </w:r>
            <w:proofErr w:type="spellStart"/>
            <w:r w:rsidRPr="007F0729">
              <w:t>X_test</w:t>
            </w:r>
            <w:proofErr w:type="spellEnd"/>
            <w:r w:rsidRPr="007F0729">
              <w:t xml:space="preserve"> = </w:t>
            </w:r>
            <w:proofErr w:type="spellStart"/>
            <w:proofErr w:type="gramStart"/>
            <w:r w:rsidRPr="007F0729">
              <w:t>preprocessor.transform</w:t>
            </w:r>
            <w:proofErr w:type="spellEnd"/>
            <w:proofErr w:type="gramEnd"/>
            <w:r w:rsidRPr="007F0729">
              <w:t>(</w:t>
            </w:r>
            <w:proofErr w:type="spellStart"/>
            <w:r w:rsidRPr="007F0729">
              <w:t>X_test_eng</w:t>
            </w:r>
            <w:proofErr w:type="spellEnd"/>
            <w:r w:rsidRPr="007F0729">
              <w:t>)</w:t>
            </w:r>
          </w:p>
          <w:p w14:paraId="06EFA8E9" w14:textId="77777777" w:rsidR="007F0729" w:rsidRPr="007F0729" w:rsidRDefault="007F0729" w:rsidP="007F0729">
            <w:pPr>
              <w:spacing w:after="0" w:line="252" w:lineRule="auto"/>
            </w:pPr>
          </w:p>
          <w:p w14:paraId="332FA0BA" w14:textId="77777777" w:rsidR="007F0729" w:rsidRPr="007F0729" w:rsidRDefault="007F0729" w:rsidP="007F0729">
            <w:pPr>
              <w:spacing w:after="0" w:line="252" w:lineRule="auto"/>
            </w:pPr>
            <w:r w:rsidRPr="007F0729">
              <w:t xml:space="preserve">    if </w:t>
            </w:r>
            <w:proofErr w:type="spellStart"/>
            <w:r w:rsidRPr="007F0729">
              <w:t>cat_cols</w:t>
            </w:r>
            <w:proofErr w:type="spellEnd"/>
            <w:r w:rsidRPr="007F0729">
              <w:t xml:space="preserve"> and 'cat' in </w:t>
            </w:r>
            <w:proofErr w:type="spellStart"/>
            <w:proofErr w:type="gramStart"/>
            <w:r w:rsidRPr="007F0729">
              <w:t>preprocessor.named</w:t>
            </w:r>
            <w:proofErr w:type="gramEnd"/>
            <w:r w:rsidRPr="007F0729">
              <w:t>_transformers</w:t>
            </w:r>
            <w:proofErr w:type="spellEnd"/>
            <w:r w:rsidRPr="007F0729">
              <w:t>_:</w:t>
            </w:r>
          </w:p>
          <w:p w14:paraId="4535CE3F" w14:textId="77777777" w:rsidR="007F0729" w:rsidRPr="007F0729" w:rsidRDefault="007F0729" w:rsidP="007F0729">
            <w:pPr>
              <w:spacing w:after="0" w:line="252" w:lineRule="auto"/>
            </w:pPr>
            <w:r w:rsidRPr="007F0729">
              <w:t xml:space="preserve">        </w:t>
            </w:r>
            <w:proofErr w:type="spellStart"/>
            <w:r w:rsidRPr="007F0729">
              <w:t>cat_encoder</w:t>
            </w:r>
            <w:proofErr w:type="spellEnd"/>
            <w:r w:rsidRPr="007F0729">
              <w:t xml:space="preserve"> = </w:t>
            </w:r>
            <w:proofErr w:type="spellStart"/>
            <w:proofErr w:type="gramStart"/>
            <w:r w:rsidRPr="007F0729">
              <w:t>preprocessor.named</w:t>
            </w:r>
            <w:proofErr w:type="gramEnd"/>
            <w:r w:rsidRPr="007F0729">
              <w:t>_transformers</w:t>
            </w:r>
            <w:proofErr w:type="spellEnd"/>
            <w:r w:rsidRPr="007F0729">
              <w:t>_['cat'</w:t>
            </w:r>
            <w:proofErr w:type="gramStart"/>
            <w:r w:rsidRPr="007F0729">
              <w:t>].</w:t>
            </w:r>
            <w:proofErr w:type="spellStart"/>
            <w:r w:rsidRPr="007F0729">
              <w:t>named</w:t>
            </w:r>
            <w:proofErr w:type="gramEnd"/>
            <w:r w:rsidRPr="007F0729">
              <w:t>_steps</w:t>
            </w:r>
            <w:proofErr w:type="spellEnd"/>
            <w:r w:rsidRPr="007F0729">
              <w:t>['</w:t>
            </w:r>
            <w:proofErr w:type="spellStart"/>
            <w:r w:rsidRPr="007F0729">
              <w:t>onehot</w:t>
            </w:r>
            <w:proofErr w:type="spellEnd"/>
            <w:r w:rsidRPr="007F0729">
              <w:t>']</w:t>
            </w:r>
          </w:p>
          <w:p w14:paraId="3C361616" w14:textId="77777777" w:rsidR="007F0729" w:rsidRPr="007F0729" w:rsidRDefault="007F0729" w:rsidP="007F0729">
            <w:pPr>
              <w:spacing w:after="0" w:line="252" w:lineRule="auto"/>
            </w:pPr>
            <w:r w:rsidRPr="007F0729">
              <w:t xml:space="preserve">        </w:t>
            </w:r>
            <w:proofErr w:type="spellStart"/>
            <w:r w:rsidRPr="007F0729">
              <w:t>cat_names</w:t>
            </w:r>
            <w:proofErr w:type="spellEnd"/>
            <w:r w:rsidRPr="007F0729">
              <w:t xml:space="preserve"> = </w:t>
            </w:r>
            <w:proofErr w:type="spellStart"/>
            <w:r w:rsidRPr="007F0729">
              <w:t>cat_encoder.get_feature_names_out</w:t>
            </w:r>
            <w:proofErr w:type="spellEnd"/>
            <w:r w:rsidRPr="007F0729">
              <w:t>(</w:t>
            </w:r>
            <w:proofErr w:type="spellStart"/>
            <w:r w:rsidRPr="007F0729">
              <w:t>cat_</w:t>
            </w:r>
            <w:proofErr w:type="gramStart"/>
            <w:r w:rsidRPr="007F0729">
              <w:t>cols</w:t>
            </w:r>
            <w:proofErr w:type="spellEnd"/>
            <w:r w:rsidRPr="007F0729">
              <w:t>).</w:t>
            </w:r>
            <w:proofErr w:type="spellStart"/>
            <w:r w:rsidRPr="007F0729">
              <w:t>tolist</w:t>
            </w:r>
            <w:proofErr w:type="spellEnd"/>
            <w:proofErr w:type="gramEnd"/>
            <w:r w:rsidRPr="007F0729">
              <w:t>()</w:t>
            </w:r>
          </w:p>
          <w:p w14:paraId="01FA239C" w14:textId="77777777" w:rsidR="007F0729" w:rsidRPr="007F0729" w:rsidRDefault="007F0729" w:rsidP="007F0729">
            <w:pPr>
              <w:spacing w:after="0" w:line="252" w:lineRule="auto"/>
            </w:pPr>
            <w:r w:rsidRPr="007F0729">
              <w:t>    else:</w:t>
            </w:r>
          </w:p>
          <w:p w14:paraId="7434D470" w14:textId="77777777" w:rsidR="007F0729" w:rsidRPr="007F0729" w:rsidRDefault="007F0729" w:rsidP="007F0729">
            <w:pPr>
              <w:spacing w:after="0" w:line="252" w:lineRule="auto"/>
            </w:pPr>
            <w:r w:rsidRPr="007F0729">
              <w:t xml:space="preserve">        </w:t>
            </w:r>
            <w:proofErr w:type="spellStart"/>
            <w:r w:rsidRPr="007F0729">
              <w:t>cat_names</w:t>
            </w:r>
            <w:proofErr w:type="spellEnd"/>
            <w:r w:rsidRPr="007F0729">
              <w:t xml:space="preserve"> = []</w:t>
            </w:r>
          </w:p>
          <w:p w14:paraId="29C6B272" w14:textId="77777777" w:rsidR="007F0729" w:rsidRPr="007F0729" w:rsidRDefault="007F0729" w:rsidP="007F0729">
            <w:pPr>
              <w:spacing w:after="0" w:line="252" w:lineRule="auto"/>
            </w:pPr>
            <w:r w:rsidRPr="007F0729">
              <w:t xml:space="preserve">    </w:t>
            </w:r>
            <w:proofErr w:type="spellStart"/>
            <w:r w:rsidRPr="007F0729">
              <w:t>feature_names</w:t>
            </w:r>
            <w:proofErr w:type="spellEnd"/>
            <w:r w:rsidRPr="007F0729">
              <w:t xml:space="preserve"> = </w:t>
            </w:r>
            <w:proofErr w:type="spellStart"/>
            <w:r w:rsidRPr="007F0729">
              <w:t>num_</w:t>
            </w:r>
            <w:proofErr w:type="gramStart"/>
            <w:r w:rsidRPr="007F0729">
              <w:t>cols</w:t>
            </w:r>
            <w:proofErr w:type="spellEnd"/>
            <w:proofErr w:type="gramEnd"/>
            <w:r w:rsidRPr="007F0729">
              <w:t xml:space="preserve"> + </w:t>
            </w:r>
            <w:proofErr w:type="spellStart"/>
            <w:r w:rsidRPr="007F0729">
              <w:t>cat_names</w:t>
            </w:r>
            <w:proofErr w:type="spellEnd"/>
          </w:p>
          <w:p w14:paraId="46B87D3B" w14:textId="77777777" w:rsidR="007F0729" w:rsidRPr="007F0729" w:rsidRDefault="007F0729" w:rsidP="007F0729">
            <w:pPr>
              <w:spacing w:after="0" w:line="252" w:lineRule="auto"/>
            </w:pPr>
          </w:p>
          <w:p w14:paraId="2EA914A8" w14:textId="77777777" w:rsidR="007F0729" w:rsidRPr="007F0729" w:rsidRDefault="007F0729" w:rsidP="007F0729">
            <w:pPr>
              <w:spacing w:after="0" w:line="252" w:lineRule="auto"/>
            </w:pPr>
            <w:r w:rsidRPr="007F0729">
              <w:t xml:space="preserve">    return </w:t>
            </w:r>
            <w:proofErr w:type="spellStart"/>
            <w:r w:rsidRPr="007F0729">
              <w:t>X_train</w:t>
            </w:r>
            <w:proofErr w:type="spellEnd"/>
            <w:r w:rsidRPr="007F0729">
              <w:t xml:space="preserve">, </w:t>
            </w:r>
            <w:proofErr w:type="spellStart"/>
            <w:r w:rsidRPr="007F0729">
              <w:t>X_test</w:t>
            </w:r>
            <w:proofErr w:type="spellEnd"/>
            <w:r w:rsidRPr="007F0729">
              <w:t xml:space="preserve">, </w:t>
            </w:r>
            <w:proofErr w:type="spellStart"/>
            <w:r w:rsidRPr="007F0729">
              <w:t>y_train</w:t>
            </w:r>
            <w:proofErr w:type="spellEnd"/>
            <w:r w:rsidRPr="007F0729">
              <w:t xml:space="preserve">, </w:t>
            </w:r>
            <w:proofErr w:type="spellStart"/>
            <w:r w:rsidRPr="007F0729">
              <w:t>y_test</w:t>
            </w:r>
            <w:proofErr w:type="spellEnd"/>
            <w:r w:rsidRPr="007F0729">
              <w:t xml:space="preserve">, preprocessor, </w:t>
            </w:r>
            <w:proofErr w:type="spellStart"/>
            <w:r w:rsidRPr="007F0729">
              <w:t>feature_names</w:t>
            </w:r>
            <w:proofErr w:type="spellEnd"/>
          </w:p>
          <w:p w14:paraId="278A2ACE" w14:textId="77777777" w:rsidR="007F0729" w:rsidRPr="007F0729" w:rsidRDefault="007F0729" w:rsidP="007F0729">
            <w:pPr>
              <w:spacing w:after="0" w:line="252" w:lineRule="auto"/>
            </w:pPr>
          </w:p>
          <w:p w14:paraId="0B27902A" w14:textId="7DF7E020" w:rsidR="004F382C" w:rsidRDefault="004F382C">
            <w:pPr>
              <w:spacing w:after="0" w:line="252" w:lineRule="auto"/>
            </w:pPr>
          </w:p>
        </w:tc>
      </w:tr>
    </w:tbl>
    <w:p w14:paraId="2A5711A4" w14:textId="77777777" w:rsidR="004F382C" w:rsidRDefault="004F382C">
      <w:pPr>
        <w:spacing w:after="80"/>
      </w:pPr>
    </w:p>
    <w:p w14:paraId="694C9C83" w14:textId="77777777" w:rsidR="004F382C" w:rsidRDefault="00000000">
      <w:pPr>
        <w:keepNext/>
        <w:spacing w:before="200" w:after="60"/>
      </w:pPr>
      <w:r>
        <w:rPr>
          <w:b/>
          <w:color w:val="2E75B6"/>
          <w:sz w:val="24"/>
        </w:rPr>
        <w:t>A.3 src/evaluation_helpers.py</w:t>
      </w:r>
    </w:p>
    <w:tbl>
      <w:tblPr>
        <w:tblW w:w="0" w:type="auto"/>
        <w:jc w:val="center"/>
        <w:tblLook w:val="04A0" w:firstRow="1" w:lastRow="0" w:firstColumn="1" w:lastColumn="0" w:noHBand="0" w:noVBand="1"/>
      </w:tblPr>
      <w:tblGrid>
        <w:gridCol w:w="9360"/>
      </w:tblGrid>
      <w:tr w:rsidR="004F382C" w14:paraId="6D835ED2" w14:textId="77777777">
        <w:trPr>
          <w:jc w:val="center"/>
        </w:trPr>
        <w:tc>
          <w:tcPr>
            <w:tcW w:w="9360" w:type="dxa"/>
            <w:tcBorders>
              <w:top w:val="single" w:sz="6" w:space="0" w:color="CCCCCC"/>
              <w:left w:val="single" w:sz="6" w:space="0" w:color="CCCCCC"/>
              <w:bottom w:val="single" w:sz="6" w:space="0" w:color="CCCCCC"/>
              <w:right w:val="single" w:sz="6" w:space="0" w:color="CCCCCC"/>
            </w:tcBorders>
            <w:shd w:val="clear" w:color="auto" w:fill="F8F9FA"/>
            <w:tcMar>
              <w:top w:w="100" w:type="dxa"/>
              <w:left w:w="140" w:type="dxa"/>
              <w:bottom w:w="100" w:type="dxa"/>
              <w:right w:w="140" w:type="dxa"/>
            </w:tcMar>
          </w:tcPr>
          <w:p w14:paraId="77813BBA"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w:t>
            </w:r>
          </w:p>
          <w:p w14:paraId="33DD507F"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src/evaluation_helpers.py</w:t>
            </w:r>
          </w:p>
          <w:p w14:paraId="4C65F0C7"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w:t>
            </w:r>
          </w:p>
          <w:p w14:paraId="7DD2D78F"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Statistical evaluation metrics, diagnostic curves, and visualization</w:t>
            </w:r>
          </w:p>
          <w:p w14:paraId="1CA47DEA"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helpers for supervised classification and unsupervised clustering.</w:t>
            </w:r>
          </w:p>
          <w:p w14:paraId="6D7F4250"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w:t>
            </w:r>
          </w:p>
          <w:p w14:paraId="461FDBC4" w14:textId="77777777" w:rsidR="00DA54EA" w:rsidRPr="00DA54EA" w:rsidRDefault="00DA54EA" w:rsidP="00DA54EA">
            <w:pPr>
              <w:spacing w:after="0" w:line="252" w:lineRule="auto"/>
              <w:rPr>
                <w:rFonts w:ascii="Consolas" w:hAnsi="Consolas"/>
                <w:color w:val="282828"/>
                <w:sz w:val="17"/>
              </w:rPr>
            </w:pPr>
          </w:p>
          <w:p w14:paraId="4F3ECCD6" w14:textId="77777777" w:rsidR="00DA54EA" w:rsidRPr="00DA54EA" w:rsidRDefault="00DA54EA" w:rsidP="00DA54EA">
            <w:pPr>
              <w:spacing w:after="0" w:line="252" w:lineRule="auto"/>
              <w:rPr>
                <w:rFonts w:ascii="Consolas" w:hAnsi="Consolas"/>
                <w:color w:val="282828"/>
                <w:sz w:val="17"/>
              </w:rPr>
            </w:pPr>
            <w:proofErr w:type="gramStart"/>
            <w:r w:rsidRPr="00DA54EA">
              <w:rPr>
                <w:rFonts w:ascii="Consolas" w:hAnsi="Consolas"/>
                <w:color w:val="282828"/>
                <w:sz w:val="17"/>
              </w:rPr>
              <w:t xml:space="preserve">import </w:t>
            </w:r>
            <w:proofErr w:type="spellStart"/>
            <w:r w:rsidRPr="00DA54EA">
              <w:rPr>
                <w:rFonts w:ascii="Consolas" w:hAnsi="Consolas"/>
                <w:color w:val="282828"/>
                <w:sz w:val="17"/>
              </w:rPr>
              <w:t>os</w:t>
            </w:r>
            <w:proofErr w:type="spellEnd"/>
            <w:proofErr w:type="gramEnd"/>
          </w:p>
          <w:p w14:paraId="37451764" w14:textId="77777777" w:rsidR="00DA54EA" w:rsidRPr="00DA54EA" w:rsidRDefault="00DA54EA" w:rsidP="00DA54EA">
            <w:pPr>
              <w:spacing w:after="0" w:line="252" w:lineRule="auto"/>
              <w:rPr>
                <w:rFonts w:ascii="Consolas" w:hAnsi="Consolas"/>
                <w:color w:val="282828"/>
                <w:sz w:val="17"/>
              </w:rPr>
            </w:pPr>
            <w:proofErr w:type="gramStart"/>
            <w:r w:rsidRPr="00DA54EA">
              <w:rPr>
                <w:rFonts w:ascii="Consolas" w:hAnsi="Consolas"/>
                <w:color w:val="282828"/>
                <w:sz w:val="17"/>
              </w:rPr>
              <w:t>import</w:t>
            </w:r>
            <w:proofErr w:type="gramEnd"/>
            <w:r w:rsidRPr="00DA54EA">
              <w:rPr>
                <w:rFonts w:ascii="Consolas" w:hAnsi="Consolas"/>
                <w:color w:val="282828"/>
                <w:sz w:val="17"/>
              </w:rPr>
              <w:t xml:space="preserve"> </w:t>
            </w:r>
            <w:proofErr w:type="spellStart"/>
            <w:r w:rsidRPr="00DA54EA">
              <w:rPr>
                <w:rFonts w:ascii="Consolas" w:hAnsi="Consolas"/>
                <w:color w:val="282828"/>
                <w:sz w:val="17"/>
              </w:rPr>
              <w:t>numpy</w:t>
            </w:r>
            <w:proofErr w:type="spellEnd"/>
            <w:r w:rsidRPr="00DA54EA">
              <w:rPr>
                <w:rFonts w:ascii="Consolas" w:hAnsi="Consolas"/>
                <w:color w:val="282828"/>
                <w:sz w:val="17"/>
              </w:rPr>
              <w:t xml:space="preserve"> as np</w:t>
            </w:r>
          </w:p>
          <w:p w14:paraId="709F3583"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import pandas as pd</w:t>
            </w:r>
          </w:p>
          <w:p w14:paraId="26D4C8CB"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import </w:t>
            </w:r>
            <w:proofErr w:type="spellStart"/>
            <w:proofErr w:type="gramStart"/>
            <w:r w:rsidRPr="00DA54EA">
              <w:rPr>
                <w:rFonts w:ascii="Consolas" w:hAnsi="Consolas"/>
                <w:color w:val="282828"/>
                <w:sz w:val="17"/>
              </w:rPr>
              <w:t>matplotlib.pyplot</w:t>
            </w:r>
            <w:proofErr w:type="spellEnd"/>
            <w:proofErr w:type="gramEnd"/>
            <w:r w:rsidRPr="00DA54EA">
              <w:rPr>
                <w:rFonts w:ascii="Consolas" w:hAnsi="Consolas"/>
                <w:color w:val="282828"/>
                <w:sz w:val="17"/>
              </w:rPr>
              <w:t xml:space="preserve"> as </w:t>
            </w:r>
            <w:proofErr w:type="spellStart"/>
            <w:r w:rsidRPr="00DA54EA">
              <w:rPr>
                <w:rFonts w:ascii="Consolas" w:hAnsi="Consolas"/>
                <w:color w:val="282828"/>
                <w:sz w:val="17"/>
              </w:rPr>
              <w:t>plt</w:t>
            </w:r>
            <w:proofErr w:type="spellEnd"/>
          </w:p>
          <w:p w14:paraId="4C27E44B" w14:textId="77777777" w:rsidR="00DA54EA" w:rsidRPr="00DA54EA" w:rsidRDefault="00DA54EA" w:rsidP="00DA54EA">
            <w:pPr>
              <w:spacing w:after="0" w:line="252" w:lineRule="auto"/>
              <w:rPr>
                <w:rFonts w:ascii="Consolas" w:hAnsi="Consolas"/>
                <w:color w:val="282828"/>
                <w:sz w:val="17"/>
              </w:rPr>
            </w:pPr>
            <w:proofErr w:type="gramStart"/>
            <w:r w:rsidRPr="00DA54EA">
              <w:rPr>
                <w:rFonts w:ascii="Consolas" w:hAnsi="Consolas"/>
                <w:color w:val="282828"/>
                <w:sz w:val="17"/>
              </w:rPr>
              <w:t>import</w:t>
            </w:r>
            <w:proofErr w:type="gramEnd"/>
            <w:r w:rsidRPr="00DA54EA">
              <w:rPr>
                <w:rFonts w:ascii="Consolas" w:hAnsi="Consolas"/>
                <w:color w:val="282828"/>
                <w:sz w:val="17"/>
              </w:rPr>
              <w:t xml:space="preserve"> seaborn as </w:t>
            </w:r>
            <w:proofErr w:type="spellStart"/>
            <w:r w:rsidRPr="00DA54EA">
              <w:rPr>
                <w:rFonts w:ascii="Consolas" w:hAnsi="Consolas"/>
                <w:color w:val="282828"/>
                <w:sz w:val="17"/>
              </w:rPr>
              <w:t>sns</w:t>
            </w:r>
            <w:proofErr w:type="spellEnd"/>
          </w:p>
          <w:p w14:paraId="316DF534"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from </w:t>
            </w:r>
            <w:proofErr w:type="spellStart"/>
            <w:proofErr w:type="gramStart"/>
            <w:r w:rsidRPr="00DA54EA">
              <w:rPr>
                <w:rFonts w:ascii="Consolas" w:hAnsi="Consolas"/>
                <w:color w:val="282828"/>
                <w:sz w:val="17"/>
              </w:rPr>
              <w:t>sklearn.metrics</w:t>
            </w:r>
            <w:proofErr w:type="spellEnd"/>
            <w:proofErr w:type="gramEnd"/>
            <w:r w:rsidRPr="00DA54EA">
              <w:rPr>
                <w:rFonts w:ascii="Consolas" w:hAnsi="Consolas"/>
                <w:color w:val="282828"/>
                <w:sz w:val="17"/>
              </w:rPr>
              <w:t xml:space="preserve"> import (</w:t>
            </w:r>
          </w:p>
          <w:p w14:paraId="62648B34"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r w:rsidRPr="00DA54EA">
              <w:rPr>
                <w:rFonts w:ascii="Consolas" w:hAnsi="Consolas"/>
                <w:color w:val="282828"/>
                <w:sz w:val="17"/>
              </w:rPr>
              <w:t>accuracy_score</w:t>
            </w:r>
            <w:proofErr w:type="spellEnd"/>
            <w:r w:rsidRPr="00DA54EA">
              <w:rPr>
                <w:rFonts w:ascii="Consolas" w:hAnsi="Consolas"/>
                <w:color w:val="282828"/>
                <w:sz w:val="17"/>
              </w:rPr>
              <w:t xml:space="preserve">, </w:t>
            </w:r>
            <w:proofErr w:type="spellStart"/>
            <w:r w:rsidRPr="00DA54EA">
              <w:rPr>
                <w:rFonts w:ascii="Consolas" w:hAnsi="Consolas"/>
                <w:color w:val="282828"/>
                <w:sz w:val="17"/>
              </w:rPr>
              <w:t>precision_score</w:t>
            </w:r>
            <w:proofErr w:type="spellEnd"/>
            <w:r w:rsidRPr="00DA54EA">
              <w:rPr>
                <w:rFonts w:ascii="Consolas" w:hAnsi="Consolas"/>
                <w:color w:val="282828"/>
                <w:sz w:val="17"/>
              </w:rPr>
              <w:t xml:space="preserve">, </w:t>
            </w:r>
            <w:proofErr w:type="spellStart"/>
            <w:r w:rsidRPr="00DA54EA">
              <w:rPr>
                <w:rFonts w:ascii="Consolas" w:hAnsi="Consolas"/>
                <w:color w:val="282828"/>
                <w:sz w:val="17"/>
              </w:rPr>
              <w:t>recall_score</w:t>
            </w:r>
            <w:proofErr w:type="spellEnd"/>
            <w:r w:rsidRPr="00DA54EA">
              <w:rPr>
                <w:rFonts w:ascii="Consolas" w:hAnsi="Consolas"/>
                <w:color w:val="282828"/>
                <w:sz w:val="17"/>
              </w:rPr>
              <w:t>, f1_score,</w:t>
            </w:r>
          </w:p>
          <w:p w14:paraId="463D3663"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lastRenderedPageBreak/>
              <w:t xml:space="preserve">    </w:t>
            </w:r>
            <w:proofErr w:type="spellStart"/>
            <w:r w:rsidRPr="00DA54EA">
              <w:rPr>
                <w:rFonts w:ascii="Consolas" w:hAnsi="Consolas"/>
                <w:color w:val="282828"/>
                <w:sz w:val="17"/>
              </w:rPr>
              <w:t>roc_auc_score</w:t>
            </w:r>
            <w:proofErr w:type="spellEnd"/>
            <w:r w:rsidRPr="00DA54EA">
              <w:rPr>
                <w:rFonts w:ascii="Consolas" w:hAnsi="Consolas"/>
                <w:color w:val="282828"/>
                <w:sz w:val="17"/>
              </w:rPr>
              <w:t xml:space="preserve">, </w:t>
            </w:r>
            <w:proofErr w:type="spellStart"/>
            <w:r w:rsidRPr="00DA54EA">
              <w:rPr>
                <w:rFonts w:ascii="Consolas" w:hAnsi="Consolas"/>
                <w:color w:val="282828"/>
                <w:sz w:val="17"/>
              </w:rPr>
              <w:t>average_precision_score</w:t>
            </w:r>
            <w:proofErr w:type="spellEnd"/>
            <w:r w:rsidRPr="00DA54EA">
              <w:rPr>
                <w:rFonts w:ascii="Consolas" w:hAnsi="Consolas"/>
                <w:color w:val="282828"/>
                <w:sz w:val="17"/>
              </w:rPr>
              <w:t xml:space="preserve">, </w:t>
            </w:r>
            <w:proofErr w:type="spellStart"/>
            <w:r w:rsidRPr="00DA54EA">
              <w:rPr>
                <w:rFonts w:ascii="Consolas" w:hAnsi="Consolas"/>
                <w:color w:val="282828"/>
                <w:sz w:val="17"/>
              </w:rPr>
              <w:t>matthews_corrcoef</w:t>
            </w:r>
            <w:proofErr w:type="spellEnd"/>
            <w:r w:rsidRPr="00DA54EA">
              <w:rPr>
                <w:rFonts w:ascii="Consolas" w:hAnsi="Consolas"/>
                <w:color w:val="282828"/>
                <w:sz w:val="17"/>
              </w:rPr>
              <w:t>,</w:t>
            </w:r>
          </w:p>
          <w:p w14:paraId="355C4E67"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r w:rsidRPr="00DA54EA">
              <w:rPr>
                <w:rFonts w:ascii="Consolas" w:hAnsi="Consolas"/>
                <w:color w:val="282828"/>
                <w:sz w:val="17"/>
              </w:rPr>
              <w:t>brier_score_loss</w:t>
            </w:r>
            <w:proofErr w:type="spellEnd"/>
            <w:r w:rsidRPr="00DA54EA">
              <w:rPr>
                <w:rFonts w:ascii="Consolas" w:hAnsi="Consolas"/>
                <w:color w:val="282828"/>
                <w:sz w:val="17"/>
              </w:rPr>
              <w:t xml:space="preserve">, </w:t>
            </w:r>
            <w:proofErr w:type="spellStart"/>
            <w:r w:rsidRPr="00DA54EA">
              <w:rPr>
                <w:rFonts w:ascii="Consolas" w:hAnsi="Consolas"/>
                <w:color w:val="282828"/>
                <w:sz w:val="17"/>
              </w:rPr>
              <w:t>confusion_matrix</w:t>
            </w:r>
            <w:proofErr w:type="spellEnd"/>
            <w:r w:rsidRPr="00DA54EA">
              <w:rPr>
                <w:rFonts w:ascii="Consolas" w:hAnsi="Consolas"/>
                <w:color w:val="282828"/>
                <w:sz w:val="17"/>
              </w:rPr>
              <w:t xml:space="preserve">, </w:t>
            </w:r>
            <w:proofErr w:type="spellStart"/>
            <w:r w:rsidRPr="00DA54EA">
              <w:rPr>
                <w:rFonts w:ascii="Consolas" w:hAnsi="Consolas"/>
                <w:color w:val="282828"/>
                <w:sz w:val="17"/>
              </w:rPr>
              <w:t>roc_curve</w:t>
            </w:r>
            <w:proofErr w:type="spellEnd"/>
            <w:r w:rsidRPr="00DA54EA">
              <w:rPr>
                <w:rFonts w:ascii="Consolas" w:hAnsi="Consolas"/>
                <w:color w:val="282828"/>
                <w:sz w:val="17"/>
              </w:rPr>
              <w:t xml:space="preserve">, </w:t>
            </w:r>
            <w:proofErr w:type="spellStart"/>
            <w:r w:rsidRPr="00DA54EA">
              <w:rPr>
                <w:rFonts w:ascii="Consolas" w:hAnsi="Consolas"/>
                <w:color w:val="282828"/>
                <w:sz w:val="17"/>
              </w:rPr>
              <w:t>precision_recall_curve</w:t>
            </w:r>
            <w:proofErr w:type="spellEnd"/>
          </w:p>
          <w:p w14:paraId="3138A879"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w:t>
            </w:r>
          </w:p>
          <w:p w14:paraId="65A408BD" w14:textId="77777777" w:rsidR="00DA54EA" w:rsidRPr="00DA54EA" w:rsidRDefault="00DA54EA" w:rsidP="00DA54EA">
            <w:pPr>
              <w:spacing w:after="0" w:line="252" w:lineRule="auto"/>
              <w:rPr>
                <w:rFonts w:ascii="Consolas" w:hAnsi="Consolas"/>
                <w:color w:val="282828"/>
                <w:sz w:val="17"/>
              </w:rPr>
            </w:pPr>
          </w:p>
          <w:p w14:paraId="60F0323E"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def </w:t>
            </w:r>
            <w:proofErr w:type="spellStart"/>
            <w:r w:rsidRPr="00DA54EA">
              <w:rPr>
                <w:rFonts w:ascii="Consolas" w:hAnsi="Consolas"/>
                <w:color w:val="282828"/>
                <w:sz w:val="17"/>
              </w:rPr>
              <w:t>evaluate_</w:t>
            </w:r>
            <w:proofErr w:type="gramStart"/>
            <w:r w:rsidRPr="00DA54EA">
              <w:rPr>
                <w:rFonts w:ascii="Consolas" w:hAnsi="Consolas"/>
                <w:color w:val="282828"/>
                <w:sz w:val="17"/>
              </w:rPr>
              <w:t>classifier</w:t>
            </w:r>
            <w:proofErr w:type="spellEnd"/>
            <w:r w:rsidRPr="00DA54EA">
              <w:rPr>
                <w:rFonts w:ascii="Consolas" w:hAnsi="Consolas"/>
                <w:color w:val="282828"/>
                <w:sz w:val="17"/>
              </w:rPr>
              <w:t>(</w:t>
            </w:r>
            <w:proofErr w:type="gramEnd"/>
            <w:r w:rsidRPr="00DA54EA">
              <w:rPr>
                <w:rFonts w:ascii="Consolas" w:hAnsi="Consolas"/>
                <w:color w:val="282828"/>
                <w:sz w:val="17"/>
              </w:rPr>
              <w:t xml:space="preserve">name, </w:t>
            </w:r>
            <w:proofErr w:type="spellStart"/>
            <w:r w:rsidRPr="00DA54EA">
              <w:rPr>
                <w:rFonts w:ascii="Consolas" w:hAnsi="Consolas"/>
                <w:color w:val="282828"/>
                <w:sz w:val="17"/>
              </w:rPr>
              <w:t>y_true</w:t>
            </w:r>
            <w:proofErr w:type="spellEnd"/>
            <w:r w:rsidRPr="00DA54EA">
              <w:rPr>
                <w:rFonts w:ascii="Consolas" w:hAnsi="Consolas"/>
                <w:color w:val="282828"/>
                <w:sz w:val="17"/>
              </w:rPr>
              <w:t xml:space="preserve">, </w:t>
            </w:r>
            <w:proofErr w:type="spellStart"/>
            <w:r w:rsidRPr="00DA54EA">
              <w:rPr>
                <w:rFonts w:ascii="Consolas" w:hAnsi="Consolas"/>
                <w:color w:val="282828"/>
                <w:sz w:val="17"/>
              </w:rPr>
              <w:t>y_pred</w:t>
            </w:r>
            <w:proofErr w:type="spellEnd"/>
            <w:r w:rsidRPr="00DA54EA">
              <w:rPr>
                <w:rFonts w:ascii="Consolas" w:hAnsi="Consolas"/>
                <w:color w:val="282828"/>
                <w:sz w:val="17"/>
              </w:rPr>
              <w:t xml:space="preserve">, </w:t>
            </w:r>
            <w:proofErr w:type="spellStart"/>
            <w:r w:rsidRPr="00DA54EA">
              <w:rPr>
                <w:rFonts w:ascii="Consolas" w:hAnsi="Consolas"/>
                <w:color w:val="282828"/>
                <w:sz w:val="17"/>
              </w:rPr>
              <w:t>y_prob</w:t>
            </w:r>
            <w:proofErr w:type="spellEnd"/>
            <w:r w:rsidRPr="00DA54EA">
              <w:rPr>
                <w:rFonts w:ascii="Consolas" w:hAnsi="Consolas"/>
                <w:color w:val="282828"/>
                <w:sz w:val="17"/>
              </w:rPr>
              <w:t>=None):</w:t>
            </w:r>
          </w:p>
          <w:p w14:paraId="79C470D4"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w:t>
            </w:r>
          </w:p>
          <w:p w14:paraId="00295BF9"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Computes a standard evaluation suite for binary classification:</w:t>
            </w:r>
          </w:p>
          <w:p w14:paraId="4DBA02BF"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Accuracy, Precision, Recall (Sensitivity), Specificity, F1-Score,</w:t>
            </w:r>
          </w:p>
          <w:p w14:paraId="7408486E"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Matthews Correlation Coefficient (MCC), ROC-AUC, PR-AUC, and Brier Score.</w:t>
            </w:r>
          </w:p>
          <w:p w14:paraId="7CCF9387" w14:textId="77777777" w:rsidR="00DA54EA" w:rsidRPr="00DA54EA" w:rsidRDefault="00DA54EA" w:rsidP="00DA54EA">
            <w:pPr>
              <w:spacing w:after="0" w:line="252" w:lineRule="auto"/>
              <w:rPr>
                <w:rFonts w:ascii="Consolas" w:hAnsi="Consolas"/>
                <w:color w:val="282828"/>
                <w:sz w:val="17"/>
              </w:rPr>
            </w:pPr>
          </w:p>
          <w:p w14:paraId="425B8DB7"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Parameters</w:t>
            </w:r>
          </w:p>
          <w:p w14:paraId="4D588011"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w:t>
            </w:r>
          </w:p>
          <w:p w14:paraId="5735FD2B"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gramStart"/>
            <w:r w:rsidRPr="00DA54EA">
              <w:rPr>
                <w:rFonts w:ascii="Consolas" w:hAnsi="Consolas"/>
                <w:color w:val="282828"/>
                <w:sz w:val="17"/>
              </w:rPr>
              <w:t>name :</w:t>
            </w:r>
            <w:proofErr w:type="gramEnd"/>
            <w:r w:rsidRPr="00DA54EA">
              <w:rPr>
                <w:rFonts w:ascii="Consolas" w:hAnsi="Consolas"/>
                <w:color w:val="282828"/>
                <w:sz w:val="17"/>
              </w:rPr>
              <w:t xml:space="preserve"> str</w:t>
            </w:r>
          </w:p>
          <w:p w14:paraId="4D3E312A"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Model descriptor for tabular reporting.</w:t>
            </w:r>
          </w:p>
          <w:p w14:paraId="65F0EA3A"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r w:rsidRPr="00DA54EA">
              <w:rPr>
                <w:rFonts w:ascii="Consolas" w:hAnsi="Consolas"/>
                <w:color w:val="282828"/>
                <w:sz w:val="17"/>
              </w:rPr>
              <w:t>y_</w:t>
            </w:r>
            <w:proofErr w:type="gramStart"/>
            <w:r w:rsidRPr="00DA54EA">
              <w:rPr>
                <w:rFonts w:ascii="Consolas" w:hAnsi="Consolas"/>
                <w:color w:val="282828"/>
                <w:sz w:val="17"/>
              </w:rPr>
              <w:t>true</w:t>
            </w:r>
            <w:proofErr w:type="spellEnd"/>
            <w:r w:rsidRPr="00DA54EA">
              <w:rPr>
                <w:rFonts w:ascii="Consolas" w:hAnsi="Consolas"/>
                <w:color w:val="282828"/>
                <w:sz w:val="17"/>
              </w:rPr>
              <w:t xml:space="preserve"> :</w:t>
            </w:r>
            <w:proofErr w:type="gramEnd"/>
            <w:r w:rsidRPr="00DA54EA">
              <w:rPr>
                <w:rFonts w:ascii="Consolas" w:hAnsi="Consolas"/>
                <w:color w:val="282828"/>
                <w:sz w:val="17"/>
              </w:rPr>
              <w:t xml:space="preserve"> array-like</w:t>
            </w:r>
          </w:p>
          <w:p w14:paraId="6656A855"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Ground-truth binary labels (1=Positive/Poor, 0=Negative/Good).</w:t>
            </w:r>
          </w:p>
          <w:p w14:paraId="2584A8FC"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r w:rsidRPr="00DA54EA">
              <w:rPr>
                <w:rFonts w:ascii="Consolas" w:hAnsi="Consolas"/>
                <w:color w:val="282828"/>
                <w:sz w:val="17"/>
              </w:rPr>
              <w:t>y_</w:t>
            </w:r>
            <w:proofErr w:type="gramStart"/>
            <w:r w:rsidRPr="00DA54EA">
              <w:rPr>
                <w:rFonts w:ascii="Consolas" w:hAnsi="Consolas"/>
                <w:color w:val="282828"/>
                <w:sz w:val="17"/>
              </w:rPr>
              <w:t>pred</w:t>
            </w:r>
            <w:proofErr w:type="spellEnd"/>
            <w:r w:rsidRPr="00DA54EA">
              <w:rPr>
                <w:rFonts w:ascii="Consolas" w:hAnsi="Consolas"/>
                <w:color w:val="282828"/>
                <w:sz w:val="17"/>
              </w:rPr>
              <w:t xml:space="preserve"> :</w:t>
            </w:r>
            <w:proofErr w:type="gramEnd"/>
            <w:r w:rsidRPr="00DA54EA">
              <w:rPr>
                <w:rFonts w:ascii="Consolas" w:hAnsi="Consolas"/>
                <w:color w:val="282828"/>
                <w:sz w:val="17"/>
              </w:rPr>
              <w:t xml:space="preserve"> array-like</w:t>
            </w:r>
          </w:p>
          <w:p w14:paraId="6D5398CC"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Predicted binary class assignments.</w:t>
            </w:r>
          </w:p>
          <w:p w14:paraId="3B19AE5D"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r w:rsidRPr="00DA54EA">
              <w:rPr>
                <w:rFonts w:ascii="Consolas" w:hAnsi="Consolas"/>
                <w:color w:val="282828"/>
                <w:sz w:val="17"/>
              </w:rPr>
              <w:t>y_</w:t>
            </w:r>
            <w:proofErr w:type="gramStart"/>
            <w:r w:rsidRPr="00DA54EA">
              <w:rPr>
                <w:rFonts w:ascii="Consolas" w:hAnsi="Consolas"/>
                <w:color w:val="282828"/>
                <w:sz w:val="17"/>
              </w:rPr>
              <w:t>prob</w:t>
            </w:r>
            <w:proofErr w:type="spellEnd"/>
            <w:r w:rsidRPr="00DA54EA">
              <w:rPr>
                <w:rFonts w:ascii="Consolas" w:hAnsi="Consolas"/>
                <w:color w:val="282828"/>
                <w:sz w:val="17"/>
              </w:rPr>
              <w:t xml:space="preserve"> :</w:t>
            </w:r>
            <w:proofErr w:type="gramEnd"/>
            <w:r w:rsidRPr="00DA54EA">
              <w:rPr>
                <w:rFonts w:ascii="Consolas" w:hAnsi="Consolas"/>
                <w:color w:val="282828"/>
                <w:sz w:val="17"/>
              </w:rPr>
              <w:t xml:space="preserve"> array-like, optional</w:t>
            </w:r>
          </w:p>
          <w:p w14:paraId="6343011F"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Predicted posterior probability of positive class.</w:t>
            </w:r>
          </w:p>
          <w:p w14:paraId="1C8EEC36" w14:textId="77777777" w:rsidR="00DA54EA" w:rsidRPr="00DA54EA" w:rsidRDefault="00DA54EA" w:rsidP="00DA54EA">
            <w:pPr>
              <w:spacing w:after="0" w:line="252" w:lineRule="auto"/>
              <w:rPr>
                <w:rFonts w:ascii="Consolas" w:hAnsi="Consolas"/>
                <w:color w:val="282828"/>
                <w:sz w:val="17"/>
              </w:rPr>
            </w:pPr>
          </w:p>
          <w:p w14:paraId="3208A750"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Returns</w:t>
            </w:r>
          </w:p>
          <w:p w14:paraId="11077DC9"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w:t>
            </w:r>
          </w:p>
          <w:p w14:paraId="677133B3"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r w:rsidRPr="00DA54EA">
              <w:rPr>
                <w:rFonts w:ascii="Consolas" w:hAnsi="Consolas"/>
                <w:color w:val="282828"/>
                <w:sz w:val="17"/>
              </w:rPr>
              <w:t>dict</w:t>
            </w:r>
            <w:proofErr w:type="spellEnd"/>
          </w:p>
          <w:p w14:paraId="7CD95641"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Dictionary of computed performance metrics.</w:t>
            </w:r>
          </w:p>
          <w:p w14:paraId="38CF01F6"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w:t>
            </w:r>
          </w:p>
          <w:p w14:paraId="788B0811"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acc = </w:t>
            </w:r>
            <w:proofErr w:type="spellStart"/>
            <w:r w:rsidRPr="00DA54EA">
              <w:rPr>
                <w:rFonts w:ascii="Consolas" w:hAnsi="Consolas"/>
                <w:color w:val="282828"/>
                <w:sz w:val="17"/>
              </w:rPr>
              <w:t>accuracy_</w:t>
            </w:r>
            <w:proofErr w:type="gramStart"/>
            <w:r w:rsidRPr="00DA54EA">
              <w:rPr>
                <w:rFonts w:ascii="Consolas" w:hAnsi="Consolas"/>
                <w:color w:val="282828"/>
                <w:sz w:val="17"/>
              </w:rPr>
              <w:t>score</w:t>
            </w:r>
            <w:proofErr w:type="spellEnd"/>
            <w:r w:rsidRPr="00DA54EA">
              <w:rPr>
                <w:rFonts w:ascii="Consolas" w:hAnsi="Consolas"/>
                <w:color w:val="282828"/>
                <w:sz w:val="17"/>
              </w:rPr>
              <w:t>(</w:t>
            </w:r>
            <w:proofErr w:type="spellStart"/>
            <w:proofErr w:type="gramEnd"/>
            <w:r w:rsidRPr="00DA54EA">
              <w:rPr>
                <w:rFonts w:ascii="Consolas" w:hAnsi="Consolas"/>
                <w:color w:val="282828"/>
                <w:sz w:val="17"/>
              </w:rPr>
              <w:t>y_true</w:t>
            </w:r>
            <w:proofErr w:type="spellEnd"/>
            <w:r w:rsidRPr="00DA54EA">
              <w:rPr>
                <w:rFonts w:ascii="Consolas" w:hAnsi="Consolas"/>
                <w:color w:val="282828"/>
                <w:sz w:val="17"/>
              </w:rPr>
              <w:t xml:space="preserve">, </w:t>
            </w:r>
            <w:proofErr w:type="spellStart"/>
            <w:r w:rsidRPr="00DA54EA">
              <w:rPr>
                <w:rFonts w:ascii="Consolas" w:hAnsi="Consolas"/>
                <w:color w:val="282828"/>
                <w:sz w:val="17"/>
              </w:rPr>
              <w:t>y_pred</w:t>
            </w:r>
            <w:proofErr w:type="spellEnd"/>
            <w:r w:rsidRPr="00DA54EA">
              <w:rPr>
                <w:rFonts w:ascii="Consolas" w:hAnsi="Consolas"/>
                <w:color w:val="282828"/>
                <w:sz w:val="17"/>
              </w:rPr>
              <w:t>)</w:t>
            </w:r>
          </w:p>
          <w:p w14:paraId="08C15BE1"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r w:rsidRPr="00DA54EA">
              <w:rPr>
                <w:rFonts w:ascii="Consolas" w:hAnsi="Consolas"/>
                <w:color w:val="282828"/>
                <w:sz w:val="17"/>
              </w:rPr>
              <w:t>prec</w:t>
            </w:r>
            <w:proofErr w:type="spellEnd"/>
            <w:r w:rsidRPr="00DA54EA">
              <w:rPr>
                <w:rFonts w:ascii="Consolas" w:hAnsi="Consolas"/>
                <w:color w:val="282828"/>
                <w:sz w:val="17"/>
              </w:rPr>
              <w:t xml:space="preserve"> = </w:t>
            </w:r>
            <w:proofErr w:type="spellStart"/>
            <w:r w:rsidRPr="00DA54EA">
              <w:rPr>
                <w:rFonts w:ascii="Consolas" w:hAnsi="Consolas"/>
                <w:color w:val="282828"/>
                <w:sz w:val="17"/>
              </w:rPr>
              <w:t>precision_</w:t>
            </w:r>
            <w:proofErr w:type="gramStart"/>
            <w:r w:rsidRPr="00DA54EA">
              <w:rPr>
                <w:rFonts w:ascii="Consolas" w:hAnsi="Consolas"/>
                <w:color w:val="282828"/>
                <w:sz w:val="17"/>
              </w:rPr>
              <w:t>score</w:t>
            </w:r>
            <w:proofErr w:type="spellEnd"/>
            <w:r w:rsidRPr="00DA54EA">
              <w:rPr>
                <w:rFonts w:ascii="Consolas" w:hAnsi="Consolas"/>
                <w:color w:val="282828"/>
                <w:sz w:val="17"/>
              </w:rPr>
              <w:t>(</w:t>
            </w:r>
            <w:proofErr w:type="spellStart"/>
            <w:proofErr w:type="gramEnd"/>
            <w:r w:rsidRPr="00DA54EA">
              <w:rPr>
                <w:rFonts w:ascii="Consolas" w:hAnsi="Consolas"/>
                <w:color w:val="282828"/>
                <w:sz w:val="17"/>
              </w:rPr>
              <w:t>y_true</w:t>
            </w:r>
            <w:proofErr w:type="spellEnd"/>
            <w:r w:rsidRPr="00DA54EA">
              <w:rPr>
                <w:rFonts w:ascii="Consolas" w:hAnsi="Consolas"/>
                <w:color w:val="282828"/>
                <w:sz w:val="17"/>
              </w:rPr>
              <w:t xml:space="preserve">, </w:t>
            </w:r>
            <w:proofErr w:type="spellStart"/>
            <w:r w:rsidRPr="00DA54EA">
              <w:rPr>
                <w:rFonts w:ascii="Consolas" w:hAnsi="Consolas"/>
                <w:color w:val="282828"/>
                <w:sz w:val="17"/>
              </w:rPr>
              <w:t>y_pred</w:t>
            </w:r>
            <w:proofErr w:type="spellEnd"/>
            <w:r w:rsidRPr="00DA54EA">
              <w:rPr>
                <w:rFonts w:ascii="Consolas" w:hAnsi="Consolas"/>
                <w:color w:val="282828"/>
                <w:sz w:val="17"/>
              </w:rPr>
              <w:t xml:space="preserve">, </w:t>
            </w:r>
            <w:proofErr w:type="spellStart"/>
            <w:r w:rsidRPr="00DA54EA">
              <w:rPr>
                <w:rFonts w:ascii="Consolas" w:hAnsi="Consolas"/>
                <w:color w:val="282828"/>
                <w:sz w:val="17"/>
              </w:rPr>
              <w:t>zero_division</w:t>
            </w:r>
            <w:proofErr w:type="spellEnd"/>
            <w:r w:rsidRPr="00DA54EA">
              <w:rPr>
                <w:rFonts w:ascii="Consolas" w:hAnsi="Consolas"/>
                <w:color w:val="282828"/>
                <w:sz w:val="17"/>
              </w:rPr>
              <w:t>=0)</w:t>
            </w:r>
          </w:p>
          <w:p w14:paraId="7CEE8932"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rec = </w:t>
            </w:r>
            <w:proofErr w:type="spellStart"/>
            <w:r w:rsidRPr="00DA54EA">
              <w:rPr>
                <w:rFonts w:ascii="Consolas" w:hAnsi="Consolas"/>
                <w:color w:val="282828"/>
                <w:sz w:val="17"/>
              </w:rPr>
              <w:t>recall_</w:t>
            </w:r>
            <w:proofErr w:type="gramStart"/>
            <w:r w:rsidRPr="00DA54EA">
              <w:rPr>
                <w:rFonts w:ascii="Consolas" w:hAnsi="Consolas"/>
                <w:color w:val="282828"/>
                <w:sz w:val="17"/>
              </w:rPr>
              <w:t>score</w:t>
            </w:r>
            <w:proofErr w:type="spellEnd"/>
            <w:r w:rsidRPr="00DA54EA">
              <w:rPr>
                <w:rFonts w:ascii="Consolas" w:hAnsi="Consolas"/>
                <w:color w:val="282828"/>
                <w:sz w:val="17"/>
              </w:rPr>
              <w:t>(</w:t>
            </w:r>
            <w:proofErr w:type="spellStart"/>
            <w:proofErr w:type="gramEnd"/>
            <w:r w:rsidRPr="00DA54EA">
              <w:rPr>
                <w:rFonts w:ascii="Consolas" w:hAnsi="Consolas"/>
                <w:color w:val="282828"/>
                <w:sz w:val="17"/>
              </w:rPr>
              <w:t>y_true</w:t>
            </w:r>
            <w:proofErr w:type="spellEnd"/>
            <w:r w:rsidRPr="00DA54EA">
              <w:rPr>
                <w:rFonts w:ascii="Consolas" w:hAnsi="Consolas"/>
                <w:color w:val="282828"/>
                <w:sz w:val="17"/>
              </w:rPr>
              <w:t xml:space="preserve">, </w:t>
            </w:r>
            <w:proofErr w:type="spellStart"/>
            <w:r w:rsidRPr="00DA54EA">
              <w:rPr>
                <w:rFonts w:ascii="Consolas" w:hAnsi="Consolas"/>
                <w:color w:val="282828"/>
                <w:sz w:val="17"/>
              </w:rPr>
              <w:t>y_pred</w:t>
            </w:r>
            <w:proofErr w:type="spellEnd"/>
            <w:r w:rsidRPr="00DA54EA">
              <w:rPr>
                <w:rFonts w:ascii="Consolas" w:hAnsi="Consolas"/>
                <w:color w:val="282828"/>
                <w:sz w:val="17"/>
              </w:rPr>
              <w:t xml:space="preserve">, </w:t>
            </w:r>
            <w:proofErr w:type="spellStart"/>
            <w:r w:rsidRPr="00DA54EA">
              <w:rPr>
                <w:rFonts w:ascii="Consolas" w:hAnsi="Consolas"/>
                <w:color w:val="282828"/>
                <w:sz w:val="17"/>
              </w:rPr>
              <w:t>zero_division</w:t>
            </w:r>
            <w:proofErr w:type="spellEnd"/>
            <w:r w:rsidRPr="00DA54EA">
              <w:rPr>
                <w:rFonts w:ascii="Consolas" w:hAnsi="Consolas"/>
                <w:color w:val="282828"/>
                <w:sz w:val="17"/>
              </w:rPr>
              <w:t>=0)</w:t>
            </w:r>
          </w:p>
          <w:p w14:paraId="661247C9"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f1 = f1_</w:t>
            </w:r>
            <w:proofErr w:type="gramStart"/>
            <w:r w:rsidRPr="00DA54EA">
              <w:rPr>
                <w:rFonts w:ascii="Consolas" w:hAnsi="Consolas"/>
                <w:color w:val="282828"/>
                <w:sz w:val="17"/>
              </w:rPr>
              <w:t>score(</w:t>
            </w:r>
            <w:proofErr w:type="spellStart"/>
            <w:proofErr w:type="gramEnd"/>
            <w:r w:rsidRPr="00DA54EA">
              <w:rPr>
                <w:rFonts w:ascii="Consolas" w:hAnsi="Consolas"/>
                <w:color w:val="282828"/>
                <w:sz w:val="17"/>
              </w:rPr>
              <w:t>y_true</w:t>
            </w:r>
            <w:proofErr w:type="spellEnd"/>
            <w:r w:rsidRPr="00DA54EA">
              <w:rPr>
                <w:rFonts w:ascii="Consolas" w:hAnsi="Consolas"/>
                <w:color w:val="282828"/>
                <w:sz w:val="17"/>
              </w:rPr>
              <w:t xml:space="preserve">, </w:t>
            </w:r>
            <w:proofErr w:type="spellStart"/>
            <w:r w:rsidRPr="00DA54EA">
              <w:rPr>
                <w:rFonts w:ascii="Consolas" w:hAnsi="Consolas"/>
                <w:color w:val="282828"/>
                <w:sz w:val="17"/>
              </w:rPr>
              <w:t>y_pred</w:t>
            </w:r>
            <w:proofErr w:type="spellEnd"/>
            <w:r w:rsidRPr="00DA54EA">
              <w:rPr>
                <w:rFonts w:ascii="Consolas" w:hAnsi="Consolas"/>
                <w:color w:val="282828"/>
                <w:sz w:val="17"/>
              </w:rPr>
              <w:t xml:space="preserve">, </w:t>
            </w:r>
            <w:proofErr w:type="spellStart"/>
            <w:r w:rsidRPr="00DA54EA">
              <w:rPr>
                <w:rFonts w:ascii="Consolas" w:hAnsi="Consolas"/>
                <w:color w:val="282828"/>
                <w:sz w:val="17"/>
              </w:rPr>
              <w:t>zero_division</w:t>
            </w:r>
            <w:proofErr w:type="spellEnd"/>
            <w:r w:rsidRPr="00DA54EA">
              <w:rPr>
                <w:rFonts w:ascii="Consolas" w:hAnsi="Consolas"/>
                <w:color w:val="282828"/>
                <w:sz w:val="17"/>
              </w:rPr>
              <w:t>=0)</w:t>
            </w:r>
          </w:p>
          <w:p w14:paraId="6658D757"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mcc = </w:t>
            </w:r>
            <w:proofErr w:type="spellStart"/>
            <w:r w:rsidRPr="00DA54EA">
              <w:rPr>
                <w:rFonts w:ascii="Consolas" w:hAnsi="Consolas"/>
                <w:color w:val="282828"/>
                <w:sz w:val="17"/>
              </w:rPr>
              <w:t>matthews_</w:t>
            </w:r>
            <w:proofErr w:type="gramStart"/>
            <w:r w:rsidRPr="00DA54EA">
              <w:rPr>
                <w:rFonts w:ascii="Consolas" w:hAnsi="Consolas"/>
                <w:color w:val="282828"/>
                <w:sz w:val="17"/>
              </w:rPr>
              <w:t>corrcoef</w:t>
            </w:r>
            <w:proofErr w:type="spellEnd"/>
            <w:r w:rsidRPr="00DA54EA">
              <w:rPr>
                <w:rFonts w:ascii="Consolas" w:hAnsi="Consolas"/>
                <w:color w:val="282828"/>
                <w:sz w:val="17"/>
              </w:rPr>
              <w:t>(</w:t>
            </w:r>
            <w:proofErr w:type="spellStart"/>
            <w:proofErr w:type="gramEnd"/>
            <w:r w:rsidRPr="00DA54EA">
              <w:rPr>
                <w:rFonts w:ascii="Consolas" w:hAnsi="Consolas"/>
                <w:color w:val="282828"/>
                <w:sz w:val="17"/>
              </w:rPr>
              <w:t>y_true</w:t>
            </w:r>
            <w:proofErr w:type="spellEnd"/>
            <w:r w:rsidRPr="00DA54EA">
              <w:rPr>
                <w:rFonts w:ascii="Consolas" w:hAnsi="Consolas"/>
                <w:color w:val="282828"/>
                <w:sz w:val="17"/>
              </w:rPr>
              <w:t xml:space="preserve">, </w:t>
            </w:r>
            <w:proofErr w:type="spellStart"/>
            <w:r w:rsidRPr="00DA54EA">
              <w:rPr>
                <w:rFonts w:ascii="Consolas" w:hAnsi="Consolas"/>
                <w:color w:val="282828"/>
                <w:sz w:val="17"/>
              </w:rPr>
              <w:t>y_pred</w:t>
            </w:r>
            <w:proofErr w:type="spellEnd"/>
            <w:r w:rsidRPr="00DA54EA">
              <w:rPr>
                <w:rFonts w:ascii="Consolas" w:hAnsi="Consolas"/>
                <w:color w:val="282828"/>
                <w:sz w:val="17"/>
              </w:rPr>
              <w:t>)</w:t>
            </w:r>
          </w:p>
          <w:p w14:paraId="7949FEF7" w14:textId="77777777" w:rsidR="00DA54EA" w:rsidRPr="00DA54EA" w:rsidRDefault="00DA54EA" w:rsidP="00DA54EA">
            <w:pPr>
              <w:spacing w:after="0" w:line="252" w:lineRule="auto"/>
              <w:rPr>
                <w:rFonts w:ascii="Consolas" w:hAnsi="Consolas"/>
                <w:color w:val="282828"/>
                <w:sz w:val="17"/>
              </w:rPr>
            </w:pPr>
          </w:p>
          <w:p w14:paraId="26C74C2F"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cm = </w:t>
            </w:r>
            <w:proofErr w:type="spellStart"/>
            <w:r w:rsidRPr="00DA54EA">
              <w:rPr>
                <w:rFonts w:ascii="Consolas" w:hAnsi="Consolas"/>
                <w:color w:val="282828"/>
                <w:sz w:val="17"/>
              </w:rPr>
              <w:t>confusion_</w:t>
            </w:r>
            <w:proofErr w:type="gramStart"/>
            <w:r w:rsidRPr="00DA54EA">
              <w:rPr>
                <w:rFonts w:ascii="Consolas" w:hAnsi="Consolas"/>
                <w:color w:val="282828"/>
                <w:sz w:val="17"/>
              </w:rPr>
              <w:t>matrix</w:t>
            </w:r>
            <w:proofErr w:type="spellEnd"/>
            <w:r w:rsidRPr="00DA54EA">
              <w:rPr>
                <w:rFonts w:ascii="Consolas" w:hAnsi="Consolas"/>
                <w:color w:val="282828"/>
                <w:sz w:val="17"/>
              </w:rPr>
              <w:t>(</w:t>
            </w:r>
            <w:proofErr w:type="spellStart"/>
            <w:proofErr w:type="gramEnd"/>
            <w:r w:rsidRPr="00DA54EA">
              <w:rPr>
                <w:rFonts w:ascii="Consolas" w:hAnsi="Consolas"/>
                <w:color w:val="282828"/>
                <w:sz w:val="17"/>
              </w:rPr>
              <w:t>y_true</w:t>
            </w:r>
            <w:proofErr w:type="spellEnd"/>
            <w:r w:rsidRPr="00DA54EA">
              <w:rPr>
                <w:rFonts w:ascii="Consolas" w:hAnsi="Consolas"/>
                <w:color w:val="282828"/>
                <w:sz w:val="17"/>
              </w:rPr>
              <w:t xml:space="preserve">, </w:t>
            </w:r>
            <w:proofErr w:type="spellStart"/>
            <w:r w:rsidRPr="00DA54EA">
              <w:rPr>
                <w:rFonts w:ascii="Consolas" w:hAnsi="Consolas"/>
                <w:color w:val="282828"/>
                <w:sz w:val="17"/>
              </w:rPr>
              <w:t>y_pred</w:t>
            </w:r>
            <w:proofErr w:type="spellEnd"/>
            <w:r w:rsidRPr="00DA54EA">
              <w:rPr>
                <w:rFonts w:ascii="Consolas" w:hAnsi="Consolas"/>
                <w:color w:val="282828"/>
                <w:sz w:val="17"/>
              </w:rPr>
              <w:t>)</w:t>
            </w:r>
          </w:p>
          <w:p w14:paraId="46C263B1"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r w:rsidRPr="00DA54EA">
              <w:rPr>
                <w:rFonts w:ascii="Consolas" w:hAnsi="Consolas"/>
                <w:color w:val="282828"/>
                <w:sz w:val="17"/>
              </w:rPr>
              <w:t>tn</w:t>
            </w:r>
            <w:proofErr w:type="spellEnd"/>
            <w:r w:rsidRPr="00DA54EA">
              <w:rPr>
                <w:rFonts w:ascii="Consolas" w:hAnsi="Consolas"/>
                <w:color w:val="282828"/>
                <w:sz w:val="17"/>
              </w:rPr>
              <w:t xml:space="preserve">, </w:t>
            </w:r>
            <w:proofErr w:type="spellStart"/>
            <w:r w:rsidRPr="00DA54EA">
              <w:rPr>
                <w:rFonts w:ascii="Consolas" w:hAnsi="Consolas"/>
                <w:color w:val="282828"/>
                <w:sz w:val="17"/>
              </w:rPr>
              <w:t>fp</w:t>
            </w:r>
            <w:proofErr w:type="spellEnd"/>
            <w:r w:rsidRPr="00DA54EA">
              <w:rPr>
                <w:rFonts w:ascii="Consolas" w:hAnsi="Consolas"/>
                <w:color w:val="282828"/>
                <w:sz w:val="17"/>
              </w:rPr>
              <w:t xml:space="preserve">, </w:t>
            </w:r>
            <w:proofErr w:type="spellStart"/>
            <w:r w:rsidRPr="00DA54EA">
              <w:rPr>
                <w:rFonts w:ascii="Consolas" w:hAnsi="Consolas"/>
                <w:color w:val="282828"/>
                <w:sz w:val="17"/>
              </w:rPr>
              <w:t>fn</w:t>
            </w:r>
            <w:proofErr w:type="spellEnd"/>
            <w:r w:rsidRPr="00DA54EA">
              <w:rPr>
                <w:rFonts w:ascii="Consolas" w:hAnsi="Consolas"/>
                <w:color w:val="282828"/>
                <w:sz w:val="17"/>
              </w:rPr>
              <w:t xml:space="preserve">, </w:t>
            </w:r>
            <w:proofErr w:type="spellStart"/>
            <w:r w:rsidRPr="00DA54EA">
              <w:rPr>
                <w:rFonts w:ascii="Consolas" w:hAnsi="Consolas"/>
                <w:color w:val="282828"/>
                <w:sz w:val="17"/>
              </w:rPr>
              <w:t>tp</w:t>
            </w:r>
            <w:proofErr w:type="spellEnd"/>
            <w:r w:rsidRPr="00DA54EA">
              <w:rPr>
                <w:rFonts w:ascii="Consolas" w:hAnsi="Consolas"/>
                <w:color w:val="282828"/>
                <w:sz w:val="17"/>
              </w:rPr>
              <w:t xml:space="preserve"> = </w:t>
            </w:r>
            <w:proofErr w:type="spellStart"/>
            <w:proofErr w:type="gramStart"/>
            <w:r w:rsidRPr="00DA54EA">
              <w:rPr>
                <w:rFonts w:ascii="Consolas" w:hAnsi="Consolas"/>
                <w:color w:val="282828"/>
                <w:sz w:val="17"/>
              </w:rPr>
              <w:t>cm.ravel</w:t>
            </w:r>
            <w:proofErr w:type="spellEnd"/>
            <w:proofErr w:type="gramEnd"/>
            <w:r w:rsidRPr="00DA54EA">
              <w:rPr>
                <w:rFonts w:ascii="Consolas" w:hAnsi="Consolas"/>
                <w:color w:val="282828"/>
                <w:sz w:val="17"/>
              </w:rPr>
              <w:t>()</w:t>
            </w:r>
          </w:p>
          <w:p w14:paraId="2A77551E"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spec = </w:t>
            </w:r>
            <w:proofErr w:type="spellStart"/>
            <w:r w:rsidRPr="00DA54EA">
              <w:rPr>
                <w:rFonts w:ascii="Consolas" w:hAnsi="Consolas"/>
                <w:color w:val="282828"/>
                <w:sz w:val="17"/>
              </w:rPr>
              <w:t>tn</w:t>
            </w:r>
            <w:proofErr w:type="spellEnd"/>
            <w:r w:rsidRPr="00DA54EA">
              <w:rPr>
                <w:rFonts w:ascii="Consolas" w:hAnsi="Consolas"/>
                <w:color w:val="282828"/>
                <w:sz w:val="17"/>
              </w:rPr>
              <w:t xml:space="preserve"> / (</w:t>
            </w:r>
            <w:proofErr w:type="spellStart"/>
            <w:r w:rsidRPr="00DA54EA">
              <w:rPr>
                <w:rFonts w:ascii="Consolas" w:hAnsi="Consolas"/>
                <w:color w:val="282828"/>
                <w:sz w:val="17"/>
              </w:rPr>
              <w:t>tn</w:t>
            </w:r>
            <w:proofErr w:type="spellEnd"/>
            <w:r w:rsidRPr="00DA54EA">
              <w:rPr>
                <w:rFonts w:ascii="Consolas" w:hAnsi="Consolas"/>
                <w:color w:val="282828"/>
                <w:sz w:val="17"/>
              </w:rPr>
              <w:t xml:space="preserve"> + </w:t>
            </w:r>
            <w:proofErr w:type="spellStart"/>
            <w:r w:rsidRPr="00DA54EA">
              <w:rPr>
                <w:rFonts w:ascii="Consolas" w:hAnsi="Consolas"/>
                <w:color w:val="282828"/>
                <w:sz w:val="17"/>
              </w:rPr>
              <w:t>fp</w:t>
            </w:r>
            <w:proofErr w:type="spellEnd"/>
            <w:r w:rsidRPr="00DA54EA">
              <w:rPr>
                <w:rFonts w:ascii="Consolas" w:hAnsi="Consolas"/>
                <w:color w:val="282828"/>
                <w:sz w:val="17"/>
              </w:rPr>
              <w:t>) if (</w:t>
            </w:r>
            <w:proofErr w:type="spellStart"/>
            <w:r w:rsidRPr="00DA54EA">
              <w:rPr>
                <w:rFonts w:ascii="Consolas" w:hAnsi="Consolas"/>
                <w:color w:val="282828"/>
                <w:sz w:val="17"/>
              </w:rPr>
              <w:t>tn</w:t>
            </w:r>
            <w:proofErr w:type="spellEnd"/>
            <w:r w:rsidRPr="00DA54EA">
              <w:rPr>
                <w:rFonts w:ascii="Consolas" w:hAnsi="Consolas"/>
                <w:color w:val="282828"/>
                <w:sz w:val="17"/>
              </w:rPr>
              <w:t xml:space="preserve"> + </w:t>
            </w:r>
            <w:proofErr w:type="spellStart"/>
            <w:r w:rsidRPr="00DA54EA">
              <w:rPr>
                <w:rFonts w:ascii="Consolas" w:hAnsi="Consolas"/>
                <w:color w:val="282828"/>
                <w:sz w:val="17"/>
              </w:rPr>
              <w:t>fp</w:t>
            </w:r>
            <w:proofErr w:type="spellEnd"/>
            <w:r w:rsidRPr="00DA54EA">
              <w:rPr>
                <w:rFonts w:ascii="Consolas" w:hAnsi="Consolas"/>
                <w:color w:val="282828"/>
                <w:sz w:val="17"/>
              </w:rPr>
              <w:t>) &gt; 0 else 0.0</w:t>
            </w:r>
          </w:p>
          <w:p w14:paraId="3F09353E" w14:textId="77777777" w:rsidR="00DA54EA" w:rsidRPr="00DA54EA" w:rsidRDefault="00DA54EA" w:rsidP="00DA54EA">
            <w:pPr>
              <w:spacing w:after="0" w:line="252" w:lineRule="auto"/>
              <w:rPr>
                <w:rFonts w:ascii="Consolas" w:hAnsi="Consolas"/>
                <w:color w:val="282828"/>
                <w:sz w:val="17"/>
              </w:rPr>
            </w:pPr>
          </w:p>
          <w:p w14:paraId="5F4C6117"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metrics = {</w:t>
            </w:r>
          </w:p>
          <w:p w14:paraId="103599D5"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"Model": name,</w:t>
            </w:r>
          </w:p>
          <w:p w14:paraId="735B381F"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"Accuracy": acc,</w:t>
            </w:r>
          </w:p>
          <w:p w14:paraId="0D8502DD"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"Precision": </w:t>
            </w:r>
            <w:proofErr w:type="spellStart"/>
            <w:r w:rsidRPr="00DA54EA">
              <w:rPr>
                <w:rFonts w:ascii="Consolas" w:hAnsi="Consolas"/>
                <w:color w:val="282828"/>
                <w:sz w:val="17"/>
              </w:rPr>
              <w:t>prec</w:t>
            </w:r>
            <w:proofErr w:type="spellEnd"/>
            <w:r w:rsidRPr="00DA54EA">
              <w:rPr>
                <w:rFonts w:ascii="Consolas" w:hAnsi="Consolas"/>
                <w:color w:val="282828"/>
                <w:sz w:val="17"/>
              </w:rPr>
              <w:t>,</w:t>
            </w:r>
          </w:p>
          <w:p w14:paraId="42CB86AA"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"Recall (Sensitivity)": rec,</w:t>
            </w:r>
          </w:p>
          <w:p w14:paraId="14FA124F"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"Specificity": spec,</w:t>
            </w:r>
          </w:p>
          <w:p w14:paraId="589D1F6A"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"F1-Score": f1,</w:t>
            </w:r>
          </w:p>
          <w:p w14:paraId="1ECB009F"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"MCC": mcc,</w:t>
            </w:r>
          </w:p>
          <w:p w14:paraId="6CE3A8CE"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w:t>
            </w:r>
          </w:p>
          <w:p w14:paraId="74CFC6E4" w14:textId="77777777" w:rsidR="00DA54EA" w:rsidRPr="00DA54EA" w:rsidRDefault="00DA54EA" w:rsidP="00DA54EA">
            <w:pPr>
              <w:spacing w:after="0" w:line="252" w:lineRule="auto"/>
              <w:rPr>
                <w:rFonts w:ascii="Consolas" w:hAnsi="Consolas"/>
                <w:color w:val="282828"/>
                <w:sz w:val="17"/>
              </w:rPr>
            </w:pPr>
          </w:p>
          <w:p w14:paraId="620E13EF"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if </w:t>
            </w:r>
            <w:proofErr w:type="spellStart"/>
            <w:r w:rsidRPr="00DA54EA">
              <w:rPr>
                <w:rFonts w:ascii="Consolas" w:hAnsi="Consolas"/>
                <w:color w:val="282828"/>
                <w:sz w:val="17"/>
              </w:rPr>
              <w:t>y_prob</w:t>
            </w:r>
            <w:proofErr w:type="spellEnd"/>
            <w:r w:rsidRPr="00DA54EA">
              <w:rPr>
                <w:rFonts w:ascii="Consolas" w:hAnsi="Consolas"/>
                <w:color w:val="282828"/>
                <w:sz w:val="17"/>
              </w:rPr>
              <w:t xml:space="preserve"> is not None:</w:t>
            </w:r>
          </w:p>
          <w:p w14:paraId="511FA272"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metrics["ROC-AUC"] = </w:t>
            </w:r>
            <w:proofErr w:type="spellStart"/>
            <w:r w:rsidRPr="00DA54EA">
              <w:rPr>
                <w:rFonts w:ascii="Consolas" w:hAnsi="Consolas"/>
                <w:color w:val="282828"/>
                <w:sz w:val="17"/>
              </w:rPr>
              <w:t>roc_auc_</w:t>
            </w:r>
            <w:proofErr w:type="gramStart"/>
            <w:r w:rsidRPr="00DA54EA">
              <w:rPr>
                <w:rFonts w:ascii="Consolas" w:hAnsi="Consolas"/>
                <w:color w:val="282828"/>
                <w:sz w:val="17"/>
              </w:rPr>
              <w:t>score</w:t>
            </w:r>
            <w:proofErr w:type="spellEnd"/>
            <w:r w:rsidRPr="00DA54EA">
              <w:rPr>
                <w:rFonts w:ascii="Consolas" w:hAnsi="Consolas"/>
                <w:color w:val="282828"/>
                <w:sz w:val="17"/>
              </w:rPr>
              <w:t>(</w:t>
            </w:r>
            <w:proofErr w:type="spellStart"/>
            <w:proofErr w:type="gramEnd"/>
            <w:r w:rsidRPr="00DA54EA">
              <w:rPr>
                <w:rFonts w:ascii="Consolas" w:hAnsi="Consolas"/>
                <w:color w:val="282828"/>
                <w:sz w:val="17"/>
              </w:rPr>
              <w:t>y_true</w:t>
            </w:r>
            <w:proofErr w:type="spellEnd"/>
            <w:r w:rsidRPr="00DA54EA">
              <w:rPr>
                <w:rFonts w:ascii="Consolas" w:hAnsi="Consolas"/>
                <w:color w:val="282828"/>
                <w:sz w:val="17"/>
              </w:rPr>
              <w:t xml:space="preserve">, </w:t>
            </w:r>
            <w:proofErr w:type="spellStart"/>
            <w:r w:rsidRPr="00DA54EA">
              <w:rPr>
                <w:rFonts w:ascii="Consolas" w:hAnsi="Consolas"/>
                <w:color w:val="282828"/>
                <w:sz w:val="17"/>
              </w:rPr>
              <w:t>y_prob</w:t>
            </w:r>
            <w:proofErr w:type="spellEnd"/>
            <w:r w:rsidRPr="00DA54EA">
              <w:rPr>
                <w:rFonts w:ascii="Consolas" w:hAnsi="Consolas"/>
                <w:color w:val="282828"/>
                <w:sz w:val="17"/>
              </w:rPr>
              <w:t>)</w:t>
            </w:r>
          </w:p>
          <w:p w14:paraId="45A7DB76"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metrics["PR-AUC"] = </w:t>
            </w:r>
            <w:proofErr w:type="spellStart"/>
            <w:r w:rsidRPr="00DA54EA">
              <w:rPr>
                <w:rFonts w:ascii="Consolas" w:hAnsi="Consolas"/>
                <w:color w:val="282828"/>
                <w:sz w:val="17"/>
              </w:rPr>
              <w:t>average_precision_</w:t>
            </w:r>
            <w:proofErr w:type="gramStart"/>
            <w:r w:rsidRPr="00DA54EA">
              <w:rPr>
                <w:rFonts w:ascii="Consolas" w:hAnsi="Consolas"/>
                <w:color w:val="282828"/>
                <w:sz w:val="17"/>
              </w:rPr>
              <w:t>score</w:t>
            </w:r>
            <w:proofErr w:type="spellEnd"/>
            <w:r w:rsidRPr="00DA54EA">
              <w:rPr>
                <w:rFonts w:ascii="Consolas" w:hAnsi="Consolas"/>
                <w:color w:val="282828"/>
                <w:sz w:val="17"/>
              </w:rPr>
              <w:t>(</w:t>
            </w:r>
            <w:proofErr w:type="spellStart"/>
            <w:proofErr w:type="gramEnd"/>
            <w:r w:rsidRPr="00DA54EA">
              <w:rPr>
                <w:rFonts w:ascii="Consolas" w:hAnsi="Consolas"/>
                <w:color w:val="282828"/>
                <w:sz w:val="17"/>
              </w:rPr>
              <w:t>y_true</w:t>
            </w:r>
            <w:proofErr w:type="spellEnd"/>
            <w:r w:rsidRPr="00DA54EA">
              <w:rPr>
                <w:rFonts w:ascii="Consolas" w:hAnsi="Consolas"/>
                <w:color w:val="282828"/>
                <w:sz w:val="17"/>
              </w:rPr>
              <w:t xml:space="preserve">, </w:t>
            </w:r>
            <w:proofErr w:type="spellStart"/>
            <w:r w:rsidRPr="00DA54EA">
              <w:rPr>
                <w:rFonts w:ascii="Consolas" w:hAnsi="Consolas"/>
                <w:color w:val="282828"/>
                <w:sz w:val="17"/>
              </w:rPr>
              <w:t>y_prob</w:t>
            </w:r>
            <w:proofErr w:type="spellEnd"/>
            <w:r w:rsidRPr="00DA54EA">
              <w:rPr>
                <w:rFonts w:ascii="Consolas" w:hAnsi="Consolas"/>
                <w:color w:val="282828"/>
                <w:sz w:val="17"/>
              </w:rPr>
              <w:t>)</w:t>
            </w:r>
          </w:p>
          <w:p w14:paraId="539B14DC"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gramStart"/>
            <w:r w:rsidRPr="00DA54EA">
              <w:rPr>
                <w:rFonts w:ascii="Consolas" w:hAnsi="Consolas"/>
                <w:color w:val="282828"/>
                <w:sz w:val="17"/>
              </w:rPr>
              <w:t>metrics[</w:t>
            </w:r>
            <w:proofErr w:type="gramEnd"/>
            <w:r w:rsidRPr="00DA54EA">
              <w:rPr>
                <w:rFonts w:ascii="Consolas" w:hAnsi="Consolas"/>
                <w:color w:val="282828"/>
                <w:sz w:val="17"/>
              </w:rPr>
              <w:t xml:space="preserve">"Brier Score"] = </w:t>
            </w:r>
            <w:proofErr w:type="spellStart"/>
            <w:r w:rsidRPr="00DA54EA">
              <w:rPr>
                <w:rFonts w:ascii="Consolas" w:hAnsi="Consolas"/>
                <w:color w:val="282828"/>
                <w:sz w:val="17"/>
              </w:rPr>
              <w:t>brier_score_</w:t>
            </w:r>
            <w:proofErr w:type="gramStart"/>
            <w:r w:rsidRPr="00DA54EA">
              <w:rPr>
                <w:rFonts w:ascii="Consolas" w:hAnsi="Consolas"/>
                <w:color w:val="282828"/>
                <w:sz w:val="17"/>
              </w:rPr>
              <w:t>loss</w:t>
            </w:r>
            <w:proofErr w:type="spellEnd"/>
            <w:r w:rsidRPr="00DA54EA">
              <w:rPr>
                <w:rFonts w:ascii="Consolas" w:hAnsi="Consolas"/>
                <w:color w:val="282828"/>
                <w:sz w:val="17"/>
              </w:rPr>
              <w:t>(</w:t>
            </w:r>
            <w:proofErr w:type="spellStart"/>
            <w:proofErr w:type="gramEnd"/>
            <w:r w:rsidRPr="00DA54EA">
              <w:rPr>
                <w:rFonts w:ascii="Consolas" w:hAnsi="Consolas"/>
                <w:color w:val="282828"/>
                <w:sz w:val="17"/>
              </w:rPr>
              <w:t>y_true</w:t>
            </w:r>
            <w:proofErr w:type="spellEnd"/>
            <w:r w:rsidRPr="00DA54EA">
              <w:rPr>
                <w:rFonts w:ascii="Consolas" w:hAnsi="Consolas"/>
                <w:color w:val="282828"/>
                <w:sz w:val="17"/>
              </w:rPr>
              <w:t xml:space="preserve">, </w:t>
            </w:r>
            <w:proofErr w:type="spellStart"/>
            <w:r w:rsidRPr="00DA54EA">
              <w:rPr>
                <w:rFonts w:ascii="Consolas" w:hAnsi="Consolas"/>
                <w:color w:val="282828"/>
                <w:sz w:val="17"/>
              </w:rPr>
              <w:t>y_prob</w:t>
            </w:r>
            <w:proofErr w:type="spellEnd"/>
            <w:r w:rsidRPr="00DA54EA">
              <w:rPr>
                <w:rFonts w:ascii="Consolas" w:hAnsi="Consolas"/>
                <w:color w:val="282828"/>
                <w:sz w:val="17"/>
              </w:rPr>
              <w:t>)</w:t>
            </w:r>
          </w:p>
          <w:p w14:paraId="7F7C1156"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else:</w:t>
            </w:r>
          </w:p>
          <w:p w14:paraId="55B21324"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metrics["ROC-AUC"] = </w:t>
            </w:r>
            <w:proofErr w:type="spellStart"/>
            <w:r w:rsidRPr="00DA54EA">
              <w:rPr>
                <w:rFonts w:ascii="Consolas" w:hAnsi="Consolas"/>
                <w:color w:val="282828"/>
                <w:sz w:val="17"/>
              </w:rPr>
              <w:t>np.nan</w:t>
            </w:r>
            <w:proofErr w:type="spellEnd"/>
          </w:p>
          <w:p w14:paraId="2B953282"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metrics["PR-AUC"] = </w:t>
            </w:r>
            <w:proofErr w:type="spellStart"/>
            <w:r w:rsidRPr="00DA54EA">
              <w:rPr>
                <w:rFonts w:ascii="Consolas" w:hAnsi="Consolas"/>
                <w:color w:val="282828"/>
                <w:sz w:val="17"/>
              </w:rPr>
              <w:t>np.nan</w:t>
            </w:r>
            <w:proofErr w:type="spellEnd"/>
          </w:p>
          <w:p w14:paraId="15BF6452"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gramStart"/>
            <w:r w:rsidRPr="00DA54EA">
              <w:rPr>
                <w:rFonts w:ascii="Consolas" w:hAnsi="Consolas"/>
                <w:color w:val="282828"/>
                <w:sz w:val="17"/>
              </w:rPr>
              <w:t>metrics[</w:t>
            </w:r>
            <w:proofErr w:type="gramEnd"/>
            <w:r w:rsidRPr="00DA54EA">
              <w:rPr>
                <w:rFonts w:ascii="Consolas" w:hAnsi="Consolas"/>
                <w:color w:val="282828"/>
                <w:sz w:val="17"/>
              </w:rPr>
              <w:t xml:space="preserve">"Brier Score"] = </w:t>
            </w:r>
            <w:proofErr w:type="spellStart"/>
            <w:r w:rsidRPr="00DA54EA">
              <w:rPr>
                <w:rFonts w:ascii="Consolas" w:hAnsi="Consolas"/>
                <w:color w:val="282828"/>
                <w:sz w:val="17"/>
              </w:rPr>
              <w:t>np.nan</w:t>
            </w:r>
            <w:proofErr w:type="spellEnd"/>
          </w:p>
          <w:p w14:paraId="6A784F04" w14:textId="77777777" w:rsidR="00DA54EA" w:rsidRPr="00DA54EA" w:rsidRDefault="00DA54EA" w:rsidP="00DA54EA">
            <w:pPr>
              <w:spacing w:after="0" w:line="252" w:lineRule="auto"/>
              <w:rPr>
                <w:rFonts w:ascii="Consolas" w:hAnsi="Consolas"/>
                <w:color w:val="282828"/>
                <w:sz w:val="17"/>
              </w:rPr>
            </w:pPr>
          </w:p>
          <w:p w14:paraId="247C3342"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return metrics</w:t>
            </w:r>
          </w:p>
          <w:p w14:paraId="4BC7268B" w14:textId="77777777" w:rsidR="00DA54EA" w:rsidRPr="00DA54EA" w:rsidRDefault="00DA54EA" w:rsidP="00DA54EA">
            <w:pPr>
              <w:spacing w:after="0" w:line="252" w:lineRule="auto"/>
              <w:rPr>
                <w:rFonts w:ascii="Consolas" w:hAnsi="Consolas"/>
                <w:color w:val="282828"/>
                <w:sz w:val="17"/>
              </w:rPr>
            </w:pPr>
          </w:p>
          <w:p w14:paraId="321E8BD9"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def </w:t>
            </w:r>
            <w:proofErr w:type="spellStart"/>
            <w:r w:rsidRPr="00DA54EA">
              <w:rPr>
                <w:rFonts w:ascii="Consolas" w:hAnsi="Consolas"/>
                <w:color w:val="282828"/>
                <w:sz w:val="17"/>
              </w:rPr>
              <w:t>plot_confusion_</w:t>
            </w:r>
            <w:proofErr w:type="gramStart"/>
            <w:r w:rsidRPr="00DA54EA">
              <w:rPr>
                <w:rFonts w:ascii="Consolas" w:hAnsi="Consolas"/>
                <w:color w:val="282828"/>
                <w:sz w:val="17"/>
              </w:rPr>
              <w:t>matrices</w:t>
            </w:r>
            <w:proofErr w:type="spellEnd"/>
            <w:r w:rsidRPr="00DA54EA">
              <w:rPr>
                <w:rFonts w:ascii="Consolas" w:hAnsi="Consolas"/>
                <w:color w:val="282828"/>
                <w:sz w:val="17"/>
              </w:rPr>
              <w:t>(</w:t>
            </w:r>
            <w:proofErr w:type="spellStart"/>
            <w:proofErr w:type="gramEnd"/>
            <w:r w:rsidRPr="00DA54EA">
              <w:rPr>
                <w:rFonts w:ascii="Consolas" w:hAnsi="Consolas"/>
                <w:color w:val="282828"/>
                <w:sz w:val="17"/>
              </w:rPr>
              <w:t>models_dict</w:t>
            </w:r>
            <w:proofErr w:type="spellEnd"/>
            <w:r w:rsidRPr="00DA54EA">
              <w:rPr>
                <w:rFonts w:ascii="Consolas" w:hAnsi="Consolas"/>
                <w:color w:val="282828"/>
                <w:sz w:val="17"/>
              </w:rPr>
              <w:t xml:space="preserve">, </w:t>
            </w:r>
            <w:proofErr w:type="spellStart"/>
            <w:r w:rsidRPr="00DA54EA">
              <w:rPr>
                <w:rFonts w:ascii="Consolas" w:hAnsi="Consolas"/>
                <w:color w:val="282828"/>
                <w:sz w:val="17"/>
              </w:rPr>
              <w:t>X_test</w:t>
            </w:r>
            <w:proofErr w:type="spellEnd"/>
            <w:r w:rsidRPr="00DA54EA">
              <w:rPr>
                <w:rFonts w:ascii="Consolas" w:hAnsi="Consolas"/>
                <w:color w:val="282828"/>
                <w:sz w:val="17"/>
              </w:rPr>
              <w:t xml:space="preserve">, </w:t>
            </w:r>
            <w:proofErr w:type="spellStart"/>
            <w:r w:rsidRPr="00DA54EA">
              <w:rPr>
                <w:rFonts w:ascii="Consolas" w:hAnsi="Consolas"/>
                <w:color w:val="282828"/>
                <w:sz w:val="17"/>
              </w:rPr>
              <w:t>y_test</w:t>
            </w:r>
            <w:proofErr w:type="spellEnd"/>
            <w:r w:rsidRPr="00DA54EA">
              <w:rPr>
                <w:rFonts w:ascii="Consolas" w:hAnsi="Consolas"/>
                <w:color w:val="282828"/>
                <w:sz w:val="17"/>
              </w:rPr>
              <w:t xml:space="preserve">, </w:t>
            </w:r>
            <w:proofErr w:type="spellStart"/>
            <w:r w:rsidRPr="00DA54EA">
              <w:rPr>
                <w:rFonts w:ascii="Consolas" w:hAnsi="Consolas"/>
                <w:color w:val="282828"/>
                <w:sz w:val="17"/>
              </w:rPr>
              <w:t>save_path</w:t>
            </w:r>
            <w:proofErr w:type="spellEnd"/>
            <w:r w:rsidRPr="00DA54EA">
              <w:rPr>
                <w:rFonts w:ascii="Consolas" w:hAnsi="Consolas"/>
                <w:color w:val="282828"/>
                <w:sz w:val="17"/>
              </w:rPr>
              <w:t>=None):</w:t>
            </w:r>
          </w:p>
          <w:p w14:paraId="58E7C624"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w:t>
            </w:r>
          </w:p>
          <w:p w14:paraId="4EA949C4"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Plots normalized confusion matrices for comparative classification models.</w:t>
            </w:r>
          </w:p>
          <w:p w14:paraId="4F7FB340"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lastRenderedPageBreak/>
              <w:t>    """</w:t>
            </w:r>
          </w:p>
          <w:p w14:paraId="710C904A"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r w:rsidRPr="00DA54EA">
              <w:rPr>
                <w:rFonts w:ascii="Consolas" w:hAnsi="Consolas"/>
                <w:color w:val="282828"/>
                <w:sz w:val="17"/>
              </w:rPr>
              <w:t>n_models</w:t>
            </w:r>
            <w:proofErr w:type="spellEnd"/>
            <w:r w:rsidRPr="00DA54EA">
              <w:rPr>
                <w:rFonts w:ascii="Consolas" w:hAnsi="Consolas"/>
                <w:color w:val="282828"/>
                <w:sz w:val="17"/>
              </w:rPr>
              <w:t xml:space="preserve"> = </w:t>
            </w:r>
            <w:proofErr w:type="spellStart"/>
            <w:r w:rsidRPr="00DA54EA">
              <w:rPr>
                <w:rFonts w:ascii="Consolas" w:hAnsi="Consolas"/>
                <w:color w:val="282828"/>
                <w:sz w:val="17"/>
              </w:rPr>
              <w:t>len</w:t>
            </w:r>
            <w:proofErr w:type="spellEnd"/>
            <w:r w:rsidRPr="00DA54EA">
              <w:rPr>
                <w:rFonts w:ascii="Consolas" w:hAnsi="Consolas"/>
                <w:color w:val="282828"/>
                <w:sz w:val="17"/>
              </w:rPr>
              <w:t>(</w:t>
            </w:r>
            <w:proofErr w:type="spellStart"/>
            <w:r w:rsidRPr="00DA54EA">
              <w:rPr>
                <w:rFonts w:ascii="Consolas" w:hAnsi="Consolas"/>
                <w:color w:val="282828"/>
                <w:sz w:val="17"/>
              </w:rPr>
              <w:t>models_dict</w:t>
            </w:r>
            <w:proofErr w:type="spellEnd"/>
            <w:r w:rsidRPr="00DA54EA">
              <w:rPr>
                <w:rFonts w:ascii="Consolas" w:hAnsi="Consolas"/>
                <w:color w:val="282828"/>
                <w:sz w:val="17"/>
              </w:rPr>
              <w:t>)</w:t>
            </w:r>
          </w:p>
          <w:p w14:paraId="0A085242"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fig, axes = </w:t>
            </w:r>
            <w:proofErr w:type="spellStart"/>
            <w:proofErr w:type="gramStart"/>
            <w:r w:rsidRPr="00DA54EA">
              <w:rPr>
                <w:rFonts w:ascii="Consolas" w:hAnsi="Consolas"/>
                <w:color w:val="282828"/>
                <w:sz w:val="17"/>
              </w:rPr>
              <w:t>plt.subplots</w:t>
            </w:r>
            <w:proofErr w:type="spellEnd"/>
            <w:proofErr w:type="gramEnd"/>
            <w:r w:rsidRPr="00DA54EA">
              <w:rPr>
                <w:rFonts w:ascii="Consolas" w:hAnsi="Consolas"/>
                <w:color w:val="282828"/>
                <w:sz w:val="17"/>
              </w:rPr>
              <w:t xml:space="preserve">(1, </w:t>
            </w:r>
            <w:proofErr w:type="spellStart"/>
            <w:r w:rsidRPr="00DA54EA">
              <w:rPr>
                <w:rFonts w:ascii="Consolas" w:hAnsi="Consolas"/>
                <w:color w:val="282828"/>
                <w:sz w:val="17"/>
              </w:rPr>
              <w:t>n_models</w:t>
            </w:r>
            <w:proofErr w:type="spellEnd"/>
            <w:r w:rsidRPr="00DA54EA">
              <w:rPr>
                <w:rFonts w:ascii="Consolas" w:hAnsi="Consolas"/>
                <w:color w:val="282828"/>
                <w:sz w:val="17"/>
              </w:rPr>
              <w:t xml:space="preserve">, </w:t>
            </w:r>
            <w:proofErr w:type="spellStart"/>
            <w:r w:rsidRPr="00DA54EA">
              <w:rPr>
                <w:rFonts w:ascii="Consolas" w:hAnsi="Consolas"/>
                <w:color w:val="282828"/>
                <w:sz w:val="17"/>
              </w:rPr>
              <w:t>figsize</w:t>
            </w:r>
            <w:proofErr w:type="spellEnd"/>
            <w:proofErr w:type="gramStart"/>
            <w:r w:rsidRPr="00DA54EA">
              <w:rPr>
                <w:rFonts w:ascii="Consolas" w:hAnsi="Consolas"/>
                <w:color w:val="282828"/>
                <w:sz w:val="17"/>
              </w:rPr>
              <w:t>=(</w:t>
            </w:r>
            <w:proofErr w:type="gramEnd"/>
            <w:r w:rsidRPr="00DA54EA">
              <w:rPr>
                <w:rFonts w:ascii="Consolas" w:hAnsi="Consolas"/>
                <w:color w:val="282828"/>
                <w:sz w:val="17"/>
              </w:rPr>
              <w:t xml:space="preserve">6 * </w:t>
            </w:r>
            <w:proofErr w:type="spellStart"/>
            <w:r w:rsidRPr="00DA54EA">
              <w:rPr>
                <w:rFonts w:ascii="Consolas" w:hAnsi="Consolas"/>
                <w:color w:val="282828"/>
                <w:sz w:val="17"/>
              </w:rPr>
              <w:t>n_models</w:t>
            </w:r>
            <w:proofErr w:type="spellEnd"/>
            <w:r w:rsidRPr="00DA54EA">
              <w:rPr>
                <w:rFonts w:ascii="Consolas" w:hAnsi="Consolas"/>
                <w:color w:val="282828"/>
                <w:sz w:val="17"/>
              </w:rPr>
              <w:t>, 5))</w:t>
            </w:r>
          </w:p>
          <w:p w14:paraId="7C486CB0"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if </w:t>
            </w:r>
            <w:proofErr w:type="spellStart"/>
            <w:r w:rsidRPr="00DA54EA">
              <w:rPr>
                <w:rFonts w:ascii="Consolas" w:hAnsi="Consolas"/>
                <w:color w:val="282828"/>
                <w:sz w:val="17"/>
              </w:rPr>
              <w:t>n_models</w:t>
            </w:r>
            <w:proofErr w:type="spellEnd"/>
            <w:r w:rsidRPr="00DA54EA">
              <w:rPr>
                <w:rFonts w:ascii="Consolas" w:hAnsi="Consolas"/>
                <w:color w:val="282828"/>
                <w:sz w:val="17"/>
              </w:rPr>
              <w:t xml:space="preserve"> == 1:</w:t>
            </w:r>
          </w:p>
          <w:p w14:paraId="017E9D6B"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axes = [axes]</w:t>
            </w:r>
          </w:p>
          <w:p w14:paraId="7169C08C" w14:textId="77777777" w:rsidR="00DA54EA" w:rsidRPr="00DA54EA" w:rsidRDefault="00DA54EA" w:rsidP="00DA54EA">
            <w:pPr>
              <w:spacing w:after="0" w:line="252" w:lineRule="auto"/>
              <w:rPr>
                <w:rFonts w:ascii="Consolas" w:hAnsi="Consolas"/>
                <w:color w:val="282828"/>
                <w:sz w:val="17"/>
              </w:rPr>
            </w:pPr>
          </w:p>
          <w:p w14:paraId="010CC149"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for ax, (name, model) in </w:t>
            </w:r>
            <w:proofErr w:type="gramStart"/>
            <w:r w:rsidRPr="00DA54EA">
              <w:rPr>
                <w:rFonts w:ascii="Consolas" w:hAnsi="Consolas"/>
                <w:color w:val="282828"/>
                <w:sz w:val="17"/>
              </w:rPr>
              <w:t>zip(</w:t>
            </w:r>
            <w:proofErr w:type="gramEnd"/>
            <w:r w:rsidRPr="00DA54EA">
              <w:rPr>
                <w:rFonts w:ascii="Consolas" w:hAnsi="Consolas"/>
                <w:color w:val="282828"/>
                <w:sz w:val="17"/>
              </w:rPr>
              <w:t xml:space="preserve">axes, </w:t>
            </w:r>
            <w:proofErr w:type="spellStart"/>
            <w:r w:rsidRPr="00DA54EA">
              <w:rPr>
                <w:rFonts w:ascii="Consolas" w:hAnsi="Consolas"/>
                <w:color w:val="282828"/>
                <w:sz w:val="17"/>
              </w:rPr>
              <w:t>models_</w:t>
            </w:r>
            <w:proofErr w:type="gramStart"/>
            <w:r w:rsidRPr="00DA54EA">
              <w:rPr>
                <w:rFonts w:ascii="Consolas" w:hAnsi="Consolas"/>
                <w:color w:val="282828"/>
                <w:sz w:val="17"/>
              </w:rPr>
              <w:t>dict.items</w:t>
            </w:r>
            <w:proofErr w:type="spellEnd"/>
            <w:proofErr w:type="gramEnd"/>
            <w:r w:rsidRPr="00DA54EA">
              <w:rPr>
                <w:rFonts w:ascii="Consolas" w:hAnsi="Consolas"/>
                <w:color w:val="282828"/>
                <w:sz w:val="17"/>
              </w:rPr>
              <w:t>()):</w:t>
            </w:r>
          </w:p>
          <w:p w14:paraId="615FC74A"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r w:rsidRPr="00DA54EA">
              <w:rPr>
                <w:rFonts w:ascii="Consolas" w:hAnsi="Consolas"/>
                <w:color w:val="282828"/>
                <w:sz w:val="17"/>
              </w:rPr>
              <w:t>y_pred</w:t>
            </w:r>
            <w:proofErr w:type="spellEnd"/>
            <w:r w:rsidRPr="00DA54EA">
              <w:rPr>
                <w:rFonts w:ascii="Consolas" w:hAnsi="Consolas"/>
                <w:color w:val="282828"/>
                <w:sz w:val="17"/>
              </w:rPr>
              <w:t xml:space="preserve"> = </w:t>
            </w:r>
            <w:proofErr w:type="spellStart"/>
            <w:proofErr w:type="gramStart"/>
            <w:r w:rsidRPr="00DA54EA">
              <w:rPr>
                <w:rFonts w:ascii="Consolas" w:hAnsi="Consolas"/>
                <w:color w:val="282828"/>
                <w:sz w:val="17"/>
              </w:rPr>
              <w:t>model.predict</w:t>
            </w:r>
            <w:proofErr w:type="spellEnd"/>
            <w:proofErr w:type="gramEnd"/>
            <w:r w:rsidRPr="00DA54EA">
              <w:rPr>
                <w:rFonts w:ascii="Consolas" w:hAnsi="Consolas"/>
                <w:color w:val="282828"/>
                <w:sz w:val="17"/>
              </w:rPr>
              <w:t>(</w:t>
            </w:r>
            <w:proofErr w:type="spellStart"/>
            <w:r w:rsidRPr="00DA54EA">
              <w:rPr>
                <w:rFonts w:ascii="Consolas" w:hAnsi="Consolas"/>
                <w:color w:val="282828"/>
                <w:sz w:val="17"/>
              </w:rPr>
              <w:t>X_test</w:t>
            </w:r>
            <w:proofErr w:type="spellEnd"/>
            <w:r w:rsidRPr="00DA54EA">
              <w:rPr>
                <w:rFonts w:ascii="Consolas" w:hAnsi="Consolas"/>
                <w:color w:val="282828"/>
                <w:sz w:val="17"/>
              </w:rPr>
              <w:t>)</w:t>
            </w:r>
          </w:p>
          <w:p w14:paraId="326D3D73"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cm = </w:t>
            </w:r>
            <w:proofErr w:type="spellStart"/>
            <w:r w:rsidRPr="00DA54EA">
              <w:rPr>
                <w:rFonts w:ascii="Consolas" w:hAnsi="Consolas"/>
                <w:color w:val="282828"/>
                <w:sz w:val="17"/>
              </w:rPr>
              <w:t>confusion_</w:t>
            </w:r>
            <w:proofErr w:type="gramStart"/>
            <w:r w:rsidRPr="00DA54EA">
              <w:rPr>
                <w:rFonts w:ascii="Consolas" w:hAnsi="Consolas"/>
                <w:color w:val="282828"/>
                <w:sz w:val="17"/>
              </w:rPr>
              <w:t>matrix</w:t>
            </w:r>
            <w:proofErr w:type="spellEnd"/>
            <w:r w:rsidRPr="00DA54EA">
              <w:rPr>
                <w:rFonts w:ascii="Consolas" w:hAnsi="Consolas"/>
                <w:color w:val="282828"/>
                <w:sz w:val="17"/>
              </w:rPr>
              <w:t>(</w:t>
            </w:r>
            <w:proofErr w:type="spellStart"/>
            <w:proofErr w:type="gramEnd"/>
            <w:r w:rsidRPr="00DA54EA">
              <w:rPr>
                <w:rFonts w:ascii="Consolas" w:hAnsi="Consolas"/>
                <w:color w:val="282828"/>
                <w:sz w:val="17"/>
              </w:rPr>
              <w:t>y_test</w:t>
            </w:r>
            <w:proofErr w:type="spellEnd"/>
            <w:r w:rsidRPr="00DA54EA">
              <w:rPr>
                <w:rFonts w:ascii="Consolas" w:hAnsi="Consolas"/>
                <w:color w:val="282828"/>
                <w:sz w:val="17"/>
              </w:rPr>
              <w:t xml:space="preserve">, </w:t>
            </w:r>
            <w:proofErr w:type="spellStart"/>
            <w:r w:rsidRPr="00DA54EA">
              <w:rPr>
                <w:rFonts w:ascii="Consolas" w:hAnsi="Consolas"/>
                <w:color w:val="282828"/>
                <w:sz w:val="17"/>
              </w:rPr>
              <w:t>y_pred</w:t>
            </w:r>
            <w:proofErr w:type="spellEnd"/>
            <w:r w:rsidRPr="00DA54EA">
              <w:rPr>
                <w:rFonts w:ascii="Consolas" w:hAnsi="Consolas"/>
                <w:color w:val="282828"/>
                <w:sz w:val="17"/>
              </w:rPr>
              <w:t>, normalize='true')</w:t>
            </w:r>
          </w:p>
          <w:p w14:paraId="23DB225F"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proofErr w:type="gramStart"/>
            <w:r w:rsidRPr="00DA54EA">
              <w:rPr>
                <w:rFonts w:ascii="Consolas" w:hAnsi="Consolas"/>
                <w:color w:val="282828"/>
                <w:sz w:val="17"/>
              </w:rPr>
              <w:t>sns.heatmap</w:t>
            </w:r>
            <w:proofErr w:type="spellEnd"/>
            <w:proofErr w:type="gramEnd"/>
            <w:r w:rsidRPr="00DA54EA">
              <w:rPr>
                <w:rFonts w:ascii="Consolas" w:hAnsi="Consolas"/>
                <w:color w:val="282828"/>
                <w:sz w:val="17"/>
              </w:rPr>
              <w:t>(</w:t>
            </w:r>
          </w:p>
          <w:p w14:paraId="28C255D4"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cm, </w:t>
            </w:r>
            <w:proofErr w:type="spellStart"/>
            <w:r w:rsidRPr="00DA54EA">
              <w:rPr>
                <w:rFonts w:ascii="Consolas" w:hAnsi="Consolas"/>
                <w:color w:val="282828"/>
                <w:sz w:val="17"/>
              </w:rPr>
              <w:t>annot</w:t>
            </w:r>
            <w:proofErr w:type="spellEnd"/>
            <w:r w:rsidRPr="00DA54EA">
              <w:rPr>
                <w:rFonts w:ascii="Consolas" w:hAnsi="Consolas"/>
                <w:color w:val="282828"/>
                <w:sz w:val="17"/>
              </w:rPr>
              <w:t xml:space="preserve">=True, </w:t>
            </w:r>
            <w:proofErr w:type="spellStart"/>
            <w:r w:rsidRPr="00DA54EA">
              <w:rPr>
                <w:rFonts w:ascii="Consolas" w:hAnsi="Consolas"/>
                <w:color w:val="282828"/>
                <w:sz w:val="17"/>
              </w:rPr>
              <w:t>fmt</w:t>
            </w:r>
            <w:proofErr w:type="spellEnd"/>
            <w:r w:rsidRPr="00DA54EA">
              <w:rPr>
                <w:rFonts w:ascii="Consolas" w:hAnsi="Consolas"/>
                <w:color w:val="282828"/>
                <w:sz w:val="17"/>
              </w:rPr>
              <w:t xml:space="preserve">='.2%', </w:t>
            </w:r>
            <w:proofErr w:type="spellStart"/>
            <w:r w:rsidRPr="00DA54EA">
              <w:rPr>
                <w:rFonts w:ascii="Consolas" w:hAnsi="Consolas"/>
                <w:color w:val="282828"/>
                <w:sz w:val="17"/>
              </w:rPr>
              <w:t>cmap</w:t>
            </w:r>
            <w:proofErr w:type="spellEnd"/>
            <w:r w:rsidRPr="00DA54EA">
              <w:rPr>
                <w:rFonts w:ascii="Consolas" w:hAnsi="Consolas"/>
                <w:color w:val="282828"/>
                <w:sz w:val="17"/>
              </w:rPr>
              <w:t>='Blues', cbar=False, ax=ax,</w:t>
            </w:r>
          </w:p>
          <w:p w14:paraId="42636C26"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r w:rsidRPr="00DA54EA">
              <w:rPr>
                <w:rFonts w:ascii="Consolas" w:hAnsi="Consolas"/>
                <w:color w:val="282828"/>
                <w:sz w:val="17"/>
              </w:rPr>
              <w:t>xticklabels</w:t>
            </w:r>
            <w:proofErr w:type="spellEnd"/>
            <w:proofErr w:type="gramStart"/>
            <w:r w:rsidRPr="00DA54EA">
              <w:rPr>
                <w:rFonts w:ascii="Consolas" w:hAnsi="Consolas"/>
                <w:color w:val="282828"/>
                <w:sz w:val="17"/>
              </w:rPr>
              <w:t>=[</w:t>
            </w:r>
            <w:proofErr w:type="gramEnd"/>
            <w:r w:rsidRPr="00DA54EA">
              <w:rPr>
                <w:rFonts w:ascii="Consolas" w:hAnsi="Consolas"/>
                <w:color w:val="282828"/>
                <w:sz w:val="17"/>
              </w:rPr>
              <w:t>'Good (0)', 'Poor (1)'],</w:t>
            </w:r>
          </w:p>
          <w:p w14:paraId="7B38C83D"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r w:rsidRPr="00DA54EA">
              <w:rPr>
                <w:rFonts w:ascii="Consolas" w:hAnsi="Consolas"/>
                <w:color w:val="282828"/>
                <w:sz w:val="17"/>
              </w:rPr>
              <w:t>yticklabels</w:t>
            </w:r>
            <w:proofErr w:type="spellEnd"/>
            <w:proofErr w:type="gramStart"/>
            <w:r w:rsidRPr="00DA54EA">
              <w:rPr>
                <w:rFonts w:ascii="Consolas" w:hAnsi="Consolas"/>
                <w:color w:val="282828"/>
                <w:sz w:val="17"/>
              </w:rPr>
              <w:t>=[</w:t>
            </w:r>
            <w:proofErr w:type="gramEnd"/>
            <w:r w:rsidRPr="00DA54EA">
              <w:rPr>
                <w:rFonts w:ascii="Consolas" w:hAnsi="Consolas"/>
                <w:color w:val="282828"/>
                <w:sz w:val="17"/>
              </w:rPr>
              <w:t>'Good (0)', 'Poor (1)']</w:t>
            </w:r>
          </w:p>
          <w:p w14:paraId="4C66D594"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w:t>
            </w:r>
          </w:p>
          <w:p w14:paraId="201C6DB4"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r w:rsidRPr="00DA54EA">
              <w:rPr>
                <w:rFonts w:ascii="Consolas" w:hAnsi="Consolas"/>
                <w:color w:val="282828"/>
                <w:sz w:val="17"/>
              </w:rPr>
              <w:t>ax.set_</w:t>
            </w:r>
            <w:proofErr w:type="gramStart"/>
            <w:r w:rsidRPr="00DA54EA">
              <w:rPr>
                <w:rFonts w:ascii="Consolas" w:hAnsi="Consolas"/>
                <w:color w:val="282828"/>
                <w:sz w:val="17"/>
              </w:rPr>
              <w:t>title</w:t>
            </w:r>
            <w:proofErr w:type="spellEnd"/>
            <w:r w:rsidRPr="00DA54EA">
              <w:rPr>
                <w:rFonts w:ascii="Consolas" w:hAnsi="Consolas"/>
                <w:color w:val="282828"/>
                <w:sz w:val="17"/>
              </w:rPr>
              <w:t>(</w:t>
            </w:r>
            <w:proofErr w:type="spellStart"/>
            <w:proofErr w:type="gramEnd"/>
            <w:r w:rsidRPr="00DA54EA">
              <w:rPr>
                <w:rFonts w:ascii="Consolas" w:hAnsi="Consolas"/>
                <w:color w:val="282828"/>
                <w:sz w:val="17"/>
              </w:rPr>
              <w:t>f'Confusion</w:t>
            </w:r>
            <w:proofErr w:type="spellEnd"/>
            <w:r w:rsidRPr="00DA54EA">
              <w:rPr>
                <w:rFonts w:ascii="Consolas" w:hAnsi="Consolas"/>
                <w:color w:val="282828"/>
                <w:sz w:val="17"/>
              </w:rPr>
              <w:t xml:space="preserve"> </w:t>
            </w:r>
            <w:proofErr w:type="gramStart"/>
            <w:r w:rsidRPr="00DA54EA">
              <w:rPr>
                <w:rFonts w:ascii="Consolas" w:hAnsi="Consolas"/>
                <w:color w:val="282828"/>
                <w:sz w:val="17"/>
              </w:rPr>
              <w:t>Matrix: {name}'</w:t>
            </w:r>
            <w:proofErr w:type="gramEnd"/>
            <w:r w:rsidRPr="00DA54EA">
              <w:rPr>
                <w:rFonts w:ascii="Consolas" w:hAnsi="Consolas"/>
                <w:color w:val="282828"/>
                <w:sz w:val="17"/>
              </w:rPr>
              <w:t xml:space="preserve">, </w:t>
            </w:r>
            <w:proofErr w:type="spellStart"/>
            <w:r w:rsidRPr="00DA54EA">
              <w:rPr>
                <w:rFonts w:ascii="Consolas" w:hAnsi="Consolas"/>
                <w:color w:val="282828"/>
                <w:sz w:val="17"/>
              </w:rPr>
              <w:t>fontsize</w:t>
            </w:r>
            <w:proofErr w:type="spellEnd"/>
            <w:r w:rsidRPr="00DA54EA">
              <w:rPr>
                <w:rFonts w:ascii="Consolas" w:hAnsi="Consolas"/>
                <w:color w:val="282828"/>
                <w:sz w:val="17"/>
              </w:rPr>
              <w:t xml:space="preserve">=12, </w:t>
            </w:r>
            <w:proofErr w:type="spellStart"/>
            <w:r w:rsidRPr="00DA54EA">
              <w:rPr>
                <w:rFonts w:ascii="Consolas" w:hAnsi="Consolas"/>
                <w:color w:val="282828"/>
                <w:sz w:val="17"/>
              </w:rPr>
              <w:t>fontweight</w:t>
            </w:r>
            <w:proofErr w:type="spellEnd"/>
            <w:r w:rsidRPr="00DA54EA">
              <w:rPr>
                <w:rFonts w:ascii="Consolas" w:hAnsi="Consolas"/>
                <w:color w:val="282828"/>
                <w:sz w:val="17"/>
              </w:rPr>
              <w:t>='bold')</w:t>
            </w:r>
          </w:p>
          <w:p w14:paraId="7DA94B2F"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r w:rsidRPr="00DA54EA">
              <w:rPr>
                <w:rFonts w:ascii="Consolas" w:hAnsi="Consolas"/>
                <w:color w:val="282828"/>
                <w:sz w:val="17"/>
              </w:rPr>
              <w:t>ax.set_</w:t>
            </w:r>
            <w:proofErr w:type="gramStart"/>
            <w:r w:rsidRPr="00DA54EA">
              <w:rPr>
                <w:rFonts w:ascii="Consolas" w:hAnsi="Consolas"/>
                <w:color w:val="282828"/>
                <w:sz w:val="17"/>
              </w:rPr>
              <w:t>xlabel</w:t>
            </w:r>
            <w:proofErr w:type="spellEnd"/>
            <w:r w:rsidRPr="00DA54EA">
              <w:rPr>
                <w:rFonts w:ascii="Consolas" w:hAnsi="Consolas"/>
                <w:color w:val="282828"/>
                <w:sz w:val="17"/>
              </w:rPr>
              <w:t>(</w:t>
            </w:r>
            <w:proofErr w:type="gramEnd"/>
            <w:r w:rsidRPr="00DA54EA">
              <w:rPr>
                <w:rFonts w:ascii="Consolas" w:hAnsi="Consolas"/>
                <w:color w:val="282828"/>
                <w:sz w:val="17"/>
              </w:rPr>
              <w:t xml:space="preserve">'Predicted Label', </w:t>
            </w:r>
            <w:proofErr w:type="spellStart"/>
            <w:r w:rsidRPr="00DA54EA">
              <w:rPr>
                <w:rFonts w:ascii="Consolas" w:hAnsi="Consolas"/>
                <w:color w:val="282828"/>
                <w:sz w:val="17"/>
              </w:rPr>
              <w:t>fontsize</w:t>
            </w:r>
            <w:proofErr w:type="spellEnd"/>
            <w:r w:rsidRPr="00DA54EA">
              <w:rPr>
                <w:rFonts w:ascii="Consolas" w:hAnsi="Consolas"/>
                <w:color w:val="282828"/>
                <w:sz w:val="17"/>
              </w:rPr>
              <w:t>=11)</w:t>
            </w:r>
          </w:p>
          <w:p w14:paraId="62B63E23"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r w:rsidRPr="00DA54EA">
              <w:rPr>
                <w:rFonts w:ascii="Consolas" w:hAnsi="Consolas"/>
                <w:color w:val="282828"/>
                <w:sz w:val="17"/>
              </w:rPr>
              <w:t>ax.set_</w:t>
            </w:r>
            <w:proofErr w:type="gramStart"/>
            <w:r w:rsidRPr="00DA54EA">
              <w:rPr>
                <w:rFonts w:ascii="Consolas" w:hAnsi="Consolas"/>
                <w:color w:val="282828"/>
                <w:sz w:val="17"/>
              </w:rPr>
              <w:t>ylabel</w:t>
            </w:r>
            <w:proofErr w:type="spellEnd"/>
            <w:r w:rsidRPr="00DA54EA">
              <w:rPr>
                <w:rFonts w:ascii="Consolas" w:hAnsi="Consolas"/>
                <w:color w:val="282828"/>
                <w:sz w:val="17"/>
              </w:rPr>
              <w:t>(</w:t>
            </w:r>
            <w:proofErr w:type="gramEnd"/>
            <w:r w:rsidRPr="00DA54EA">
              <w:rPr>
                <w:rFonts w:ascii="Consolas" w:hAnsi="Consolas"/>
                <w:color w:val="282828"/>
                <w:sz w:val="17"/>
              </w:rPr>
              <w:t xml:space="preserve">'True Label', </w:t>
            </w:r>
            <w:proofErr w:type="spellStart"/>
            <w:r w:rsidRPr="00DA54EA">
              <w:rPr>
                <w:rFonts w:ascii="Consolas" w:hAnsi="Consolas"/>
                <w:color w:val="282828"/>
                <w:sz w:val="17"/>
              </w:rPr>
              <w:t>fontsize</w:t>
            </w:r>
            <w:proofErr w:type="spellEnd"/>
            <w:r w:rsidRPr="00DA54EA">
              <w:rPr>
                <w:rFonts w:ascii="Consolas" w:hAnsi="Consolas"/>
                <w:color w:val="282828"/>
                <w:sz w:val="17"/>
              </w:rPr>
              <w:t>=11)</w:t>
            </w:r>
          </w:p>
          <w:p w14:paraId="047AAC7F" w14:textId="77777777" w:rsidR="00DA54EA" w:rsidRPr="00DA54EA" w:rsidRDefault="00DA54EA" w:rsidP="00DA54EA">
            <w:pPr>
              <w:spacing w:after="0" w:line="252" w:lineRule="auto"/>
              <w:rPr>
                <w:rFonts w:ascii="Consolas" w:hAnsi="Consolas"/>
                <w:color w:val="282828"/>
                <w:sz w:val="17"/>
              </w:rPr>
            </w:pPr>
          </w:p>
          <w:p w14:paraId="71382733"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proofErr w:type="gramStart"/>
            <w:r w:rsidRPr="00DA54EA">
              <w:rPr>
                <w:rFonts w:ascii="Consolas" w:hAnsi="Consolas"/>
                <w:color w:val="282828"/>
                <w:sz w:val="17"/>
              </w:rPr>
              <w:t>plt.tight</w:t>
            </w:r>
            <w:proofErr w:type="gramEnd"/>
            <w:r w:rsidRPr="00DA54EA">
              <w:rPr>
                <w:rFonts w:ascii="Consolas" w:hAnsi="Consolas"/>
                <w:color w:val="282828"/>
                <w:sz w:val="17"/>
              </w:rPr>
              <w:t>_</w:t>
            </w:r>
            <w:proofErr w:type="gramStart"/>
            <w:r w:rsidRPr="00DA54EA">
              <w:rPr>
                <w:rFonts w:ascii="Consolas" w:hAnsi="Consolas"/>
                <w:color w:val="282828"/>
                <w:sz w:val="17"/>
              </w:rPr>
              <w:t>layout</w:t>
            </w:r>
            <w:proofErr w:type="spellEnd"/>
            <w:r w:rsidRPr="00DA54EA">
              <w:rPr>
                <w:rFonts w:ascii="Consolas" w:hAnsi="Consolas"/>
                <w:color w:val="282828"/>
                <w:sz w:val="17"/>
              </w:rPr>
              <w:t>(</w:t>
            </w:r>
            <w:proofErr w:type="gramEnd"/>
            <w:r w:rsidRPr="00DA54EA">
              <w:rPr>
                <w:rFonts w:ascii="Consolas" w:hAnsi="Consolas"/>
                <w:color w:val="282828"/>
                <w:sz w:val="17"/>
              </w:rPr>
              <w:t>)</w:t>
            </w:r>
          </w:p>
          <w:p w14:paraId="1244D008"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if </w:t>
            </w:r>
            <w:proofErr w:type="spellStart"/>
            <w:r w:rsidRPr="00DA54EA">
              <w:rPr>
                <w:rFonts w:ascii="Consolas" w:hAnsi="Consolas"/>
                <w:color w:val="282828"/>
                <w:sz w:val="17"/>
              </w:rPr>
              <w:t>save_path</w:t>
            </w:r>
            <w:proofErr w:type="spellEnd"/>
            <w:r w:rsidRPr="00DA54EA">
              <w:rPr>
                <w:rFonts w:ascii="Consolas" w:hAnsi="Consolas"/>
                <w:color w:val="282828"/>
                <w:sz w:val="17"/>
              </w:rPr>
              <w:t>:</w:t>
            </w:r>
          </w:p>
          <w:p w14:paraId="74ED8A29"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proofErr w:type="gramStart"/>
            <w:r w:rsidRPr="00DA54EA">
              <w:rPr>
                <w:rFonts w:ascii="Consolas" w:hAnsi="Consolas"/>
                <w:color w:val="282828"/>
                <w:sz w:val="17"/>
              </w:rPr>
              <w:t>os.makedirs</w:t>
            </w:r>
            <w:proofErr w:type="spellEnd"/>
            <w:proofErr w:type="gramEnd"/>
            <w:r w:rsidRPr="00DA54EA">
              <w:rPr>
                <w:rFonts w:ascii="Consolas" w:hAnsi="Consolas"/>
                <w:color w:val="282828"/>
                <w:sz w:val="17"/>
              </w:rPr>
              <w:t>(</w:t>
            </w:r>
            <w:proofErr w:type="spellStart"/>
            <w:proofErr w:type="gramStart"/>
            <w:r w:rsidRPr="00DA54EA">
              <w:rPr>
                <w:rFonts w:ascii="Consolas" w:hAnsi="Consolas"/>
                <w:color w:val="282828"/>
                <w:sz w:val="17"/>
              </w:rPr>
              <w:t>os.path</w:t>
            </w:r>
            <w:proofErr w:type="gramEnd"/>
            <w:r w:rsidRPr="00DA54EA">
              <w:rPr>
                <w:rFonts w:ascii="Consolas" w:hAnsi="Consolas"/>
                <w:color w:val="282828"/>
                <w:sz w:val="17"/>
              </w:rPr>
              <w:t>.dirname</w:t>
            </w:r>
            <w:proofErr w:type="spellEnd"/>
            <w:r w:rsidRPr="00DA54EA">
              <w:rPr>
                <w:rFonts w:ascii="Consolas" w:hAnsi="Consolas"/>
                <w:color w:val="282828"/>
                <w:sz w:val="17"/>
              </w:rPr>
              <w:t>(</w:t>
            </w:r>
            <w:proofErr w:type="spellStart"/>
            <w:r w:rsidRPr="00DA54EA">
              <w:rPr>
                <w:rFonts w:ascii="Consolas" w:hAnsi="Consolas"/>
                <w:color w:val="282828"/>
                <w:sz w:val="17"/>
              </w:rPr>
              <w:t>save_path</w:t>
            </w:r>
            <w:proofErr w:type="spellEnd"/>
            <w:r w:rsidRPr="00DA54EA">
              <w:rPr>
                <w:rFonts w:ascii="Consolas" w:hAnsi="Consolas"/>
                <w:color w:val="282828"/>
                <w:sz w:val="17"/>
              </w:rPr>
              <w:t xml:space="preserve">), </w:t>
            </w:r>
            <w:proofErr w:type="spellStart"/>
            <w:r w:rsidRPr="00DA54EA">
              <w:rPr>
                <w:rFonts w:ascii="Consolas" w:hAnsi="Consolas"/>
                <w:color w:val="282828"/>
                <w:sz w:val="17"/>
              </w:rPr>
              <w:t>exist_ok</w:t>
            </w:r>
            <w:proofErr w:type="spellEnd"/>
            <w:r w:rsidRPr="00DA54EA">
              <w:rPr>
                <w:rFonts w:ascii="Consolas" w:hAnsi="Consolas"/>
                <w:color w:val="282828"/>
                <w:sz w:val="17"/>
              </w:rPr>
              <w:t>=True)</w:t>
            </w:r>
          </w:p>
          <w:p w14:paraId="57DA3D21"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proofErr w:type="gramStart"/>
            <w:r w:rsidRPr="00DA54EA">
              <w:rPr>
                <w:rFonts w:ascii="Consolas" w:hAnsi="Consolas"/>
                <w:color w:val="282828"/>
                <w:sz w:val="17"/>
              </w:rPr>
              <w:t>plt.savefig</w:t>
            </w:r>
            <w:proofErr w:type="spellEnd"/>
            <w:proofErr w:type="gramEnd"/>
            <w:r w:rsidRPr="00DA54EA">
              <w:rPr>
                <w:rFonts w:ascii="Consolas" w:hAnsi="Consolas"/>
                <w:color w:val="282828"/>
                <w:sz w:val="17"/>
              </w:rPr>
              <w:t>(</w:t>
            </w:r>
            <w:proofErr w:type="spellStart"/>
            <w:r w:rsidRPr="00DA54EA">
              <w:rPr>
                <w:rFonts w:ascii="Consolas" w:hAnsi="Consolas"/>
                <w:color w:val="282828"/>
                <w:sz w:val="17"/>
              </w:rPr>
              <w:t>save_path</w:t>
            </w:r>
            <w:proofErr w:type="spellEnd"/>
            <w:r w:rsidRPr="00DA54EA">
              <w:rPr>
                <w:rFonts w:ascii="Consolas" w:hAnsi="Consolas"/>
                <w:color w:val="282828"/>
                <w:sz w:val="17"/>
              </w:rPr>
              <w:t xml:space="preserve">, dpi=300, </w:t>
            </w:r>
            <w:proofErr w:type="spellStart"/>
            <w:r w:rsidRPr="00DA54EA">
              <w:rPr>
                <w:rFonts w:ascii="Consolas" w:hAnsi="Consolas"/>
                <w:color w:val="282828"/>
                <w:sz w:val="17"/>
              </w:rPr>
              <w:t>bbox_inches</w:t>
            </w:r>
            <w:proofErr w:type="spellEnd"/>
            <w:r w:rsidRPr="00DA54EA">
              <w:rPr>
                <w:rFonts w:ascii="Consolas" w:hAnsi="Consolas"/>
                <w:color w:val="282828"/>
                <w:sz w:val="17"/>
              </w:rPr>
              <w:t>='tight')</w:t>
            </w:r>
          </w:p>
          <w:p w14:paraId="6A680D1A"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proofErr w:type="gramStart"/>
            <w:r w:rsidRPr="00DA54EA">
              <w:rPr>
                <w:rFonts w:ascii="Consolas" w:hAnsi="Consolas"/>
                <w:color w:val="282828"/>
                <w:sz w:val="17"/>
              </w:rPr>
              <w:t>plt.show</w:t>
            </w:r>
            <w:proofErr w:type="spellEnd"/>
            <w:proofErr w:type="gramEnd"/>
            <w:r w:rsidRPr="00DA54EA">
              <w:rPr>
                <w:rFonts w:ascii="Consolas" w:hAnsi="Consolas"/>
                <w:color w:val="282828"/>
                <w:sz w:val="17"/>
              </w:rPr>
              <w:t>()</w:t>
            </w:r>
          </w:p>
          <w:p w14:paraId="34CB90C9" w14:textId="77777777" w:rsidR="00DA54EA" w:rsidRPr="00DA54EA" w:rsidRDefault="00DA54EA" w:rsidP="00DA54EA">
            <w:pPr>
              <w:spacing w:after="0" w:line="252" w:lineRule="auto"/>
              <w:rPr>
                <w:rFonts w:ascii="Consolas" w:hAnsi="Consolas"/>
                <w:color w:val="282828"/>
                <w:sz w:val="17"/>
              </w:rPr>
            </w:pPr>
          </w:p>
          <w:p w14:paraId="007E4FE8"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def </w:t>
            </w:r>
            <w:proofErr w:type="spellStart"/>
            <w:r w:rsidRPr="00DA54EA">
              <w:rPr>
                <w:rFonts w:ascii="Consolas" w:hAnsi="Consolas"/>
                <w:color w:val="282828"/>
                <w:sz w:val="17"/>
              </w:rPr>
              <w:t>plot_roc_pr_</w:t>
            </w:r>
            <w:proofErr w:type="gramStart"/>
            <w:r w:rsidRPr="00DA54EA">
              <w:rPr>
                <w:rFonts w:ascii="Consolas" w:hAnsi="Consolas"/>
                <w:color w:val="282828"/>
                <w:sz w:val="17"/>
              </w:rPr>
              <w:t>comparison</w:t>
            </w:r>
            <w:proofErr w:type="spellEnd"/>
            <w:r w:rsidRPr="00DA54EA">
              <w:rPr>
                <w:rFonts w:ascii="Consolas" w:hAnsi="Consolas"/>
                <w:color w:val="282828"/>
                <w:sz w:val="17"/>
              </w:rPr>
              <w:t>(</w:t>
            </w:r>
            <w:proofErr w:type="spellStart"/>
            <w:proofErr w:type="gramEnd"/>
            <w:r w:rsidRPr="00DA54EA">
              <w:rPr>
                <w:rFonts w:ascii="Consolas" w:hAnsi="Consolas"/>
                <w:color w:val="282828"/>
                <w:sz w:val="17"/>
              </w:rPr>
              <w:t>models_prob_dict</w:t>
            </w:r>
            <w:proofErr w:type="spellEnd"/>
            <w:r w:rsidRPr="00DA54EA">
              <w:rPr>
                <w:rFonts w:ascii="Consolas" w:hAnsi="Consolas"/>
                <w:color w:val="282828"/>
                <w:sz w:val="17"/>
              </w:rPr>
              <w:t xml:space="preserve">, </w:t>
            </w:r>
            <w:proofErr w:type="spellStart"/>
            <w:r w:rsidRPr="00DA54EA">
              <w:rPr>
                <w:rFonts w:ascii="Consolas" w:hAnsi="Consolas"/>
                <w:color w:val="282828"/>
                <w:sz w:val="17"/>
              </w:rPr>
              <w:t>y_test</w:t>
            </w:r>
            <w:proofErr w:type="spellEnd"/>
            <w:r w:rsidRPr="00DA54EA">
              <w:rPr>
                <w:rFonts w:ascii="Consolas" w:hAnsi="Consolas"/>
                <w:color w:val="282828"/>
                <w:sz w:val="17"/>
              </w:rPr>
              <w:t xml:space="preserve">, </w:t>
            </w:r>
            <w:proofErr w:type="spellStart"/>
            <w:r w:rsidRPr="00DA54EA">
              <w:rPr>
                <w:rFonts w:ascii="Consolas" w:hAnsi="Consolas"/>
                <w:color w:val="282828"/>
                <w:sz w:val="17"/>
              </w:rPr>
              <w:t>save_path</w:t>
            </w:r>
            <w:proofErr w:type="spellEnd"/>
            <w:r w:rsidRPr="00DA54EA">
              <w:rPr>
                <w:rFonts w:ascii="Consolas" w:hAnsi="Consolas"/>
                <w:color w:val="282828"/>
                <w:sz w:val="17"/>
              </w:rPr>
              <w:t>=None):</w:t>
            </w:r>
          </w:p>
          <w:p w14:paraId="08CC2571"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w:t>
            </w:r>
          </w:p>
          <w:p w14:paraId="1AC50F56"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Plots comparative ROC and Precision-Recall diagnostic curves against theoretical baselines.</w:t>
            </w:r>
          </w:p>
          <w:p w14:paraId="14EA0676"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w:t>
            </w:r>
          </w:p>
          <w:p w14:paraId="71069F23"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fig, (ax1, ax2) = </w:t>
            </w:r>
            <w:proofErr w:type="spellStart"/>
            <w:proofErr w:type="gramStart"/>
            <w:r w:rsidRPr="00DA54EA">
              <w:rPr>
                <w:rFonts w:ascii="Consolas" w:hAnsi="Consolas"/>
                <w:color w:val="282828"/>
                <w:sz w:val="17"/>
              </w:rPr>
              <w:t>plt.subplots</w:t>
            </w:r>
            <w:proofErr w:type="spellEnd"/>
            <w:proofErr w:type="gramEnd"/>
            <w:r w:rsidRPr="00DA54EA">
              <w:rPr>
                <w:rFonts w:ascii="Consolas" w:hAnsi="Consolas"/>
                <w:color w:val="282828"/>
                <w:sz w:val="17"/>
              </w:rPr>
              <w:t xml:space="preserve">(1, 2, </w:t>
            </w:r>
            <w:proofErr w:type="spellStart"/>
            <w:r w:rsidRPr="00DA54EA">
              <w:rPr>
                <w:rFonts w:ascii="Consolas" w:hAnsi="Consolas"/>
                <w:color w:val="282828"/>
                <w:sz w:val="17"/>
              </w:rPr>
              <w:t>figsize</w:t>
            </w:r>
            <w:proofErr w:type="spellEnd"/>
            <w:proofErr w:type="gramStart"/>
            <w:r w:rsidRPr="00DA54EA">
              <w:rPr>
                <w:rFonts w:ascii="Consolas" w:hAnsi="Consolas"/>
                <w:color w:val="282828"/>
                <w:sz w:val="17"/>
              </w:rPr>
              <w:t>=(</w:t>
            </w:r>
            <w:proofErr w:type="gramEnd"/>
            <w:r w:rsidRPr="00DA54EA">
              <w:rPr>
                <w:rFonts w:ascii="Consolas" w:hAnsi="Consolas"/>
                <w:color w:val="282828"/>
                <w:sz w:val="17"/>
              </w:rPr>
              <w:t>14, 6))</w:t>
            </w:r>
          </w:p>
          <w:p w14:paraId="2614081A" w14:textId="77777777" w:rsidR="00DA54EA" w:rsidRPr="00DA54EA" w:rsidRDefault="00DA54EA" w:rsidP="00DA54EA">
            <w:pPr>
              <w:spacing w:after="0" w:line="252" w:lineRule="auto"/>
              <w:rPr>
                <w:rFonts w:ascii="Consolas" w:hAnsi="Consolas"/>
                <w:color w:val="282828"/>
                <w:sz w:val="17"/>
              </w:rPr>
            </w:pPr>
          </w:p>
          <w:p w14:paraId="69878B69"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 ROC discrimination curves</w:t>
            </w:r>
          </w:p>
          <w:p w14:paraId="0FFC1D4E"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for name, </w:t>
            </w:r>
            <w:proofErr w:type="spellStart"/>
            <w:r w:rsidRPr="00DA54EA">
              <w:rPr>
                <w:rFonts w:ascii="Consolas" w:hAnsi="Consolas"/>
                <w:color w:val="282828"/>
                <w:sz w:val="17"/>
              </w:rPr>
              <w:t>y_prob</w:t>
            </w:r>
            <w:proofErr w:type="spellEnd"/>
            <w:r w:rsidRPr="00DA54EA">
              <w:rPr>
                <w:rFonts w:ascii="Consolas" w:hAnsi="Consolas"/>
                <w:color w:val="282828"/>
                <w:sz w:val="17"/>
              </w:rPr>
              <w:t xml:space="preserve"> in </w:t>
            </w:r>
            <w:proofErr w:type="spellStart"/>
            <w:r w:rsidRPr="00DA54EA">
              <w:rPr>
                <w:rFonts w:ascii="Consolas" w:hAnsi="Consolas"/>
                <w:color w:val="282828"/>
                <w:sz w:val="17"/>
              </w:rPr>
              <w:t>models_prob_</w:t>
            </w:r>
            <w:proofErr w:type="gramStart"/>
            <w:r w:rsidRPr="00DA54EA">
              <w:rPr>
                <w:rFonts w:ascii="Consolas" w:hAnsi="Consolas"/>
                <w:color w:val="282828"/>
                <w:sz w:val="17"/>
              </w:rPr>
              <w:t>dict.items</w:t>
            </w:r>
            <w:proofErr w:type="spellEnd"/>
            <w:proofErr w:type="gramEnd"/>
            <w:r w:rsidRPr="00DA54EA">
              <w:rPr>
                <w:rFonts w:ascii="Consolas" w:hAnsi="Consolas"/>
                <w:color w:val="282828"/>
                <w:sz w:val="17"/>
              </w:rPr>
              <w:t>():</w:t>
            </w:r>
          </w:p>
          <w:p w14:paraId="55FCEADD"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r w:rsidRPr="00DA54EA">
              <w:rPr>
                <w:rFonts w:ascii="Consolas" w:hAnsi="Consolas"/>
                <w:color w:val="282828"/>
                <w:sz w:val="17"/>
              </w:rPr>
              <w:t>fpr</w:t>
            </w:r>
            <w:proofErr w:type="spellEnd"/>
            <w:r w:rsidRPr="00DA54EA">
              <w:rPr>
                <w:rFonts w:ascii="Consolas" w:hAnsi="Consolas"/>
                <w:color w:val="282828"/>
                <w:sz w:val="17"/>
              </w:rPr>
              <w:t xml:space="preserve">, </w:t>
            </w:r>
            <w:proofErr w:type="spellStart"/>
            <w:r w:rsidRPr="00DA54EA">
              <w:rPr>
                <w:rFonts w:ascii="Consolas" w:hAnsi="Consolas"/>
                <w:color w:val="282828"/>
                <w:sz w:val="17"/>
              </w:rPr>
              <w:t>tpr</w:t>
            </w:r>
            <w:proofErr w:type="spellEnd"/>
            <w:r w:rsidRPr="00DA54EA">
              <w:rPr>
                <w:rFonts w:ascii="Consolas" w:hAnsi="Consolas"/>
                <w:color w:val="282828"/>
                <w:sz w:val="17"/>
              </w:rPr>
              <w:t xml:space="preserve">, _ = </w:t>
            </w:r>
            <w:proofErr w:type="spellStart"/>
            <w:r w:rsidRPr="00DA54EA">
              <w:rPr>
                <w:rFonts w:ascii="Consolas" w:hAnsi="Consolas"/>
                <w:color w:val="282828"/>
                <w:sz w:val="17"/>
              </w:rPr>
              <w:t>roc_</w:t>
            </w:r>
            <w:proofErr w:type="gramStart"/>
            <w:r w:rsidRPr="00DA54EA">
              <w:rPr>
                <w:rFonts w:ascii="Consolas" w:hAnsi="Consolas"/>
                <w:color w:val="282828"/>
                <w:sz w:val="17"/>
              </w:rPr>
              <w:t>curve</w:t>
            </w:r>
            <w:proofErr w:type="spellEnd"/>
            <w:r w:rsidRPr="00DA54EA">
              <w:rPr>
                <w:rFonts w:ascii="Consolas" w:hAnsi="Consolas"/>
                <w:color w:val="282828"/>
                <w:sz w:val="17"/>
              </w:rPr>
              <w:t>(</w:t>
            </w:r>
            <w:proofErr w:type="spellStart"/>
            <w:proofErr w:type="gramEnd"/>
            <w:r w:rsidRPr="00DA54EA">
              <w:rPr>
                <w:rFonts w:ascii="Consolas" w:hAnsi="Consolas"/>
                <w:color w:val="282828"/>
                <w:sz w:val="17"/>
              </w:rPr>
              <w:t>y_test</w:t>
            </w:r>
            <w:proofErr w:type="spellEnd"/>
            <w:r w:rsidRPr="00DA54EA">
              <w:rPr>
                <w:rFonts w:ascii="Consolas" w:hAnsi="Consolas"/>
                <w:color w:val="282828"/>
                <w:sz w:val="17"/>
              </w:rPr>
              <w:t xml:space="preserve">, </w:t>
            </w:r>
            <w:proofErr w:type="spellStart"/>
            <w:r w:rsidRPr="00DA54EA">
              <w:rPr>
                <w:rFonts w:ascii="Consolas" w:hAnsi="Consolas"/>
                <w:color w:val="282828"/>
                <w:sz w:val="17"/>
              </w:rPr>
              <w:t>y_prob</w:t>
            </w:r>
            <w:proofErr w:type="spellEnd"/>
            <w:r w:rsidRPr="00DA54EA">
              <w:rPr>
                <w:rFonts w:ascii="Consolas" w:hAnsi="Consolas"/>
                <w:color w:val="282828"/>
                <w:sz w:val="17"/>
              </w:rPr>
              <w:t>)</w:t>
            </w:r>
          </w:p>
          <w:p w14:paraId="62CAFC98"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r w:rsidRPr="00DA54EA">
              <w:rPr>
                <w:rFonts w:ascii="Consolas" w:hAnsi="Consolas"/>
                <w:color w:val="282828"/>
                <w:sz w:val="17"/>
              </w:rPr>
              <w:t>roc_auc</w:t>
            </w:r>
            <w:proofErr w:type="spellEnd"/>
            <w:r w:rsidRPr="00DA54EA">
              <w:rPr>
                <w:rFonts w:ascii="Consolas" w:hAnsi="Consolas"/>
                <w:color w:val="282828"/>
                <w:sz w:val="17"/>
              </w:rPr>
              <w:t xml:space="preserve"> = </w:t>
            </w:r>
            <w:proofErr w:type="spellStart"/>
            <w:r w:rsidRPr="00DA54EA">
              <w:rPr>
                <w:rFonts w:ascii="Consolas" w:hAnsi="Consolas"/>
                <w:color w:val="282828"/>
                <w:sz w:val="17"/>
              </w:rPr>
              <w:t>roc_auc_</w:t>
            </w:r>
            <w:proofErr w:type="gramStart"/>
            <w:r w:rsidRPr="00DA54EA">
              <w:rPr>
                <w:rFonts w:ascii="Consolas" w:hAnsi="Consolas"/>
                <w:color w:val="282828"/>
                <w:sz w:val="17"/>
              </w:rPr>
              <w:t>score</w:t>
            </w:r>
            <w:proofErr w:type="spellEnd"/>
            <w:r w:rsidRPr="00DA54EA">
              <w:rPr>
                <w:rFonts w:ascii="Consolas" w:hAnsi="Consolas"/>
                <w:color w:val="282828"/>
                <w:sz w:val="17"/>
              </w:rPr>
              <w:t>(</w:t>
            </w:r>
            <w:proofErr w:type="spellStart"/>
            <w:proofErr w:type="gramEnd"/>
            <w:r w:rsidRPr="00DA54EA">
              <w:rPr>
                <w:rFonts w:ascii="Consolas" w:hAnsi="Consolas"/>
                <w:color w:val="282828"/>
                <w:sz w:val="17"/>
              </w:rPr>
              <w:t>y_test</w:t>
            </w:r>
            <w:proofErr w:type="spellEnd"/>
            <w:r w:rsidRPr="00DA54EA">
              <w:rPr>
                <w:rFonts w:ascii="Consolas" w:hAnsi="Consolas"/>
                <w:color w:val="282828"/>
                <w:sz w:val="17"/>
              </w:rPr>
              <w:t xml:space="preserve">, </w:t>
            </w:r>
            <w:proofErr w:type="spellStart"/>
            <w:r w:rsidRPr="00DA54EA">
              <w:rPr>
                <w:rFonts w:ascii="Consolas" w:hAnsi="Consolas"/>
                <w:color w:val="282828"/>
                <w:sz w:val="17"/>
              </w:rPr>
              <w:t>y_prob</w:t>
            </w:r>
            <w:proofErr w:type="spellEnd"/>
            <w:r w:rsidRPr="00DA54EA">
              <w:rPr>
                <w:rFonts w:ascii="Consolas" w:hAnsi="Consolas"/>
                <w:color w:val="282828"/>
                <w:sz w:val="17"/>
              </w:rPr>
              <w:t>)</w:t>
            </w:r>
          </w:p>
          <w:p w14:paraId="20494B08"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ax1.plot(</w:t>
            </w:r>
            <w:proofErr w:type="spellStart"/>
            <w:r w:rsidRPr="00DA54EA">
              <w:rPr>
                <w:rFonts w:ascii="Consolas" w:hAnsi="Consolas"/>
                <w:color w:val="282828"/>
                <w:sz w:val="17"/>
              </w:rPr>
              <w:t>fpr</w:t>
            </w:r>
            <w:proofErr w:type="spellEnd"/>
            <w:r w:rsidRPr="00DA54EA">
              <w:rPr>
                <w:rFonts w:ascii="Consolas" w:hAnsi="Consolas"/>
                <w:color w:val="282828"/>
                <w:sz w:val="17"/>
              </w:rPr>
              <w:t xml:space="preserve">, </w:t>
            </w:r>
            <w:proofErr w:type="spellStart"/>
            <w:r w:rsidRPr="00DA54EA">
              <w:rPr>
                <w:rFonts w:ascii="Consolas" w:hAnsi="Consolas"/>
                <w:color w:val="282828"/>
                <w:sz w:val="17"/>
              </w:rPr>
              <w:t>tpr</w:t>
            </w:r>
            <w:proofErr w:type="spellEnd"/>
            <w:r w:rsidRPr="00DA54EA">
              <w:rPr>
                <w:rFonts w:ascii="Consolas" w:hAnsi="Consolas"/>
                <w:color w:val="282828"/>
                <w:sz w:val="17"/>
              </w:rPr>
              <w:t xml:space="preserve">, label=f'{name} (AUC = {roc_auc:.3f})', </w:t>
            </w:r>
            <w:proofErr w:type="spellStart"/>
            <w:r w:rsidRPr="00DA54EA">
              <w:rPr>
                <w:rFonts w:ascii="Consolas" w:hAnsi="Consolas"/>
                <w:color w:val="282828"/>
                <w:sz w:val="17"/>
              </w:rPr>
              <w:t>lw</w:t>
            </w:r>
            <w:proofErr w:type="spellEnd"/>
            <w:r w:rsidRPr="00DA54EA">
              <w:rPr>
                <w:rFonts w:ascii="Consolas" w:hAnsi="Consolas"/>
                <w:color w:val="282828"/>
                <w:sz w:val="17"/>
              </w:rPr>
              <w:t>=2)</w:t>
            </w:r>
          </w:p>
          <w:p w14:paraId="36D03664" w14:textId="77777777" w:rsidR="00DA54EA" w:rsidRPr="00DA54EA" w:rsidRDefault="00DA54EA" w:rsidP="00DA54EA">
            <w:pPr>
              <w:spacing w:after="0" w:line="252" w:lineRule="auto"/>
              <w:rPr>
                <w:rFonts w:ascii="Consolas" w:hAnsi="Consolas"/>
                <w:color w:val="282828"/>
                <w:sz w:val="17"/>
              </w:rPr>
            </w:pPr>
          </w:p>
          <w:p w14:paraId="6CC374EA"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ax1.plot([0, 1], [0, 1], 'k--', </w:t>
            </w:r>
            <w:proofErr w:type="spellStart"/>
            <w:r w:rsidRPr="00DA54EA">
              <w:rPr>
                <w:rFonts w:ascii="Consolas" w:hAnsi="Consolas"/>
                <w:color w:val="282828"/>
                <w:sz w:val="17"/>
              </w:rPr>
              <w:t>lw</w:t>
            </w:r>
            <w:proofErr w:type="spellEnd"/>
            <w:r w:rsidRPr="00DA54EA">
              <w:rPr>
                <w:rFonts w:ascii="Consolas" w:hAnsi="Consolas"/>
                <w:color w:val="282828"/>
                <w:sz w:val="17"/>
              </w:rPr>
              <w:t>=1.5, label='Random Baseline (AUC = 0.50)')</w:t>
            </w:r>
          </w:p>
          <w:p w14:paraId="21692600"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ax1.set_</w:t>
            </w:r>
            <w:proofErr w:type="gramStart"/>
            <w:r w:rsidRPr="00DA54EA">
              <w:rPr>
                <w:rFonts w:ascii="Consolas" w:hAnsi="Consolas"/>
                <w:color w:val="282828"/>
                <w:sz w:val="17"/>
              </w:rPr>
              <w:t>xlabel(</w:t>
            </w:r>
            <w:proofErr w:type="gramEnd"/>
            <w:r w:rsidRPr="00DA54EA">
              <w:rPr>
                <w:rFonts w:ascii="Consolas" w:hAnsi="Consolas"/>
                <w:color w:val="282828"/>
                <w:sz w:val="17"/>
              </w:rPr>
              <w:t xml:space="preserve">'False Positive Rate (1 - Specificity)', </w:t>
            </w:r>
            <w:proofErr w:type="spellStart"/>
            <w:r w:rsidRPr="00DA54EA">
              <w:rPr>
                <w:rFonts w:ascii="Consolas" w:hAnsi="Consolas"/>
                <w:color w:val="282828"/>
                <w:sz w:val="17"/>
              </w:rPr>
              <w:t>fontsize</w:t>
            </w:r>
            <w:proofErr w:type="spellEnd"/>
            <w:r w:rsidRPr="00DA54EA">
              <w:rPr>
                <w:rFonts w:ascii="Consolas" w:hAnsi="Consolas"/>
                <w:color w:val="282828"/>
                <w:sz w:val="17"/>
              </w:rPr>
              <w:t>=11)</w:t>
            </w:r>
          </w:p>
          <w:p w14:paraId="59E3A48A"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ax1.set_</w:t>
            </w:r>
            <w:proofErr w:type="gramStart"/>
            <w:r w:rsidRPr="00DA54EA">
              <w:rPr>
                <w:rFonts w:ascii="Consolas" w:hAnsi="Consolas"/>
                <w:color w:val="282828"/>
                <w:sz w:val="17"/>
              </w:rPr>
              <w:t>ylabel(</w:t>
            </w:r>
            <w:proofErr w:type="gramEnd"/>
            <w:r w:rsidRPr="00DA54EA">
              <w:rPr>
                <w:rFonts w:ascii="Consolas" w:hAnsi="Consolas"/>
                <w:color w:val="282828"/>
                <w:sz w:val="17"/>
              </w:rPr>
              <w:t xml:space="preserve">'True Positive Rate (Recall)', </w:t>
            </w:r>
            <w:proofErr w:type="spellStart"/>
            <w:r w:rsidRPr="00DA54EA">
              <w:rPr>
                <w:rFonts w:ascii="Consolas" w:hAnsi="Consolas"/>
                <w:color w:val="282828"/>
                <w:sz w:val="17"/>
              </w:rPr>
              <w:t>fontsize</w:t>
            </w:r>
            <w:proofErr w:type="spellEnd"/>
            <w:r w:rsidRPr="00DA54EA">
              <w:rPr>
                <w:rFonts w:ascii="Consolas" w:hAnsi="Consolas"/>
                <w:color w:val="282828"/>
                <w:sz w:val="17"/>
              </w:rPr>
              <w:t>=11)</w:t>
            </w:r>
          </w:p>
          <w:p w14:paraId="0D2C3A79"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ax1.set_</w:t>
            </w:r>
            <w:proofErr w:type="gramStart"/>
            <w:r w:rsidRPr="00DA54EA">
              <w:rPr>
                <w:rFonts w:ascii="Consolas" w:hAnsi="Consolas"/>
                <w:color w:val="282828"/>
                <w:sz w:val="17"/>
              </w:rPr>
              <w:t>title(</w:t>
            </w:r>
            <w:proofErr w:type="gramEnd"/>
            <w:r w:rsidRPr="00DA54EA">
              <w:rPr>
                <w:rFonts w:ascii="Consolas" w:hAnsi="Consolas"/>
                <w:color w:val="282828"/>
                <w:sz w:val="17"/>
              </w:rPr>
              <w:t xml:space="preserve">'Receiver Operating Characteristic (ROC) Curves', </w:t>
            </w:r>
            <w:proofErr w:type="spellStart"/>
            <w:r w:rsidRPr="00DA54EA">
              <w:rPr>
                <w:rFonts w:ascii="Consolas" w:hAnsi="Consolas"/>
                <w:color w:val="282828"/>
                <w:sz w:val="17"/>
              </w:rPr>
              <w:t>fontsize</w:t>
            </w:r>
            <w:proofErr w:type="spellEnd"/>
            <w:r w:rsidRPr="00DA54EA">
              <w:rPr>
                <w:rFonts w:ascii="Consolas" w:hAnsi="Consolas"/>
                <w:color w:val="282828"/>
                <w:sz w:val="17"/>
              </w:rPr>
              <w:t xml:space="preserve">=13, </w:t>
            </w:r>
            <w:proofErr w:type="spellStart"/>
            <w:r w:rsidRPr="00DA54EA">
              <w:rPr>
                <w:rFonts w:ascii="Consolas" w:hAnsi="Consolas"/>
                <w:color w:val="282828"/>
                <w:sz w:val="17"/>
              </w:rPr>
              <w:t>fontweight</w:t>
            </w:r>
            <w:proofErr w:type="spellEnd"/>
            <w:r w:rsidRPr="00DA54EA">
              <w:rPr>
                <w:rFonts w:ascii="Consolas" w:hAnsi="Consolas"/>
                <w:color w:val="282828"/>
                <w:sz w:val="17"/>
              </w:rPr>
              <w:t>='bold')</w:t>
            </w:r>
          </w:p>
          <w:p w14:paraId="74CBDC7E"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ax1.legend(loc='lower right', </w:t>
            </w:r>
            <w:proofErr w:type="spellStart"/>
            <w:r w:rsidRPr="00DA54EA">
              <w:rPr>
                <w:rFonts w:ascii="Consolas" w:hAnsi="Consolas"/>
                <w:color w:val="282828"/>
                <w:sz w:val="17"/>
              </w:rPr>
              <w:t>frameon</w:t>
            </w:r>
            <w:proofErr w:type="spellEnd"/>
            <w:r w:rsidRPr="00DA54EA">
              <w:rPr>
                <w:rFonts w:ascii="Consolas" w:hAnsi="Consolas"/>
                <w:color w:val="282828"/>
                <w:sz w:val="17"/>
              </w:rPr>
              <w:t>=True)</w:t>
            </w:r>
          </w:p>
          <w:p w14:paraId="4BD6B1E1"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ax1.grid(True, </w:t>
            </w:r>
            <w:proofErr w:type="spellStart"/>
            <w:r w:rsidRPr="00DA54EA">
              <w:rPr>
                <w:rFonts w:ascii="Consolas" w:hAnsi="Consolas"/>
                <w:color w:val="282828"/>
                <w:sz w:val="17"/>
              </w:rPr>
              <w:t>linestyle</w:t>
            </w:r>
            <w:proofErr w:type="spellEnd"/>
            <w:r w:rsidRPr="00DA54EA">
              <w:rPr>
                <w:rFonts w:ascii="Consolas" w:hAnsi="Consolas"/>
                <w:color w:val="282828"/>
                <w:sz w:val="17"/>
              </w:rPr>
              <w:t>=':', alpha=0.6)</w:t>
            </w:r>
          </w:p>
          <w:p w14:paraId="0672D1FE" w14:textId="77777777" w:rsidR="00DA54EA" w:rsidRPr="00DA54EA" w:rsidRDefault="00DA54EA" w:rsidP="00DA54EA">
            <w:pPr>
              <w:spacing w:after="0" w:line="252" w:lineRule="auto"/>
              <w:rPr>
                <w:rFonts w:ascii="Consolas" w:hAnsi="Consolas"/>
                <w:color w:val="282828"/>
                <w:sz w:val="17"/>
              </w:rPr>
            </w:pPr>
          </w:p>
          <w:p w14:paraId="7DEEBB29"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 Precision-Recall curves (prevalence benchmark)</w:t>
            </w:r>
          </w:p>
          <w:p w14:paraId="4A8F1572"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r w:rsidRPr="00DA54EA">
              <w:rPr>
                <w:rFonts w:ascii="Consolas" w:hAnsi="Consolas"/>
                <w:color w:val="282828"/>
                <w:sz w:val="17"/>
              </w:rPr>
              <w:t>baseline_pr</w:t>
            </w:r>
            <w:proofErr w:type="spellEnd"/>
            <w:r w:rsidRPr="00DA54EA">
              <w:rPr>
                <w:rFonts w:ascii="Consolas" w:hAnsi="Consolas"/>
                <w:color w:val="282828"/>
                <w:sz w:val="17"/>
              </w:rPr>
              <w:t xml:space="preserve"> = </w:t>
            </w:r>
            <w:proofErr w:type="spellStart"/>
            <w:proofErr w:type="gramStart"/>
            <w:r w:rsidRPr="00DA54EA">
              <w:rPr>
                <w:rFonts w:ascii="Consolas" w:hAnsi="Consolas"/>
                <w:color w:val="282828"/>
                <w:sz w:val="17"/>
              </w:rPr>
              <w:t>np.mean</w:t>
            </w:r>
            <w:proofErr w:type="spellEnd"/>
            <w:proofErr w:type="gramEnd"/>
            <w:r w:rsidRPr="00DA54EA">
              <w:rPr>
                <w:rFonts w:ascii="Consolas" w:hAnsi="Consolas"/>
                <w:color w:val="282828"/>
                <w:sz w:val="17"/>
              </w:rPr>
              <w:t>(</w:t>
            </w:r>
            <w:proofErr w:type="spellStart"/>
            <w:r w:rsidRPr="00DA54EA">
              <w:rPr>
                <w:rFonts w:ascii="Consolas" w:hAnsi="Consolas"/>
                <w:color w:val="282828"/>
                <w:sz w:val="17"/>
              </w:rPr>
              <w:t>y_test</w:t>
            </w:r>
            <w:proofErr w:type="spellEnd"/>
            <w:r w:rsidRPr="00DA54EA">
              <w:rPr>
                <w:rFonts w:ascii="Consolas" w:hAnsi="Consolas"/>
                <w:color w:val="282828"/>
                <w:sz w:val="17"/>
              </w:rPr>
              <w:t>)</w:t>
            </w:r>
          </w:p>
          <w:p w14:paraId="6E369280"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for name, </w:t>
            </w:r>
            <w:proofErr w:type="spellStart"/>
            <w:r w:rsidRPr="00DA54EA">
              <w:rPr>
                <w:rFonts w:ascii="Consolas" w:hAnsi="Consolas"/>
                <w:color w:val="282828"/>
                <w:sz w:val="17"/>
              </w:rPr>
              <w:t>y_prob</w:t>
            </w:r>
            <w:proofErr w:type="spellEnd"/>
            <w:r w:rsidRPr="00DA54EA">
              <w:rPr>
                <w:rFonts w:ascii="Consolas" w:hAnsi="Consolas"/>
                <w:color w:val="282828"/>
                <w:sz w:val="17"/>
              </w:rPr>
              <w:t xml:space="preserve"> in </w:t>
            </w:r>
            <w:proofErr w:type="spellStart"/>
            <w:r w:rsidRPr="00DA54EA">
              <w:rPr>
                <w:rFonts w:ascii="Consolas" w:hAnsi="Consolas"/>
                <w:color w:val="282828"/>
                <w:sz w:val="17"/>
              </w:rPr>
              <w:t>models_prob_</w:t>
            </w:r>
            <w:proofErr w:type="gramStart"/>
            <w:r w:rsidRPr="00DA54EA">
              <w:rPr>
                <w:rFonts w:ascii="Consolas" w:hAnsi="Consolas"/>
                <w:color w:val="282828"/>
                <w:sz w:val="17"/>
              </w:rPr>
              <w:t>dict.items</w:t>
            </w:r>
            <w:proofErr w:type="spellEnd"/>
            <w:proofErr w:type="gramEnd"/>
            <w:r w:rsidRPr="00DA54EA">
              <w:rPr>
                <w:rFonts w:ascii="Consolas" w:hAnsi="Consolas"/>
                <w:color w:val="282828"/>
                <w:sz w:val="17"/>
              </w:rPr>
              <w:t>():</w:t>
            </w:r>
          </w:p>
          <w:p w14:paraId="3E9F1B68"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precision, recall, _ = </w:t>
            </w:r>
            <w:proofErr w:type="spellStart"/>
            <w:r w:rsidRPr="00DA54EA">
              <w:rPr>
                <w:rFonts w:ascii="Consolas" w:hAnsi="Consolas"/>
                <w:color w:val="282828"/>
                <w:sz w:val="17"/>
              </w:rPr>
              <w:t>precision_recall_</w:t>
            </w:r>
            <w:proofErr w:type="gramStart"/>
            <w:r w:rsidRPr="00DA54EA">
              <w:rPr>
                <w:rFonts w:ascii="Consolas" w:hAnsi="Consolas"/>
                <w:color w:val="282828"/>
                <w:sz w:val="17"/>
              </w:rPr>
              <w:t>curve</w:t>
            </w:r>
            <w:proofErr w:type="spellEnd"/>
            <w:r w:rsidRPr="00DA54EA">
              <w:rPr>
                <w:rFonts w:ascii="Consolas" w:hAnsi="Consolas"/>
                <w:color w:val="282828"/>
                <w:sz w:val="17"/>
              </w:rPr>
              <w:t>(</w:t>
            </w:r>
            <w:proofErr w:type="spellStart"/>
            <w:proofErr w:type="gramEnd"/>
            <w:r w:rsidRPr="00DA54EA">
              <w:rPr>
                <w:rFonts w:ascii="Consolas" w:hAnsi="Consolas"/>
                <w:color w:val="282828"/>
                <w:sz w:val="17"/>
              </w:rPr>
              <w:t>y_test</w:t>
            </w:r>
            <w:proofErr w:type="spellEnd"/>
            <w:r w:rsidRPr="00DA54EA">
              <w:rPr>
                <w:rFonts w:ascii="Consolas" w:hAnsi="Consolas"/>
                <w:color w:val="282828"/>
                <w:sz w:val="17"/>
              </w:rPr>
              <w:t xml:space="preserve">, </w:t>
            </w:r>
            <w:proofErr w:type="spellStart"/>
            <w:r w:rsidRPr="00DA54EA">
              <w:rPr>
                <w:rFonts w:ascii="Consolas" w:hAnsi="Consolas"/>
                <w:color w:val="282828"/>
                <w:sz w:val="17"/>
              </w:rPr>
              <w:t>y_prob</w:t>
            </w:r>
            <w:proofErr w:type="spellEnd"/>
            <w:r w:rsidRPr="00DA54EA">
              <w:rPr>
                <w:rFonts w:ascii="Consolas" w:hAnsi="Consolas"/>
                <w:color w:val="282828"/>
                <w:sz w:val="17"/>
              </w:rPr>
              <w:t>)</w:t>
            </w:r>
          </w:p>
          <w:p w14:paraId="78EB35A0"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r w:rsidRPr="00DA54EA">
              <w:rPr>
                <w:rFonts w:ascii="Consolas" w:hAnsi="Consolas"/>
                <w:color w:val="282828"/>
                <w:sz w:val="17"/>
              </w:rPr>
              <w:t>pr_auc</w:t>
            </w:r>
            <w:proofErr w:type="spellEnd"/>
            <w:r w:rsidRPr="00DA54EA">
              <w:rPr>
                <w:rFonts w:ascii="Consolas" w:hAnsi="Consolas"/>
                <w:color w:val="282828"/>
                <w:sz w:val="17"/>
              </w:rPr>
              <w:t xml:space="preserve"> = </w:t>
            </w:r>
            <w:proofErr w:type="spellStart"/>
            <w:r w:rsidRPr="00DA54EA">
              <w:rPr>
                <w:rFonts w:ascii="Consolas" w:hAnsi="Consolas"/>
                <w:color w:val="282828"/>
                <w:sz w:val="17"/>
              </w:rPr>
              <w:t>average_precision_</w:t>
            </w:r>
            <w:proofErr w:type="gramStart"/>
            <w:r w:rsidRPr="00DA54EA">
              <w:rPr>
                <w:rFonts w:ascii="Consolas" w:hAnsi="Consolas"/>
                <w:color w:val="282828"/>
                <w:sz w:val="17"/>
              </w:rPr>
              <w:t>score</w:t>
            </w:r>
            <w:proofErr w:type="spellEnd"/>
            <w:r w:rsidRPr="00DA54EA">
              <w:rPr>
                <w:rFonts w:ascii="Consolas" w:hAnsi="Consolas"/>
                <w:color w:val="282828"/>
                <w:sz w:val="17"/>
              </w:rPr>
              <w:t>(</w:t>
            </w:r>
            <w:proofErr w:type="spellStart"/>
            <w:proofErr w:type="gramEnd"/>
            <w:r w:rsidRPr="00DA54EA">
              <w:rPr>
                <w:rFonts w:ascii="Consolas" w:hAnsi="Consolas"/>
                <w:color w:val="282828"/>
                <w:sz w:val="17"/>
              </w:rPr>
              <w:t>y_test</w:t>
            </w:r>
            <w:proofErr w:type="spellEnd"/>
            <w:r w:rsidRPr="00DA54EA">
              <w:rPr>
                <w:rFonts w:ascii="Consolas" w:hAnsi="Consolas"/>
                <w:color w:val="282828"/>
                <w:sz w:val="17"/>
              </w:rPr>
              <w:t xml:space="preserve">, </w:t>
            </w:r>
            <w:proofErr w:type="spellStart"/>
            <w:r w:rsidRPr="00DA54EA">
              <w:rPr>
                <w:rFonts w:ascii="Consolas" w:hAnsi="Consolas"/>
                <w:color w:val="282828"/>
                <w:sz w:val="17"/>
              </w:rPr>
              <w:t>y_prob</w:t>
            </w:r>
            <w:proofErr w:type="spellEnd"/>
            <w:r w:rsidRPr="00DA54EA">
              <w:rPr>
                <w:rFonts w:ascii="Consolas" w:hAnsi="Consolas"/>
                <w:color w:val="282828"/>
                <w:sz w:val="17"/>
              </w:rPr>
              <w:t>)</w:t>
            </w:r>
          </w:p>
          <w:p w14:paraId="72753AF3"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ax2.plot(recall, precision, label=f'{name} (PR-AUC = {pr_auc:.3f})', </w:t>
            </w:r>
            <w:proofErr w:type="spellStart"/>
            <w:r w:rsidRPr="00DA54EA">
              <w:rPr>
                <w:rFonts w:ascii="Consolas" w:hAnsi="Consolas"/>
                <w:color w:val="282828"/>
                <w:sz w:val="17"/>
              </w:rPr>
              <w:t>lw</w:t>
            </w:r>
            <w:proofErr w:type="spellEnd"/>
            <w:r w:rsidRPr="00DA54EA">
              <w:rPr>
                <w:rFonts w:ascii="Consolas" w:hAnsi="Consolas"/>
                <w:color w:val="282828"/>
                <w:sz w:val="17"/>
              </w:rPr>
              <w:t>=2)</w:t>
            </w:r>
          </w:p>
          <w:p w14:paraId="166377FD" w14:textId="77777777" w:rsidR="00DA54EA" w:rsidRPr="00DA54EA" w:rsidRDefault="00DA54EA" w:rsidP="00DA54EA">
            <w:pPr>
              <w:spacing w:after="0" w:line="252" w:lineRule="auto"/>
              <w:rPr>
                <w:rFonts w:ascii="Consolas" w:hAnsi="Consolas"/>
                <w:color w:val="282828"/>
                <w:sz w:val="17"/>
              </w:rPr>
            </w:pPr>
          </w:p>
          <w:p w14:paraId="00FED432"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ax2.axhline(y=</w:t>
            </w:r>
            <w:proofErr w:type="spellStart"/>
            <w:r w:rsidRPr="00DA54EA">
              <w:rPr>
                <w:rFonts w:ascii="Consolas" w:hAnsi="Consolas"/>
                <w:color w:val="282828"/>
                <w:sz w:val="17"/>
              </w:rPr>
              <w:t>baseline_pr</w:t>
            </w:r>
            <w:proofErr w:type="spellEnd"/>
            <w:r w:rsidRPr="00DA54EA">
              <w:rPr>
                <w:rFonts w:ascii="Consolas" w:hAnsi="Consolas"/>
                <w:color w:val="282828"/>
                <w:sz w:val="17"/>
              </w:rPr>
              <w:t xml:space="preserve">, color='k', </w:t>
            </w:r>
            <w:proofErr w:type="spellStart"/>
            <w:r w:rsidRPr="00DA54EA">
              <w:rPr>
                <w:rFonts w:ascii="Consolas" w:hAnsi="Consolas"/>
                <w:color w:val="282828"/>
                <w:sz w:val="17"/>
              </w:rPr>
              <w:t>linestyle</w:t>
            </w:r>
            <w:proofErr w:type="spellEnd"/>
            <w:proofErr w:type="gramStart"/>
            <w:r w:rsidRPr="00DA54EA">
              <w:rPr>
                <w:rFonts w:ascii="Consolas" w:hAnsi="Consolas"/>
                <w:color w:val="282828"/>
                <w:sz w:val="17"/>
              </w:rPr>
              <w:t>='-</w:t>
            </w:r>
            <w:proofErr w:type="gramEnd"/>
            <w:r w:rsidRPr="00DA54EA">
              <w:rPr>
                <w:rFonts w:ascii="Consolas" w:hAnsi="Consolas"/>
                <w:color w:val="282828"/>
                <w:sz w:val="17"/>
              </w:rPr>
              <w:t xml:space="preserve">-', </w:t>
            </w:r>
            <w:proofErr w:type="spellStart"/>
            <w:r w:rsidRPr="00DA54EA">
              <w:rPr>
                <w:rFonts w:ascii="Consolas" w:hAnsi="Consolas"/>
                <w:color w:val="282828"/>
                <w:sz w:val="17"/>
              </w:rPr>
              <w:t>lw</w:t>
            </w:r>
            <w:proofErr w:type="spellEnd"/>
            <w:r w:rsidRPr="00DA54EA">
              <w:rPr>
                <w:rFonts w:ascii="Consolas" w:hAnsi="Consolas"/>
                <w:color w:val="282828"/>
                <w:sz w:val="17"/>
              </w:rPr>
              <w:t>=1.5,</w:t>
            </w:r>
          </w:p>
          <w:p w14:paraId="4B1F26E1"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label=</w:t>
            </w:r>
            <w:proofErr w:type="spellStart"/>
            <w:r w:rsidRPr="00DA54EA">
              <w:rPr>
                <w:rFonts w:ascii="Consolas" w:hAnsi="Consolas"/>
                <w:color w:val="282828"/>
                <w:sz w:val="17"/>
              </w:rPr>
              <w:t>f'Prevalence</w:t>
            </w:r>
            <w:proofErr w:type="spellEnd"/>
            <w:r w:rsidRPr="00DA54EA">
              <w:rPr>
                <w:rFonts w:ascii="Consolas" w:hAnsi="Consolas"/>
                <w:color w:val="282828"/>
                <w:sz w:val="17"/>
              </w:rPr>
              <w:t xml:space="preserve"> </w:t>
            </w:r>
            <w:proofErr w:type="gramStart"/>
            <w:r w:rsidRPr="00DA54EA">
              <w:rPr>
                <w:rFonts w:ascii="Consolas" w:hAnsi="Consolas"/>
                <w:color w:val="282828"/>
                <w:sz w:val="17"/>
              </w:rPr>
              <w:t>Baseline ({</w:t>
            </w:r>
            <w:proofErr w:type="gramEnd"/>
            <w:r w:rsidRPr="00DA54EA">
              <w:rPr>
                <w:rFonts w:ascii="Consolas" w:hAnsi="Consolas"/>
                <w:color w:val="282828"/>
                <w:sz w:val="17"/>
              </w:rPr>
              <w:t>baseline_pr:.2</w:t>
            </w:r>
            <w:proofErr w:type="gramStart"/>
            <w:r w:rsidRPr="00DA54EA">
              <w:rPr>
                <w:rFonts w:ascii="Consolas" w:hAnsi="Consolas"/>
                <w:color w:val="282828"/>
                <w:sz w:val="17"/>
              </w:rPr>
              <w:t>f})</w:t>
            </w:r>
            <w:proofErr w:type="gramEnd"/>
            <w:r w:rsidRPr="00DA54EA">
              <w:rPr>
                <w:rFonts w:ascii="Consolas" w:hAnsi="Consolas"/>
                <w:color w:val="282828"/>
                <w:sz w:val="17"/>
              </w:rPr>
              <w:t>')</w:t>
            </w:r>
          </w:p>
          <w:p w14:paraId="05235FBB"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ax2.set_</w:t>
            </w:r>
            <w:proofErr w:type="gramStart"/>
            <w:r w:rsidRPr="00DA54EA">
              <w:rPr>
                <w:rFonts w:ascii="Consolas" w:hAnsi="Consolas"/>
                <w:color w:val="282828"/>
                <w:sz w:val="17"/>
              </w:rPr>
              <w:t>xlabel(</w:t>
            </w:r>
            <w:proofErr w:type="gramEnd"/>
            <w:r w:rsidRPr="00DA54EA">
              <w:rPr>
                <w:rFonts w:ascii="Consolas" w:hAnsi="Consolas"/>
                <w:color w:val="282828"/>
                <w:sz w:val="17"/>
              </w:rPr>
              <w:t xml:space="preserve">'Recall (Sensitivity)', </w:t>
            </w:r>
            <w:proofErr w:type="spellStart"/>
            <w:r w:rsidRPr="00DA54EA">
              <w:rPr>
                <w:rFonts w:ascii="Consolas" w:hAnsi="Consolas"/>
                <w:color w:val="282828"/>
                <w:sz w:val="17"/>
              </w:rPr>
              <w:t>fontsize</w:t>
            </w:r>
            <w:proofErr w:type="spellEnd"/>
            <w:r w:rsidRPr="00DA54EA">
              <w:rPr>
                <w:rFonts w:ascii="Consolas" w:hAnsi="Consolas"/>
                <w:color w:val="282828"/>
                <w:sz w:val="17"/>
              </w:rPr>
              <w:t>=11)</w:t>
            </w:r>
          </w:p>
          <w:p w14:paraId="391C4DA5"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ax2.set_</w:t>
            </w:r>
            <w:proofErr w:type="gramStart"/>
            <w:r w:rsidRPr="00DA54EA">
              <w:rPr>
                <w:rFonts w:ascii="Consolas" w:hAnsi="Consolas"/>
                <w:color w:val="282828"/>
                <w:sz w:val="17"/>
              </w:rPr>
              <w:t>ylabel(</w:t>
            </w:r>
            <w:proofErr w:type="gramEnd"/>
            <w:r w:rsidRPr="00DA54EA">
              <w:rPr>
                <w:rFonts w:ascii="Consolas" w:hAnsi="Consolas"/>
                <w:color w:val="282828"/>
                <w:sz w:val="17"/>
              </w:rPr>
              <w:t xml:space="preserve">'Precision (Positive Predictive Value)', </w:t>
            </w:r>
            <w:proofErr w:type="spellStart"/>
            <w:r w:rsidRPr="00DA54EA">
              <w:rPr>
                <w:rFonts w:ascii="Consolas" w:hAnsi="Consolas"/>
                <w:color w:val="282828"/>
                <w:sz w:val="17"/>
              </w:rPr>
              <w:t>fontsize</w:t>
            </w:r>
            <w:proofErr w:type="spellEnd"/>
            <w:r w:rsidRPr="00DA54EA">
              <w:rPr>
                <w:rFonts w:ascii="Consolas" w:hAnsi="Consolas"/>
                <w:color w:val="282828"/>
                <w:sz w:val="17"/>
              </w:rPr>
              <w:t>=11)</w:t>
            </w:r>
          </w:p>
          <w:p w14:paraId="0DDB7C13"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ax2.set_</w:t>
            </w:r>
            <w:proofErr w:type="gramStart"/>
            <w:r w:rsidRPr="00DA54EA">
              <w:rPr>
                <w:rFonts w:ascii="Consolas" w:hAnsi="Consolas"/>
                <w:color w:val="282828"/>
                <w:sz w:val="17"/>
              </w:rPr>
              <w:t>title(</w:t>
            </w:r>
            <w:proofErr w:type="gramEnd"/>
            <w:r w:rsidRPr="00DA54EA">
              <w:rPr>
                <w:rFonts w:ascii="Consolas" w:hAnsi="Consolas"/>
                <w:color w:val="282828"/>
                <w:sz w:val="17"/>
              </w:rPr>
              <w:t xml:space="preserve">'Precision-Recall (PR) Curves', </w:t>
            </w:r>
            <w:proofErr w:type="spellStart"/>
            <w:r w:rsidRPr="00DA54EA">
              <w:rPr>
                <w:rFonts w:ascii="Consolas" w:hAnsi="Consolas"/>
                <w:color w:val="282828"/>
                <w:sz w:val="17"/>
              </w:rPr>
              <w:t>fontsize</w:t>
            </w:r>
            <w:proofErr w:type="spellEnd"/>
            <w:r w:rsidRPr="00DA54EA">
              <w:rPr>
                <w:rFonts w:ascii="Consolas" w:hAnsi="Consolas"/>
                <w:color w:val="282828"/>
                <w:sz w:val="17"/>
              </w:rPr>
              <w:t xml:space="preserve">=13, </w:t>
            </w:r>
            <w:proofErr w:type="spellStart"/>
            <w:r w:rsidRPr="00DA54EA">
              <w:rPr>
                <w:rFonts w:ascii="Consolas" w:hAnsi="Consolas"/>
                <w:color w:val="282828"/>
                <w:sz w:val="17"/>
              </w:rPr>
              <w:t>fontweight</w:t>
            </w:r>
            <w:proofErr w:type="spellEnd"/>
            <w:r w:rsidRPr="00DA54EA">
              <w:rPr>
                <w:rFonts w:ascii="Consolas" w:hAnsi="Consolas"/>
                <w:color w:val="282828"/>
                <w:sz w:val="17"/>
              </w:rPr>
              <w:t>='bold')</w:t>
            </w:r>
          </w:p>
          <w:p w14:paraId="3833A32B"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ax2.legend(loc='lower left', </w:t>
            </w:r>
            <w:proofErr w:type="spellStart"/>
            <w:r w:rsidRPr="00DA54EA">
              <w:rPr>
                <w:rFonts w:ascii="Consolas" w:hAnsi="Consolas"/>
                <w:color w:val="282828"/>
                <w:sz w:val="17"/>
              </w:rPr>
              <w:t>frameon</w:t>
            </w:r>
            <w:proofErr w:type="spellEnd"/>
            <w:r w:rsidRPr="00DA54EA">
              <w:rPr>
                <w:rFonts w:ascii="Consolas" w:hAnsi="Consolas"/>
                <w:color w:val="282828"/>
                <w:sz w:val="17"/>
              </w:rPr>
              <w:t>=True)</w:t>
            </w:r>
          </w:p>
          <w:p w14:paraId="3007804A"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ax2.grid(True, </w:t>
            </w:r>
            <w:proofErr w:type="spellStart"/>
            <w:r w:rsidRPr="00DA54EA">
              <w:rPr>
                <w:rFonts w:ascii="Consolas" w:hAnsi="Consolas"/>
                <w:color w:val="282828"/>
                <w:sz w:val="17"/>
              </w:rPr>
              <w:t>linestyle</w:t>
            </w:r>
            <w:proofErr w:type="spellEnd"/>
            <w:r w:rsidRPr="00DA54EA">
              <w:rPr>
                <w:rFonts w:ascii="Consolas" w:hAnsi="Consolas"/>
                <w:color w:val="282828"/>
                <w:sz w:val="17"/>
              </w:rPr>
              <w:t>=':', alpha=0.6)</w:t>
            </w:r>
          </w:p>
          <w:p w14:paraId="2AD15E4B" w14:textId="77777777" w:rsidR="00DA54EA" w:rsidRPr="00DA54EA" w:rsidRDefault="00DA54EA" w:rsidP="00DA54EA">
            <w:pPr>
              <w:spacing w:after="0" w:line="252" w:lineRule="auto"/>
              <w:rPr>
                <w:rFonts w:ascii="Consolas" w:hAnsi="Consolas"/>
                <w:color w:val="282828"/>
                <w:sz w:val="17"/>
              </w:rPr>
            </w:pPr>
          </w:p>
          <w:p w14:paraId="3D1B1AB2"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proofErr w:type="gramStart"/>
            <w:r w:rsidRPr="00DA54EA">
              <w:rPr>
                <w:rFonts w:ascii="Consolas" w:hAnsi="Consolas"/>
                <w:color w:val="282828"/>
                <w:sz w:val="17"/>
              </w:rPr>
              <w:t>plt.tight</w:t>
            </w:r>
            <w:proofErr w:type="gramEnd"/>
            <w:r w:rsidRPr="00DA54EA">
              <w:rPr>
                <w:rFonts w:ascii="Consolas" w:hAnsi="Consolas"/>
                <w:color w:val="282828"/>
                <w:sz w:val="17"/>
              </w:rPr>
              <w:t>_</w:t>
            </w:r>
            <w:proofErr w:type="gramStart"/>
            <w:r w:rsidRPr="00DA54EA">
              <w:rPr>
                <w:rFonts w:ascii="Consolas" w:hAnsi="Consolas"/>
                <w:color w:val="282828"/>
                <w:sz w:val="17"/>
              </w:rPr>
              <w:t>layout</w:t>
            </w:r>
            <w:proofErr w:type="spellEnd"/>
            <w:r w:rsidRPr="00DA54EA">
              <w:rPr>
                <w:rFonts w:ascii="Consolas" w:hAnsi="Consolas"/>
                <w:color w:val="282828"/>
                <w:sz w:val="17"/>
              </w:rPr>
              <w:t>(</w:t>
            </w:r>
            <w:proofErr w:type="gramEnd"/>
            <w:r w:rsidRPr="00DA54EA">
              <w:rPr>
                <w:rFonts w:ascii="Consolas" w:hAnsi="Consolas"/>
                <w:color w:val="282828"/>
                <w:sz w:val="17"/>
              </w:rPr>
              <w:t>)</w:t>
            </w:r>
          </w:p>
          <w:p w14:paraId="53DBE206"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lastRenderedPageBreak/>
              <w:t xml:space="preserve">    if </w:t>
            </w:r>
            <w:proofErr w:type="spellStart"/>
            <w:r w:rsidRPr="00DA54EA">
              <w:rPr>
                <w:rFonts w:ascii="Consolas" w:hAnsi="Consolas"/>
                <w:color w:val="282828"/>
                <w:sz w:val="17"/>
              </w:rPr>
              <w:t>save_path</w:t>
            </w:r>
            <w:proofErr w:type="spellEnd"/>
            <w:r w:rsidRPr="00DA54EA">
              <w:rPr>
                <w:rFonts w:ascii="Consolas" w:hAnsi="Consolas"/>
                <w:color w:val="282828"/>
                <w:sz w:val="17"/>
              </w:rPr>
              <w:t>:</w:t>
            </w:r>
          </w:p>
          <w:p w14:paraId="357AE555"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proofErr w:type="gramStart"/>
            <w:r w:rsidRPr="00DA54EA">
              <w:rPr>
                <w:rFonts w:ascii="Consolas" w:hAnsi="Consolas"/>
                <w:color w:val="282828"/>
                <w:sz w:val="17"/>
              </w:rPr>
              <w:t>os.makedirs</w:t>
            </w:r>
            <w:proofErr w:type="spellEnd"/>
            <w:proofErr w:type="gramEnd"/>
            <w:r w:rsidRPr="00DA54EA">
              <w:rPr>
                <w:rFonts w:ascii="Consolas" w:hAnsi="Consolas"/>
                <w:color w:val="282828"/>
                <w:sz w:val="17"/>
              </w:rPr>
              <w:t>(</w:t>
            </w:r>
            <w:proofErr w:type="spellStart"/>
            <w:proofErr w:type="gramStart"/>
            <w:r w:rsidRPr="00DA54EA">
              <w:rPr>
                <w:rFonts w:ascii="Consolas" w:hAnsi="Consolas"/>
                <w:color w:val="282828"/>
                <w:sz w:val="17"/>
              </w:rPr>
              <w:t>os.path</w:t>
            </w:r>
            <w:proofErr w:type="gramEnd"/>
            <w:r w:rsidRPr="00DA54EA">
              <w:rPr>
                <w:rFonts w:ascii="Consolas" w:hAnsi="Consolas"/>
                <w:color w:val="282828"/>
                <w:sz w:val="17"/>
              </w:rPr>
              <w:t>.dirname</w:t>
            </w:r>
            <w:proofErr w:type="spellEnd"/>
            <w:r w:rsidRPr="00DA54EA">
              <w:rPr>
                <w:rFonts w:ascii="Consolas" w:hAnsi="Consolas"/>
                <w:color w:val="282828"/>
                <w:sz w:val="17"/>
              </w:rPr>
              <w:t>(</w:t>
            </w:r>
            <w:proofErr w:type="spellStart"/>
            <w:r w:rsidRPr="00DA54EA">
              <w:rPr>
                <w:rFonts w:ascii="Consolas" w:hAnsi="Consolas"/>
                <w:color w:val="282828"/>
                <w:sz w:val="17"/>
              </w:rPr>
              <w:t>save_path</w:t>
            </w:r>
            <w:proofErr w:type="spellEnd"/>
            <w:r w:rsidRPr="00DA54EA">
              <w:rPr>
                <w:rFonts w:ascii="Consolas" w:hAnsi="Consolas"/>
                <w:color w:val="282828"/>
                <w:sz w:val="17"/>
              </w:rPr>
              <w:t xml:space="preserve">), </w:t>
            </w:r>
            <w:proofErr w:type="spellStart"/>
            <w:r w:rsidRPr="00DA54EA">
              <w:rPr>
                <w:rFonts w:ascii="Consolas" w:hAnsi="Consolas"/>
                <w:color w:val="282828"/>
                <w:sz w:val="17"/>
              </w:rPr>
              <w:t>exist_ok</w:t>
            </w:r>
            <w:proofErr w:type="spellEnd"/>
            <w:r w:rsidRPr="00DA54EA">
              <w:rPr>
                <w:rFonts w:ascii="Consolas" w:hAnsi="Consolas"/>
                <w:color w:val="282828"/>
                <w:sz w:val="17"/>
              </w:rPr>
              <w:t>=True)</w:t>
            </w:r>
          </w:p>
          <w:p w14:paraId="46BCCFF6"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proofErr w:type="gramStart"/>
            <w:r w:rsidRPr="00DA54EA">
              <w:rPr>
                <w:rFonts w:ascii="Consolas" w:hAnsi="Consolas"/>
                <w:color w:val="282828"/>
                <w:sz w:val="17"/>
              </w:rPr>
              <w:t>plt.savefig</w:t>
            </w:r>
            <w:proofErr w:type="spellEnd"/>
            <w:proofErr w:type="gramEnd"/>
            <w:r w:rsidRPr="00DA54EA">
              <w:rPr>
                <w:rFonts w:ascii="Consolas" w:hAnsi="Consolas"/>
                <w:color w:val="282828"/>
                <w:sz w:val="17"/>
              </w:rPr>
              <w:t>(</w:t>
            </w:r>
            <w:proofErr w:type="spellStart"/>
            <w:r w:rsidRPr="00DA54EA">
              <w:rPr>
                <w:rFonts w:ascii="Consolas" w:hAnsi="Consolas"/>
                <w:color w:val="282828"/>
                <w:sz w:val="17"/>
              </w:rPr>
              <w:t>save_path</w:t>
            </w:r>
            <w:proofErr w:type="spellEnd"/>
            <w:r w:rsidRPr="00DA54EA">
              <w:rPr>
                <w:rFonts w:ascii="Consolas" w:hAnsi="Consolas"/>
                <w:color w:val="282828"/>
                <w:sz w:val="17"/>
              </w:rPr>
              <w:t xml:space="preserve">, dpi=300, </w:t>
            </w:r>
            <w:proofErr w:type="spellStart"/>
            <w:r w:rsidRPr="00DA54EA">
              <w:rPr>
                <w:rFonts w:ascii="Consolas" w:hAnsi="Consolas"/>
                <w:color w:val="282828"/>
                <w:sz w:val="17"/>
              </w:rPr>
              <w:t>bbox_inches</w:t>
            </w:r>
            <w:proofErr w:type="spellEnd"/>
            <w:r w:rsidRPr="00DA54EA">
              <w:rPr>
                <w:rFonts w:ascii="Consolas" w:hAnsi="Consolas"/>
                <w:color w:val="282828"/>
                <w:sz w:val="17"/>
              </w:rPr>
              <w:t>='tight')</w:t>
            </w:r>
          </w:p>
          <w:p w14:paraId="5482E14A"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proofErr w:type="gramStart"/>
            <w:r w:rsidRPr="00DA54EA">
              <w:rPr>
                <w:rFonts w:ascii="Consolas" w:hAnsi="Consolas"/>
                <w:color w:val="282828"/>
                <w:sz w:val="17"/>
              </w:rPr>
              <w:t>plt.show</w:t>
            </w:r>
            <w:proofErr w:type="spellEnd"/>
            <w:proofErr w:type="gramEnd"/>
            <w:r w:rsidRPr="00DA54EA">
              <w:rPr>
                <w:rFonts w:ascii="Consolas" w:hAnsi="Consolas"/>
                <w:color w:val="282828"/>
                <w:sz w:val="17"/>
              </w:rPr>
              <w:t>()</w:t>
            </w:r>
          </w:p>
          <w:p w14:paraId="3C09B451" w14:textId="77777777" w:rsidR="00DA54EA" w:rsidRPr="00DA54EA" w:rsidRDefault="00DA54EA" w:rsidP="00DA54EA">
            <w:pPr>
              <w:spacing w:after="0" w:line="252" w:lineRule="auto"/>
              <w:rPr>
                <w:rFonts w:ascii="Consolas" w:hAnsi="Consolas"/>
                <w:color w:val="282828"/>
                <w:sz w:val="17"/>
              </w:rPr>
            </w:pPr>
          </w:p>
          <w:p w14:paraId="5B57587F"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def </w:t>
            </w:r>
            <w:proofErr w:type="spellStart"/>
            <w:r w:rsidRPr="00DA54EA">
              <w:rPr>
                <w:rFonts w:ascii="Consolas" w:hAnsi="Consolas"/>
                <w:color w:val="282828"/>
                <w:sz w:val="17"/>
              </w:rPr>
              <w:t>plot_elbow_and_</w:t>
            </w:r>
            <w:proofErr w:type="gramStart"/>
            <w:r w:rsidRPr="00DA54EA">
              <w:rPr>
                <w:rFonts w:ascii="Consolas" w:hAnsi="Consolas"/>
                <w:color w:val="282828"/>
                <w:sz w:val="17"/>
              </w:rPr>
              <w:t>silhouette</w:t>
            </w:r>
            <w:proofErr w:type="spellEnd"/>
            <w:r w:rsidRPr="00DA54EA">
              <w:rPr>
                <w:rFonts w:ascii="Consolas" w:hAnsi="Consolas"/>
                <w:color w:val="282828"/>
                <w:sz w:val="17"/>
              </w:rPr>
              <w:t>(</w:t>
            </w:r>
            <w:proofErr w:type="spellStart"/>
            <w:proofErr w:type="gramEnd"/>
            <w:r w:rsidRPr="00DA54EA">
              <w:rPr>
                <w:rFonts w:ascii="Consolas" w:hAnsi="Consolas"/>
                <w:color w:val="282828"/>
                <w:sz w:val="17"/>
              </w:rPr>
              <w:t>k_range</w:t>
            </w:r>
            <w:proofErr w:type="spellEnd"/>
            <w:r w:rsidRPr="00DA54EA">
              <w:rPr>
                <w:rFonts w:ascii="Consolas" w:hAnsi="Consolas"/>
                <w:color w:val="282828"/>
                <w:sz w:val="17"/>
              </w:rPr>
              <w:t xml:space="preserve">, inertias, </w:t>
            </w:r>
            <w:proofErr w:type="spellStart"/>
            <w:r w:rsidRPr="00DA54EA">
              <w:rPr>
                <w:rFonts w:ascii="Consolas" w:hAnsi="Consolas"/>
                <w:color w:val="282828"/>
                <w:sz w:val="17"/>
              </w:rPr>
              <w:t>sil_scores</w:t>
            </w:r>
            <w:proofErr w:type="spellEnd"/>
            <w:r w:rsidRPr="00DA54EA">
              <w:rPr>
                <w:rFonts w:ascii="Consolas" w:hAnsi="Consolas"/>
                <w:color w:val="282828"/>
                <w:sz w:val="17"/>
              </w:rPr>
              <w:t xml:space="preserve">, </w:t>
            </w:r>
            <w:proofErr w:type="spellStart"/>
            <w:r w:rsidRPr="00DA54EA">
              <w:rPr>
                <w:rFonts w:ascii="Consolas" w:hAnsi="Consolas"/>
                <w:color w:val="282828"/>
                <w:sz w:val="17"/>
              </w:rPr>
              <w:t>save_path</w:t>
            </w:r>
            <w:proofErr w:type="spellEnd"/>
            <w:r w:rsidRPr="00DA54EA">
              <w:rPr>
                <w:rFonts w:ascii="Consolas" w:hAnsi="Consolas"/>
                <w:color w:val="282828"/>
                <w:sz w:val="17"/>
              </w:rPr>
              <w:t>=None):</w:t>
            </w:r>
          </w:p>
          <w:p w14:paraId="40EAEE82"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w:t>
            </w:r>
          </w:p>
          <w:p w14:paraId="0FCCBA0F"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Plots Within-Cluster Sum of Squares (Inertia/Elbow) and mean Silhouette scores across cluster candidate </w:t>
            </w:r>
            <w:proofErr w:type="gramStart"/>
            <w:r w:rsidRPr="00DA54EA">
              <w:rPr>
                <w:rFonts w:ascii="Consolas" w:hAnsi="Consolas"/>
                <w:color w:val="282828"/>
                <w:sz w:val="17"/>
              </w:rPr>
              <w:t>counts</w:t>
            </w:r>
            <w:proofErr w:type="gramEnd"/>
            <w:r w:rsidRPr="00DA54EA">
              <w:rPr>
                <w:rFonts w:ascii="Consolas" w:hAnsi="Consolas"/>
                <w:color w:val="282828"/>
                <w:sz w:val="17"/>
              </w:rPr>
              <w:t>.</w:t>
            </w:r>
          </w:p>
          <w:p w14:paraId="3C0A9A35"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w:t>
            </w:r>
          </w:p>
          <w:p w14:paraId="7DCAA50A"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fig, (ax1, ax2) = </w:t>
            </w:r>
            <w:proofErr w:type="spellStart"/>
            <w:proofErr w:type="gramStart"/>
            <w:r w:rsidRPr="00DA54EA">
              <w:rPr>
                <w:rFonts w:ascii="Consolas" w:hAnsi="Consolas"/>
                <w:color w:val="282828"/>
                <w:sz w:val="17"/>
              </w:rPr>
              <w:t>plt.subplots</w:t>
            </w:r>
            <w:proofErr w:type="spellEnd"/>
            <w:proofErr w:type="gramEnd"/>
            <w:r w:rsidRPr="00DA54EA">
              <w:rPr>
                <w:rFonts w:ascii="Consolas" w:hAnsi="Consolas"/>
                <w:color w:val="282828"/>
                <w:sz w:val="17"/>
              </w:rPr>
              <w:t xml:space="preserve">(1, 2, </w:t>
            </w:r>
            <w:proofErr w:type="spellStart"/>
            <w:r w:rsidRPr="00DA54EA">
              <w:rPr>
                <w:rFonts w:ascii="Consolas" w:hAnsi="Consolas"/>
                <w:color w:val="282828"/>
                <w:sz w:val="17"/>
              </w:rPr>
              <w:t>figsize</w:t>
            </w:r>
            <w:proofErr w:type="spellEnd"/>
            <w:proofErr w:type="gramStart"/>
            <w:r w:rsidRPr="00DA54EA">
              <w:rPr>
                <w:rFonts w:ascii="Consolas" w:hAnsi="Consolas"/>
                <w:color w:val="282828"/>
                <w:sz w:val="17"/>
              </w:rPr>
              <w:t>=(</w:t>
            </w:r>
            <w:proofErr w:type="gramEnd"/>
            <w:r w:rsidRPr="00DA54EA">
              <w:rPr>
                <w:rFonts w:ascii="Consolas" w:hAnsi="Consolas"/>
                <w:color w:val="282828"/>
                <w:sz w:val="17"/>
              </w:rPr>
              <w:t>14, 5))</w:t>
            </w:r>
          </w:p>
          <w:p w14:paraId="622A5CE7" w14:textId="77777777" w:rsidR="00DA54EA" w:rsidRPr="00DA54EA" w:rsidRDefault="00DA54EA" w:rsidP="00DA54EA">
            <w:pPr>
              <w:spacing w:after="0" w:line="252" w:lineRule="auto"/>
              <w:rPr>
                <w:rFonts w:ascii="Consolas" w:hAnsi="Consolas"/>
                <w:color w:val="282828"/>
                <w:sz w:val="17"/>
              </w:rPr>
            </w:pPr>
          </w:p>
          <w:p w14:paraId="0E3AF5E5"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ax1.plot(</w:t>
            </w:r>
            <w:proofErr w:type="spellStart"/>
            <w:r w:rsidRPr="00DA54EA">
              <w:rPr>
                <w:rFonts w:ascii="Consolas" w:hAnsi="Consolas"/>
                <w:color w:val="282828"/>
                <w:sz w:val="17"/>
              </w:rPr>
              <w:t>k_range</w:t>
            </w:r>
            <w:proofErr w:type="spellEnd"/>
            <w:r w:rsidRPr="00DA54EA">
              <w:rPr>
                <w:rFonts w:ascii="Consolas" w:hAnsi="Consolas"/>
                <w:color w:val="282828"/>
                <w:sz w:val="17"/>
              </w:rPr>
              <w:t>, inertias, '</w:t>
            </w:r>
            <w:proofErr w:type="spellStart"/>
            <w:r w:rsidRPr="00DA54EA">
              <w:rPr>
                <w:rFonts w:ascii="Consolas" w:hAnsi="Consolas"/>
                <w:color w:val="282828"/>
                <w:sz w:val="17"/>
              </w:rPr>
              <w:t>bo</w:t>
            </w:r>
            <w:proofErr w:type="spellEnd"/>
            <w:r w:rsidRPr="00DA54EA">
              <w:rPr>
                <w:rFonts w:ascii="Consolas" w:hAnsi="Consolas"/>
                <w:color w:val="282828"/>
                <w:sz w:val="17"/>
              </w:rPr>
              <w:t xml:space="preserve">-', </w:t>
            </w:r>
            <w:proofErr w:type="spellStart"/>
            <w:r w:rsidRPr="00DA54EA">
              <w:rPr>
                <w:rFonts w:ascii="Consolas" w:hAnsi="Consolas"/>
                <w:color w:val="282828"/>
                <w:sz w:val="17"/>
              </w:rPr>
              <w:t>lw</w:t>
            </w:r>
            <w:proofErr w:type="spellEnd"/>
            <w:r w:rsidRPr="00DA54EA">
              <w:rPr>
                <w:rFonts w:ascii="Consolas" w:hAnsi="Consolas"/>
                <w:color w:val="282828"/>
                <w:sz w:val="17"/>
              </w:rPr>
              <w:t xml:space="preserve">=2, </w:t>
            </w:r>
            <w:proofErr w:type="spellStart"/>
            <w:r w:rsidRPr="00DA54EA">
              <w:rPr>
                <w:rFonts w:ascii="Consolas" w:hAnsi="Consolas"/>
                <w:color w:val="282828"/>
                <w:sz w:val="17"/>
              </w:rPr>
              <w:t>markersize</w:t>
            </w:r>
            <w:proofErr w:type="spellEnd"/>
            <w:r w:rsidRPr="00DA54EA">
              <w:rPr>
                <w:rFonts w:ascii="Consolas" w:hAnsi="Consolas"/>
                <w:color w:val="282828"/>
                <w:sz w:val="17"/>
              </w:rPr>
              <w:t>=8)</w:t>
            </w:r>
          </w:p>
          <w:p w14:paraId="06F7FBDB"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ax1.set_</w:t>
            </w:r>
            <w:proofErr w:type="gramStart"/>
            <w:r w:rsidRPr="00DA54EA">
              <w:rPr>
                <w:rFonts w:ascii="Consolas" w:hAnsi="Consolas"/>
                <w:color w:val="282828"/>
                <w:sz w:val="17"/>
              </w:rPr>
              <w:t>xlabel(</w:t>
            </w:r>
            <w:proofErr w:type="gramEnd"/>
            <w:r w:rsidRPr="00DA54EA">
              <w:rPr>
                <w:rFonts w:ascii="Consolas" w:hAnsi="Consolas"/>
                <w:color w:val="282828"/>
                <w:sz w:val="17"/>
              </w:rPr>
              <w:t xml:space="preserve">'Number of Clusters (k)', </w:t>
            </w:r>
            <w:proofErr w:type="spellStart"/>
            <w:r w:rsidRPr="00DA54EA">
              <w:rPr>
                <w:rFonts w:ascii="Consolas" w:hAnsi="Consolas"/>
                <w:color w:val="282828"/>
                <w:sz w:val="17"/>
              </w:rPr>
              <w:t>fontsize</w:t>
            </w:r>
            <w:proofErr w:type="spellEnd"/>
            <w:r w:rsidRPr="00DA54EA">
              <w:rPr>
                <w:rFonts w:ascii="Consolas" w:hAnsi="Consolas"/>
                <w:color w:val="282828"/>
                <w:sz w:val="17"/>
              </w:rPr>
              <w:t>=11)</w:t>
            </w:r>
          </w:p>
          <w:p w14:paraId="7285B3BB"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ax1.set_</w:t>
            </w:r>
            <w:proofErr w:type="gramStart"/>
            <w:r w:rsidRPr="00DA54EA">
              <w:rPr>
                <w:rFonts w:ascii="Consolas" w:hAnsi="Consolas"/>
                <w:color w:val="282828"/>
                <w:sz w:val="17"/>
              </w:rPr>
              <w:t>ylabel(</w:t>
            </w:r>
            <w:proofErr w:type="gramEnd"/>
            <w:r w:rsidRPr="00DA54EA">
              <w:rPr>
                <w:rFonts w:ascii="Consolas" w:hAnsi="Consolas"/>
                <w:color w:val="282828"/>
                <w:sz w:val="17"/>
              </w:rPr>
              <w:t xml:space="preserve">'Inertia / WCSS', </w:t>
            </w:r>
            <w:proofErr w:type="spellStart"/>
            <w:r w:rsidRPr="00DA54EA">
              <w:rPr>
                <w:rFonts w:ascii="Consolas" w:hAnsi="Consolas"/>
                <w:color w:val="282828"/>
                <w:sz w:val="17"/>
              </w:rPr>
              <w:t>fontsize</w:t>
            </w:r>
            <w:proofErr w:type="spellEnd"/>
            <w:r w:rsidRPr="00DA54EA">
              <w:rPr>
                <w:rFonts w:ascii="Consolas" w:hAnsi="Consolas"/>
                <w:color w:val="282828"/>
                <w:sz w:val="17"/>
              </w:rPr>
              <w:t>=11)</w:t>
            </w:r>
          </w:p>
          <w:p w14:paraId="0E4D0F76"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ax1.set_</w:t>
            </w:r>
            <w:proofErr w:type="gramStart"/>
            <w:r w:rsidRPr="00DA54EA">
              <w:rPr>
                <w:rFonts w:ascii="Consolas" w:hAnsi="Consolas"/>
                <w:color w:val="282828"/>
                <w:sz w:val="17"/>
              </w:rPr>
              <w:t>title(</w:t>
            </w:r>
            <w:proofErr w:type="gramEnd"/>
            <w:r w:rsidRPr="00DA54EA">
              <w:rPr>
                <w:rFonts w:ascii="Consolas" w:hAnsi="Consolas"/>
                <w:color w:val="282828"/>
                <w:sz w:val="17"/>
              </w:rPr>
              <w:t xml:space="preserve">'K-Means: Elbow Method for Optimal k', </w:t>
            </w:r>
            <w:proofErr w:type="spellStart"/>
            <w:r w:rsidRPr="00DA54EA">
              <w:rPr>
                <w:rFonts w:ascii="Consolas" w:hAnsi="Consolas"/>
                <w:color w:val="282828"/>
                <w:sz w:val="17"/>
              </w:rPr>
              <w:t>fontsize</w:t>
            </w:r>
            <w:proofErr w:type="spellEnd"/>
            <w:r w:rsidRPr="00DA54EA">
              <w:rPr>
                <w:rFonts w:ascii="Consolas" w:hAnsi="Consolas"/>
                <w:color w:val="282828"/>
                <w:sz w:val="17"/>
              </w:rPr>
              <w:t xml:space="preserve">=13, </w:t>
            </w:r>
            <w:proofErr w:type="spellStart"/>
            <w:r w:rsidRPr="00DA54EA">
              <w:rPr>
                <w:rFonts w:ascii="Consolas" w:hAnsi="Consolas"/>
                <w:color w:val="282828"/>
                <w:sz w:val="17"/>
              </w:rPr>
              <w:t>fontweight</w:t>
            </w:r>
            <w:proofErr w:type="spellEnd"/>
            <w:r w:rsidRPr="00DA54EA">
              <w:rPr>
                <w:rFonts w:ascii="Consolas" w:hAnsi="Consolas"/>
                <w:color w:val="282828"/>
                <w:sz w:val="17"/>
              </w:rPr>
              <w:t>='bold')</w:t>
            </w:r>
          </w:p>
          <w:p w14:paraId="3D56E587"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ax1.grid(True, </w:t>
            </w:r>
            <w:proofErr w:type="spellStart"/>
            <w:r w:rsidRPr="00DA54EA">
              <w:rPr>
                <w:rFonts w:ascii="Consolas" w:hAnsi="Consolas"/>
                <w:color w:val="282828"/>
                <w:sz w:val="17"/>
              </w:rPr>
              <w:t>linestyle</w:t>
            </w:r>
            <w:proofErr w:type="spellEnd"/>
            <w:r w:rsidRPr="00DA54EA">
              <w:rPr>
                <w:rFonts w:ascii="Consolas" w:hAnsi="Consolas"/>
                <w:color w:val="282828"/>
                <w:sz w:val="17"/>
              </w:rPr>
              <w:t>=':', alpha=0.6)</w:t>
            </w:r>
          </w:p>
          <w:p w14:paraId="49B046B5" w14:textId="77777777" w:rsidR="00DA54EA" w:rsidRPr="00DA54EA" w:rsidRDefault="00DA54EA" w:rsidP="00DA54EA">
            <w:pPr>
              <w:spacing w:after="0" w:line="252" w:lineRule="auto"/>
              <w:rPr>
                <w:rFonts w:ascii="Consolas" w:hAnsi="Consolas"/>
                <w:color w:val="282828"/>
                <w:sz w:val="17"/>
              </w:rPr>
            </w:pPr>
          </w:p>
          <w:p w14:paraId="0A955F5B"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ax2.plot(</w:t>
            </w:r>
            <w:proofErr w:type="spellStart"/>
            <w:r w:rsidRPr="00DA54EA">
              <w:rPr>
                <w:rFonts w:ascii="Consolas" w:hAnsi="Consolas"/>
                <w:color w:val="282828"/>
                <w:sz w:val="17"/>
              </w:rPr>
              <w:t>k_range</w:t>
            </w:r>
            <w:proofErr w:type="spellEnd"/>
            <w:r w:rsidRPr="00DA54EA">
              <w:rPr>
                <w:rFonts w:ascii="Consolas" w:hAnsi="Consolas"/>
                <w:color w:val="282828"/>
                <w:sz w:val="17"/>
              </w:rPr>
              <w:t xml:space="preserve">, </w:t>
            </w:r>
            <w:proofErr w:type="spellStart"/>
            <w:r w:rsidRPr="00DA54EA">
              <w:rPr>
                <w:rFonts w:ascii="Consolas" w:hAnsi="Consolas"/>
                <w:color w:val="282828"/>
                <w:sz w:val="17"/>
              </w:rPr>
              <w:t>sil_scores</w:t>
            </w:r>
            <w:proofErr w:type="spellEnd"/>
            <w:r w:rsidRPr="00DA54EA">
              <w:rPr>
                <w:rFonts w:ascii="Consolas" w:hAnsi="Consolas"/>
                <w:color w:val="282828"/>
                <w:sz w:val="17"/>
              </w:rPr>
              <w:t>, '</w:t>
            </w:r>
            <w:proofErr w:type="spellStart"/>
            <w:r w:rsidRPr="00DA54EA">
              <w:rPr>
                <w:rFonts w:ascii="Consolas" w:hAnsi="Consolas"/>
                <w:color w:val="282828"/>
                <w:sz w:val="17"/>
              </w:rPr>
              <w:t>ro</w:t>
            </w:r>
            <w:proofErr w:type="spellEnd"/>
            <w:r w:rsidRPr="00DA54EA">
              <w:rPr>
                <w:rFonts w:ascii="Consolas" w:hAnsi="Consolas"/>
                <w:color w:val="282828"/>
                <w:sz w:val="17"/>
              </w:rPr>
              <w:t xml:space="preserve">-', </w:t>
            </w:r>
            <w:proofErr w:type="spellStart"/>
            <w:r w:rsidRPr="00DA54EA">
              <w:rPr>
                <w:rFonts w:ascii="Consolas" w:hAnsi="Consolas"/>
                <w:color w:val="282828"/>
                <w:sz w:val="17"/>
              </w:rPr>
              <w:t>lw</w:t>
            </w:r>
            <w:proofErr w:type="spellEnd"/>
            <w:r w:rsidRPr="00DA54EA">
              <w:rPr>
                <w:rFonts w:ascii="Consolas" w:hAnsi="Consolas"/>
                <w:color w:val="282828"/>
                <w:sz w:val="17"/>
              </w:rPr>
              <w:t xml:space="preserve">=2, </w:t>
            </w:r>
            <w:proofErr w:type="spellStart"/>
            <w:r w:rsidRPr="00DA54EA">
              <w:rPr>
                <w:rFonts w:ascii="Consolas" w:hAnsi="Consolas"/>
                <w:color w:val="282828"/>
                <w:sz w:val="17"/>
              </w:rPr>
              <w:t>markersize</w:t>
            </w:r>
            <w:proofErr w:type="spellEnd"/>
            <w:r w:rsidRPr="00DA54EA">
              <w:rPr>
                <w:rFonts w:ascii="Consolas" w:hAnsi="Consolas"/>
                <w:color w:val="282828"/>
                <w:sz w:val="17"/>
              </w:rPr>
              <w:t>=8)</w:t>
            </w:r>
          </w:p>
          <w:p w14:paraId="1F77D21E"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ax2.set_</w:t>
            </w:r>
            <w:proofErr w:type="gramStart"/>
            <w:r w:rsidRPr="00DA54EA">
              <w:rPr>
                <w:rFonts w:ascii="Consolas" w:hAnsi="Consolas"/>
                <w:color w:val="282828"/>
                <w:sz w:val="17"/>
              </w:rPr>
              <w:t>xlabel(</w:t>
            </w:r>
            <w:proofErr w:type="gramEnd"/>
            <w:r w:rsidRPr="00DA54EA">
              <w:rPr>
                <w:rFonts w:ascii="Consolas" w:hAnsi="Consolas"/>
                <w:color w:val="282828"/>
                <w:sz w:val="17"/>
              </w:rPr>
              <w:t xml:space="preserve">'Number of Clusters (k)', </w:t>
            </w:r>
            <w:proofErr w:type="spellStart"/>
            <w:r w:rsidRPr="00DA54EA">
              <w:rPr>
                <w:rFonts w:ascii="Consolas" w:hAnsi="Consolas"/>
                <w:color w:val="282828"/>
                <w:sz w:val="17"/>
              </w:rPr>
              <w:t>fontsize</w:t>
            </w:r>
            <w:proofErr w:type="spellEnd"/>
            <w:r w:rsidRPr="00DA54EA">
              <w:rPr>
                <w:rFonts w:ascii="Consolas" w:hAnsi="Consolas"/>
                <w:color w:val="282828"/>
                <w:sz w:val="17"/>
              </w:rPr>
              <w:t>=11)</w:t>
            </w:r>
          </w:p>
          <w:p w14:paraId="52C49B3E"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ax2.set_</w:t>
            </w:r>
            <w:proofErr w:type="gramStart"/>
            <w:r w:rsidRPr="00DA54EA">
              <w:rPr>
                <w:rFonts w:ascii="Consolas" w:hAnsi="Consolas"/>
                <w:color w:val="282828"/>
                <w:sz w:val="17"/>
              </w:rPr>
              <w:t>ylabel(</w:t>
            </w:r>
            <w:proofErr w:type="gramEnd"/>
            <w:r w:rsidRPr="00DA54EA">
              <w:rPr>
                <w:rFonts w:ascii="Consolas" w:hAnsi="Consolas"/>
                <w:color w:val="282828"/>
                <w:sz w:val="17"/>
              </w:rPr>
              <w:t xml:space="preserve">'Mean Silhouette Score', </w:t>
            </w:r>
            <w:proofErr w:type="spellStart"/>
            <w:r w:rsidRPr="00DA54EA">
              <w:rPr>
                <w:rFonts w:ascii="Consolas" w:hAnsi="Consolas"/>
                <w:color w:val="282828"/>
                <w:sz w:val="17"/>
              </w:rPr>
              <w:t>fontsize</w:t>
            </w:r>
            <w:proofErr w:type="spellEnd"/>
            <w:r w:rsidRPr="00DA54EA">
              <w:rPr>
                <w:rFonts w:ascii="Consolas" w:hAnsi="Consolas"/>
                <w:color w:val="282828"/>
                <w:sz w:val="17"/>
              </w:rPr>
              <w:t>=11)</w:t>
            </w:r>
          </w:p>
          <w:p w14:paraId="5B848B43"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ax2.set_</w:t>
            </w:r>
            <w:proofErr w:type="gramStart"/>
            <w:r w:rsidRPr="00DA54EA">
              <w:rPr>
                <w:rFonts w:ascii="Consolas" w:hAnsi="Consolas"/>
                <w:color w:val="282828"/>
                <w:sz w:val="17"/>
              </w:rPr>
              <w:t>title(</w:t>
            </w:r>
            <w:proofErr w:type="gramEnd"/>
            <w:r w:rsidRPr="00DA54EA">
              <w:rPr>
                <w:rFonts w:ascii="Consolas" w:hAnsi="Consolas"/>
                <w:color w:val="282828"/>
                <w:sz w:val="17"/>
              </w:rPr>
              <w:t xml:space="preserve">'K-Means: Silhouette Score Analysis', </w:t>
            </w:r>
            <w:proofErr w:type="spellStart"/>
            <w:r w:rsidRPr="00DA54EA">
              <w:rPr>
                <w:rFonts w:ascii="Consolas" w:hAnsi="Consolas"/>
                <w:color w:val="282828"/>
                <w:sz w:val="17"/>
              </w:rPr>
              <w:t>fontsize</w:t>
            </w:r>
            <w:proofErr w:type="spellEnd"/>
            <w:r w:rsidRPr="00DA54EA">
              <w:rPr>
                <w:rFonts w:ascii="Consolas" w:hAnsi="Consolas"/>
                <w:color w:val="282828"/>
                <w:sz w:val="17"/>
              </w:rPr>
              <w:t xml:space="preserve">=13, </w:t>
            </w:r>
            <w:proofErr w:type="spellStart"/>
            <w:r w:rsidRPr="00DA54EA">
              <w:rPr>
                <w:rFonts w:ascii="Consolas" w:hAnsi="Consolas"/>
                <w:color w:val="282828"/>
                <w:sz w:val="17"/>
              </w:rPr>
              <w:t>fontweight</w:t>
            </w:r>
            <w:proofErr w:type="spellEnd"/>
            <w:r w:rsidRPr="00DA54EA">
              <w:rPr>
                <w:rFonts w:ascii="Consolas" w:hAnsi="Consolas"/>
                <w:color w:val="282828"/>
                <w:sz w:val="17"/>
              </w:rPr>
              <w:t>='bold')</w:t>
            </w:r>
          </w:p>
          <w:p w14:paraId="06DF7F35"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ax2.grid(True, </w:t>
            </w:r>
            <w:proofErr w:type="spellStart"/>
            <w:r w:rsidRPr="00DA54EA">
              <w:rPr>
                <w:rFonts w:ascii="Consolas" w:hAnsi="Consolas"/>
                <w:color w:val="282828"/>
                <w:sz w:val="17"/>
              </w:rPr>
              <w:t>linestyle</w:t>
            </w:r>
            <w:proofErr w:type="spellEnd"/>
            <w:r w:rsidRPr="00DA54EA">
              <w:rPr>
                <w:rFonts w:ascii="Consolas" w:hAnsi="Consolas"/>
                <w:color w:val="282828"/>
                <w:sz w:val="17"/>
              </w:rPr>
              <w:t>=':', alpha=0.6)</w:t>
            </w:r>
          </w:p>
          <w:p w14:paraId="471FBD04" w14:textId="77777777" w:rsidR="00DA54EA" w:rsidRPr="00DA54EA" w:rsidRDefault="00DA54EA" w:rsidP="00DA54EA">
            <w:pPr>
              <w:spacing w:after="0" w:line="252" w:lineRule="auto"/>
              <w:rPr>
                <w:rFonts w:ascii="Consolas" w:hAnsi="Consolas"/>
                <w:color w:val="282828"/>
                <w:sz w:val="17"/>
              </w:rPr>
            </w:pPr>
          </w:p>
          <w:p w14:paraId="27A3151A"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proofErr w:type="gramStart"/>
            <w:r w:rsidRPr="00DA54EA">
              <w:rPr>
                <w:rFonts w:ascii="Consolas" w:hAnsi="Consolas"/>
                <w:color w:val="282828"/>
                <w:sz w:val="17"/>
              </w:rPr>
              <w:t>plt.tight</w:t>
            </w:r>
            <w:proofErr w:type="gramEnd"/>
            <w:r w:rsidRPr="00DA54EA">
              <w:rPr>
                <w:rFonts w:ascii="Consolas" w:hAnsi="Consolas"/>
                <w:color w:val="282828"/>
                <w:sz w:val="17"/>
              </w:rPr>
              <w:t>_</w:t>
            </w:r>
            <w:proofErr w:type="gramStart"/>
            <w:r w:rsidRPr="00DA54EA">
              <w:rPr>
                <w:rFonts w:ascii="Consolas" w:hAnsi="Consolas"/>
                <w:color w:val="282828"/>
                <w:sz w:val="17"/>
              </w:rPr>
              <w:t>layout</w:t>
            </w:r>
            <w:proofErr w:type="spellEnd"/>
            <w:r w:rsidRPr="00DA54EA">
              <w:rPr>
                <w:rFonts w:ascii="Consolas" w:hAnsi="Consolas"/>
                <w:color w:val="282828"/>
                <w:sz w:val="17"/>
              </w:rPr>
              <w:t>(</w:t>
            </w:r>
            <w:proofErr w:type="gramEnd"/>
            <w:r w:rsidRPr="00DA54EA">
              <w:rPr>
                <w:rFonts w:ascii="Consolas" w:hAnsi="Consolas"/>
                <w:color w:val="282828"/>
                <w:sz w:val="17"/>
              </w:rPr>
              <w:t>)</w:t>
            </w:r>
          </w:p>
          <w:p w14:paraId="366D4756"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if </w:t>
            </w:r>
            <w:proofErr w:type="spellStart"/>
            <w:r w:rsidRPr="00DA54EA">
              <w:rPr>
                <w:rFonts w:ascii="Consolas" w:hAnsi="Consolas"/>
                <w:color w:val="282828"/>
                <w:sz w:val="17"/>
              </w:rPr>
              <w:t>save_path</w:t>
            </w:r>
            <w:proofErr w:type="spellEnd"/>
            <w:r w:rsidRPr="00DA54EA">
              <w:rPr>
                <w:rFonts w:ascii="Consolas" w:hAnsi="Consolas"/>
                <w:color w:val="282828"/>
                <w:sz w:val="17"/>
              </w:rPr>
              <w:t>:</w:t>
            </w:r>
          </w:p>
          <w:p w14:paraId="19566D42"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proofErr w:type="gramStart"/>
            <w:r w:rsidRPr="00DA54EA">
              <w:rPr>
                <w:rFonts w:ascii="Consolas" w:hAnsi="Consolas"/>
                <w:color w:val="282828"/>
                <w:sz w:val="17"/>
              </w:rPr>
              <w:t>os.makedirs</w:t>
            </w:r>
            <w:proofErr w:type="spellEnd"/>
            <w:proofErr w:type="gramEnd"/>
            <w:r w:rsidRPr="00DA54EA">
              <w:rPr>
                <w:rFonts w:ascii="Consolas" w:hAnsi="Consolas"/>
                <w:color w:val="282828"/>
                <w:sz w:val="17"/>
              </w:rPr>
              <w:t>(</w:t>
            </w:r>
            <w:proofErr w:type="spellStart"/>
            <w:proofErr w:type="gramStart"/>
            <w:r w:rsidRPr="00DA54EA">
              <w:rPr>
                <w:rFonts w:ascii="Consolas" w:hAnsi="Consolas"/>
                <w:color w:val="282828"/>
                <w:sz w:val="17"/>
              </w:rPr>
              <w:t>os.path</w:t>
            </w:r>
            <w:proofErr w:type="gramEnd"/>
            <w:r w:rsidRPr="00DA54EA">
              <w:rPr>
                <w:rFonts w:ascii="Consolas" w:hAnsi="Consolas"/>
                <w:color w:val="282828"/>
                <w:sz w:val="17"/>
              </w:rPr>
              <w:t>.dirname</w:t>
            </w:r>
            <w:proofErr w:type="spellEnd"/>
            <w:r w:rsidRPr="00DA54EA">
              <w:rPr>
                <w:rFonts w:ascii="Consolas" w:hAnsi="Consolas"/>
                <w:color w:val="282828"/>
                <w:sz w:val="17"/>
              </w:rPr>
              <w:t>(</w:t>
            </w:r>
            <w:proofErr w:type="spellStart"/>
            <w:r w:rsidRPr="00DA54EA">
              <w:rPr>
                <w:rFonts w:ascii="Consolas" w:hAnsi="Consolas"/>
                <w:color w:val="282828"/>
                <w:sz w:val="17"/>
              </w:rPr>
              <w:t>save_path</w:t>
            </w:r>
            <w:proofErr w:type="spellEnd"/>
            <w:r w:rsidRPr="00DA54EA">
              <w:rPr>
                <w:rFonts w:ascii="Consolas" w:hAnsi="Consolas"/>
                <w:color w:val="282828"/>
                <w:sz w:val="17"/>
              </w:rPr>
              <w:t xml:space="preserve">), </w:t>
            </w:r>
            <w:proofErr w:type="spellStart"/>
            <w:r w:rsidRPr="00DA54EA">
              <w:rPr>
                <w:rFonts w:ascii="Consolas" w:hAnsi="Consolas"/>
                <w:color w:val="282828"/>
                <w:sz w:val="17"/>
              </w:rPr>
              <w:t>exist_ok</w:t>
            </w:r>
            <w:proofErr w:type="spellEnd"/>
            <w:r w:rsidRPr="00DA54EA">
              <w:rPr>
                <w:rFonts w:ascii="Consolas" w:hAnsi="Consolas"/>
                <w:color w:val="282828"/>
                <w:sz w:val="17"/>
              </w:rPr>
              <w:t>=True)</w:t>
            </w:r>
          </w:p>
          <w:p w14:paraId="23AA4D9A"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proofErr w:type="gramStart"/>
            <w:r w:rsidRPr="00DA54EA">
              <w:rPr>
                <w:rFonts w:ascii="Consolas" w:hAnsi="Consolas"/>
                <w:color w:val="282828"/>
                <w:sz w:val="17"/>
              </w:rPr>
              <w:t>plt.savefig</w:t>
            </w:r>
            <w:proofErr w:type="spellEnd"/>
            <w:proofErr w:type="gramEnd"/>
            <w:r w:rsidRPr="00DA54EA">
              <w:rPr>
                <w:rFonts w:ascii="Consolas" w:hAnsi="Consolas"/>
                <w:color w:val="282828"/>
                <w:sz w:val="17"/>
              </w:rPr>
              <w:t>(</w:t>
            </w:r>
            <w:proofErr w:type="spellStart"/>
            <w:r w:rsidRPr="00DA54EA">
              <w:rPr>
                <w:rFonts w:ascii="Consolas" w:hAnsi="Consolas"/>
                <w:color w:val="282828"/>
                <w:sz w:val="17"/>
              </w:rPr>
              <w:t>save_path</w:t>
            </w:r>
            <w:proofErr w:type="spellEnd"/>
            <w:r w:rsidRPr="00DA54EA">
              <w:rPr>
                <w:rFonts w:ascii="Consolas" w:hAnsi="Consolas"/>
                <w:color w:val="282828"/>
                <w:sz w:val="17"/>
              </w:rPr>
              <w:t xml:space="preserve">, dpi=300, </w:t>
            </w:r>
            <w:proofErr w:type="spellStart"/>
            <w:r w:rsidRPr="00DA54EA">
              <w:rPr>
                <w:rFonts w:ascii="Consolas" w:hAnsi="Consolas"/>
                <w:color w:val="282828"/>
                <w:sz w:val="17"/>
              </w:rPr>
              <w:t>bbox_inches</w:t>
            </w:r>
            <w:proofErr w:type="spellEnd"/>
            <w:r w:rsidRPr="00DA54EA">
              <w:rPr>
                <w:rFonts w:ascii="Consolas" w:hAnsi="Consolas"/>
                <w:color w:val="282828"/>
                <w:sz w:val="17"/>
              </w:rPr>
              <w:t>='tight')</w:t>
            </w:r>
          </w:p>
          <w:p w14:paraId="576FD181" w14:textId="77777777" w:rsidR="00DA54EA" w:rsidRPr="00DA54EA" w:rsidRDefault="00DA54EA" w:rsidP="00DA54EA">
            <w:pPr>
              <w:spacing w:after="0" w:line="252" w:lineRule="auto"/>
              <w:rPr>
                <w:rFonts w:ascii="Consolas" w:hAnsi="Consolas"/>
                <w:color w:val="282828"/>
                <w:sz w:val="17"/>
              </w:rPr>
            </w:pPr>
            <w:r w:rsidRPr="00DA54EA">
              <w:rPr>
                <w:rFonts w:ascii="Consolas" w:hAnsi="Consolas"/>
                <w:color w:val="282828"/>
                <w:sz w:val="17"/>
              </w:rPr>
              <w:t xml:space="preserve">    </w:t>
            </w:r>
            <w:proofErr w:type="spellStart"/>
            <w:proofErr w:type="gramStart"/>
            <w:r w:rsidRPr="00DA54EA">
              <w:rPr>
                <w:rFonts w:ascii="Consolas" w:hAnsi="Consolas"/>
                <w:color w:val="282828"/>
                <w:sz w:val="17"/>
              </w:rPr>
              <w:t>plt.show</w:t>
            </w:r>
            <w:proofErr w:type="spellEnd"/>
            <w:proofErr w:type="gramEnd"/>
            <w:r w:rsidRPr="00DA54EA">
              <w:rPr>
                <w:rFonts w:ascii="Consolas" w:hAnsi="Consolas"/>
                <w:color w:val="282828"/>
                <w:sz w:val="17"/>
              </w:rPr>
              <w:t>()</w:t>
            </w:r>
          </w:p>
          <w:p w14:paraId="77C5236B" w14:textId="77777777" w:rsidR="00DA54EA" w:rsidRPr="00DA54EA" w:rsidRDefault="00DA54EA" w:rsidP="00DA54EA">
            <w:pPr>
              <w:spacing w:after="0" w:line="252" w:lineRule="auto"/>
              <w:rPr>
                <w:rFonts w:ascii="Consolas" w:hAnsi="Consolas"/>
                <w:color w:val="282828"/>
                <w:sz w:val="17"/>
              </w:rPr>
            </w:pPr>
          </w:p>
          <w:p w14:paraId="3B1D48EC" w14:textId="0AE7BE6E" w:rsidR="004F382C" w:rsidRDefault="004F382C">
            <w:pPr>
              <w:spacing w:after="0" w:line="252" w:lineRule="auto"/>
            </w:pPr>
          </w:p>
        </w:tc>
      </w:tr>
    </w:tbl>
    <w:p w14:paraId="63D99D5E" w14:textId="77777777" w:rsidR="004F382C" w:rsidRDefault="004F382C">
      <w:pPr>
        <w:spacing w:after="80"/>
      </w:pPr>
    </w:p>
    <w:p w14:paraId="2E76FB63" w14:textId="77777777" w:rsidR="004F382C" w:rsidRDefault="00000000">
      <w:pPr>
        <w:keepNext/>
        <w:spacing w:before="200" w:after="60"/>
      </w:pPr>
      <w:r>
        <w:rPr>
          <w:b/>
          <w:color w:val="2E75B6"/>
          <w:sz w:val="24"/>
        </w:rPr>
        <w:t>A.4 requirements.txt</w:t>
      </w:r>
    </w:p>
    <w:tbl>
      <w:tblPr>
        <w:tblW w:w="0" w:type="auto"/>
        <w:jc w:val="center"/>
        <w:tblLook w:val="04A0" w:firstRow="1" w:lastRow="0" w:firstColumn="1" w:lastColumn="0" w:noHBand="0" w:noVBand="1"/>
      </w:tblPr>
      <w:tblGrid>
        <w:gridCol w:w="9360"/>
      </w:tblGrid>
      <w:tr w:rsidR="004F382C" w14:paraId="25A11106" w14:textId="77777777">
        <w:trPr>
          <w:jc w:val="center"/>
        </w:trPr>
        <w:tc>
          <w:tcPr>
            <w:tcW w:w="9360" w:type="dxa"/>
            <w:tcBorders>
              <w:top w:val="single" w:sz="6" w:space="0" w:color="CCCCCC"/>
              <w:left w:val="single" w:sz="6" w:space="0" w:color="CCCCCC"/>
              <w:bottom w:val="single" w:sz="6" w:space="0" w:color="CCCCCC"/>
              <w:right w:val="single" w:sz="6" w:space="0" w:color="CCCCCC"/>
            </w:tcBorders>
            <w:shd w:val="clear" w:color="auto" w:fill="F8F9FA"/>
            <w:tcMar>
              <w:top w:w="100" w:type="dxa"/>
              <w:left w:w="140" w:type="dxa"/>
              <w:bottom w:w="100" w:type="dxa"/>
              <w:right w:w="140" w:type="dxa"/>
            </w:tcMar>
          </w:tcPr>
          <w:p w14:paraId="2596CF72" w14:textId="77777777" w:rsidR="004F382C" w:rsidRDefault="00000000">
            <w:pPr>
              <w:spacing w:after="0" w:line="252" w:lineRule="auto"/>
            </w:pPr>
            <w:r>
              <w:rPr>
                <w:rFonts w:ascii="Consolas" w:hAnsi="Consolas"/>
                <w:color w:val="282828"/>
                <w:sz w:val="17"/>
              </w:rPr>
              <w:t>numpy&gt;=1.24.0,&lt;=2.5.1</w:t>
            </w:r>
            <w:r>
              <w:rPr>
                <w:rFonts w:ascii="Consolas" w:hAnsi="Consolas"/>
                <w:color w:val="282828"/>
                <w:sz w:val="17"/>
              </w:rPr>
              <w:br/>
              <w:t>pandas&gt;=2.0.0,&lt;=3.0.5</w:t>
            </w:r>
            <w:r>
              <w:rPr>
                <w:rFonts w:ascii="Consolas" w:hAnsi="Consolas"/>
                <w:color w:val="282828"/>
                <w:sz w:val="17"/>
              </w:rPr>
              <w:br/>
              <w:t>scikit-learn&gt;=1.3.0,&lt;=1.9.0</w:t>
            </w:r>
            <w:r>
              <w:rPr>
                <w:rFonts w:ascii="Consolas" w:hAnsi="Consolas"/>
                <w:color w:val="282828"/>
                <w:sz w:val="17"/>
              </w:rPr>
              <w:br/>
              <w:t>matplotlib&gt;=3.7.0,&lt;=3.11.1</w:t>
            </w:r>
            <w:r>
              <w:rPr>
                <w:rFonts w:ascii="Consolas" w:hAnsi="Consolas"/>
                <w:color w:val="282828"/>
                <w:sz w:val="17"/>
              </w:rPr>
              <w:br/>
              <w:t>seaborn&gt;=0.12.0,&lt;=0.13.2</w:t>
            </w:r>
            <w:r>
              <w:rPr>
                <w:rFonts w:ascii="Consolas" w:hAnsi="Consolas"/>
                <w:color w:val="282828"/>
                <w:sz w:val="17"/>
              </w:rPr>
              <w:br/>
              <w:t>scipy&gt;=1.10.0,&lt;=1.18.0</w:t>
            </w:r>
            <w:r>
              <w:rPr>
                <w:rFonts w:ascii="Consolas" w:hAnsi="Consolas"/>
                <w:color w:val="282828"/>
                <w:sz w:val="17"/>
              </w:rPr>
              <w:br/>
              <w:t>openpyxl&gt;=3.1.0,&lt;=3.1.5</w:t>
            </w:r>
            <w:r>
              <w:rPr>
                <w:rFonts w:ascii="Consolas" w:hAnsi="Consolas"/>
                <w:color w:val="282828"/>
                <w:sz w:val="17"/>
              </w:rPr>
              <w:br/>
              <w:t>ipython&gt;=8.0.0,&lt;=9.16.1</w:t>
            </w:r>
            <w:r>
              <w:rPr>
                <w:rFonts w:ascii="Consolas" w:hAnsi="Consolas"/>
                <w:color w:val="282828"/>
                <w:sz w:val="17"/>
              </w:rPr>
              <w:br/>
              <w:t>jupyter&gt;=1.0.0</w:t>
            </w:r>
          </w:p>
        </w:tc>
      </w:tr>
    </w:tbl>
    <w:p w14:paraId="2F16C708" w14:textId="77777777" w:rsidR="004F382C" w:rsidRDefault="004F382C">
      <w:pPr>
        <w:spacing w:after="80"/>
      </w:pPr>
    </w:p>
    <w:sectPr w:rsidR="004F382C" w:rsidSect="00034616">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7FFFD" w14:textId="77777777" w:rsidR="00AD39FE" w:rsidRDefault="00AD39FE">
      <w:pPr>
        <w:spacing w:after="0" w:line="240" w:lineRule="auto"/>
      </w:pPr>
      <w:r>
        <w:separator/>
      </w:r>
    </w:p>
  </w:endnote>
  <w:endnote w:type="continuationSeparator" w:id="0">
    <w:p w14:paraId="271079DB" w14:textId="77777777" w:rsidR="00AD39FE" w:rsidRDefault="00AD3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5BC5" w14:textId="77777777" w:rsidR="004F382C" w:rsidRDefault="00000000">
    <w:pPr>
      <w:pStyle w:val="Footer"/>
      <w:jc w:val="right"/>
    </w:pPr>
    <w:r>
      <w:rPr>
        <w:color w:val="808080"/>
        <w:sz w:val="18"/>
      </w:rPr>
      <w:t>IT5022 Machine Learning — Final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4A26A" w14:textId="77777777" w:rsidR="00AD39FE" w:rsidRDefault="00AD39FE">
      <w:pPr>
        <w:spacing w:after="0" w:line="240" w:lineRule="auto"/>
      </w:pPr>
      <w:r>
        <w:separator/>
      </w:r>
    </w:p>
  </w:footnote>
  <w:footnote w:type="continuationSeparator" w:id="0">
    <w:p w14:paraId="5393EEDC" w14:textId="77777777" w:rsidR="00AD39FE" w:rsidRDefault="00AD39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A104DA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FA48B9"/>
    <w:multiLevelType w:val="hybridMultilevel"/>
    <w:tmpl w:val="FD821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8716082">
    <w:abstractNumId w:val="8"/>
  </w:num>
  <w:num w:numId="2" w16cid:durableId="193662841">
    <w:abstractNumId w:val="6"/>
  </w:num>
  <w:num w:numId="3" w16cid:durableId="32000200">
    <w:abstractNumId w:val="5"/>
  </w:num>
  <w:num w:numId="4" w16cid:durableId="1461995639">
    <w:abstractNumId w:val="4"/>
  </w:num>
  <w:num w:numId="5" w16cid:durableId="733894589">
    <w:abstractNumId w:val="7"/>
  </w:num>
  <w:num w:numId="6" w16cid:durableId="1101531761">
    <w:abstractNumId w:val="3"/>
  </w:num>
  <w:num w:numId="7" w16cid:durableId="1034814427">
    <w:abstractNumId w:val="2"/>
  </w:num>
  <w:num w:numId="8" w16cid:durableId="1626960765">
    <w:abstractNumId w:val="1"/>
  </w:num>
  <w:num w:numId="9" w16cid:durableId="1770077777">
    <w:abstractNumId w:val="0"/>
  </w:num>
  <w:num w:numId="10" w16cid:durableId="977030881">
    <w:abstractNumId w:val="8"/>
  </w:num>
  <w:num w:numId="11" w16cid:durableId="198250097">
    <w:abstractNumId w:val="9"/>
  </w:num>
  <w:num w:numId="12" w16cid:durableId="19642626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39A"/>
    <w:rsid w:val="00034616"/>
    <w:rsid w:val="0006063C"/>
    <w:rsid w:val="0015074B"/>
    <w:rsid w:val="001A3AC9"/>
    <w:rsid w:val="001F2AF0"/>
    <w:rsid w:val="0027597F"/>
    <w:rsid w:val="0029639D"/>
    <w:rsid w:val="00326F90"/>
    <w:rsid w:val="004F382C"/>
    <w:rsid w:val="006A36F9"/>
    <w:rsid w:val="006D3C49"/>
    <w:rsid w:val="007F0729"/>
    <w:rsid w:val="008E4447"/>
    <w:rsid w:val="00914D02"/>
    <w:rsid w:val="009361A9"/>
    <w:rsid w:val="00A92C39"/>
    <w:rsid w:val="00AA1D8D"/>
    <w:rsid w:val="00AD1B83"/>
    <w:rsid w:val="00AD39FE"/>
    <w:rsid w:val="00B47730"/>
    <w:rsid w:val="00CB0664"/>
    <w:rsid w:val="00D128E9"/>
    <w:rsid w:val="00DA54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5FC0A6"/>
  <w14:defaultImageDpi w14:val="300"/>
  <w15:docId w15:val="{3A558138-33A7-4AE6-BD54-C150CF473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E1E1E"/>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D1B83"/>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msonormal0">
    <w:name w:val="msonormal"/>
    <w:basedOn w:val="Normal"/>
    <w:rsid w:val="007F0729"/>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26</Pages>
  <Words>6663</Words>
  <Characters>37983</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Rajapaksha G.P. MS26922898</cp:lastModifiedBy>
  <cp:revision>11</cp:revision>
  <cp:lastPrinted>2026-10-16T11:12:00Z</cp:lastPrinted>
  <dcterms:created xsi:type="dcterms:W3CDTF">2013-12-23T23:15:00Z</dcterms:created>
  <dcterms:modified xsi:type="dcterms:W3CDTF">2026-10-16T11:13:00Z</dcterms:modified>
  <cp:category/>
</cp:coreProperties>
</file>